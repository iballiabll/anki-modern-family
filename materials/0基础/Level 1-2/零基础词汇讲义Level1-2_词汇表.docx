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零基础词汇讲义 Level 1-2 词汇表</w:t>
      </w:r>
    </w:p>
    <w:p>
      <w:pPr>
        <w:jc w:val="center"/>
      </w:pPr>
      <w:r>
        <w:rPr>
          <w:color w:val="646464"/>
          <w:sz w:val="20"/>
        </w:rPr>
        <w:t>共 1385 词  |  Level 1: 686 词  |  Level 2: 699 词</w:t>
      </w:r>
    </w:p>
    <w:p/>
    <w:p>
      <w:pPr>
        <w:pStyle w:val="Heading1"/>
      </w:pPr>
      <w:r>
        <w:t>Level 1</w:t>
      </w:r>
    </w:p>
    <w:p>
      <w:pPr>
        <w:pStyle w:val="Heading2"/>
      </w:pPr>
      <w:r>
        <w:t>Day 1（38词）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time</w:t>
            </w:r>
          </w:p>
        </w:tc>
        <w:tc>
          <w:tcPr>
            <w:tcW w:type="dxa" w:w="1701"/>
          </w:tcPr>
          <w:p>
            <w:r>
              <w:rPr>
                <w:sz w:val="17"/>
              </w:rPr>
              <w:t>/taɪm/</w:t>
            </w:r>
          </w:p>
        </w:tc>
        <w:tc>
          <w:tcPr>
            <w:tcW w:type="dxa" w:w="1701"/>
          </w:tcPr>
          <w:p>
            <w:r>
              <w:rPr>
                <w:sz w:val="17"/>
              </w:rPr>
              <w:t>n.</w:t>
            </w:r>
          </w:p>
        </w:tc>
        <w:tc>
          <w:tcPr>
            <w:tcW w:type="dxa" w:w="1701"/>
          </w:tcPr>
          <w:p>
            <w:r>
              <w:rPr>
                <w:sz w:val="17"/>
              </w:rPr>
              <w:t>时间；次数，倍数</w:t>
            </w:r>
          </w:p>
        </w:tc>
        <w:tc>
          <w:tcPr>
            <w:tcW w:type="dxa" w:w="1701"/>
          </w:tcPr>
          <w:p>
            <w:r>
              <w:rPr>
                <w:sz w:val="17"/>
              </w:rPr>
              <w:t>Long time no see. 好久不见。 | They can change their minds 200 times. 他们可 以改变主意200 次。</w:t>
            </w:r>
          </w:p>
        </w:tc>
      </w:tr>
      <w:tr>
        <w:tc>
          <w:tcPr>
            <w:tcW w:type="dxa" w:w="1701"/>
          </w:tcPr>
          <w:p>
            <w:r>
              <w:rPr>
                <w:sz w:val="17"/>
              </w:rPr>
              <w:t>2</w:t>
            </w:r>
          </w:p>
        </w:tc>
        <w:tc>
          <w:tcPr>
            <w:tcW w:type="dxa" w:w="1701"/>
          </w:tcPr>
          <w:p>
            <w:r>
              <w:rPr>
                <w:sz w:val="17"/>
              </w:rPr>
              <w:t>now</w:t>
            </w:r>
          </w:p>
        </w:tc>
        <w:tc>
          <w:tcPr>
            <w:tcW w:type="dxa" w:w="1701"/>
          </w:tcPr>
          <w:p>
            <w:r>
              <w:rPr>
                <w:sz w:val="17"/>
              </w:rPr>
              <w:t>/naʊ/</w:t>
            </w:r>
          </w:p>
        </w:tc>
        <w:tc>
          <w:tcPr>
            <w:tcW w:type="dxa" w:w="1701"/>
          </w:tcPr>
          <w:p>
            <w:r>
              <w:rPr>
                <w:sz w:val="17"/>
              </w:rPr>
              <w:t>adv.</w:t>
            </w:r>
          </w:p>
        </w:tc>
        <w:tc>
          <w:tcPr>
            <w:tcW w:type="dxa" w:w="1701"/>
          </w:tcPr>
          <w:p>
            <w:r>
              <w:rPr>
                <w:sz w:val="17"/>
              </w:rPr>
              <w:t>现在</w:t>
            </w:r>
          </w:p>
        </w:tc>
        <w:tc>
          <w:tcPr>
            <w:tcW w:type="dxa" w:w="1701"/>
          </w:tcPr>
          <w:p>
            <w:r>
              <w:rPr>
                <w:sz w:val="17"/>
              </w:rPr>
              <w:t>I see things differently now. 现在，我看问题的 方法不一样了。</w:t>
            </w:r>
          </w:p>
        </w:tc>
      </w:tr>
      <w:tr>
        <w:tc>
          <w:tcPr>
            <w:tcW w:type="dxa" w:w="1701"/>
          </w:tcPr>
          <w:p>
            <w:r>
              <w:rPr>
                <w:sz w:val="17"/>
              </w:rPr>
              <w:t>3</w:t>
            </w:r>
          </w:p>
        </w:tc>
        <w:tc>
          <w:tcPr>
            <w:tcW w:type="dxa" w:w="1701"/>
          </w:tcPr>
          <w:p>
            <w:r>
              <w:rPr>
                <w:sz w:val="17"/>
              </w:rPr>
              <w:t>then</w:t>
            </w:r>
          </w:p>
        </w:tc>
        <w:tc>
          <w:tcPr>
            <w:tcW w:type="dxa" w:w="1701"/>
          </w:tcPr>
          <w:p>
            <w:r>
              <w:rPr>
                <w:sz w:val="17"/>
              </w:rPr>
              <w:t>/ðen/</w:t>
            </w:r>
          </w:p>
        </w:tc>
        <w:tc>
          <w:tcPr>
            <w:tcW w:type="dxa" w:w="1701"/>
          </w:tcPr>
          <w:p>
            <w:r>
              <w:rPr>
                <w:sz w:val="17"/>
              </w:rPr>
              <w:t>adv.</w:t>
            </w:r>
          </w:p>
        </w:tc>
        <w:tc>
          <w:tcPr>
            <w:tcW w:type="dxa" w:w="1701"/>
          </w:tcPr>
          <w:p>
            <w:r>
              <w:rPr>
                <w:sz w:val="17"/>
              </w:rPr>
              <w:t>那时；然后</w:t>
            </w:r>
          </w:p>
        </w:tc>
        <w:tc>
          <w:tcPr>
            <w:tcW w:type="dxa" w:w="1701"/>
          </w:tcPr>
          <w:p>
            <w:r>
              <w:rPr>
                <w:sz w:val="17"/>
              </w:rPr>
              <w:t>since then 从那以后</w:t>
            </w:r>
          </w:p>
        </w:tc>
      </w:tr>
      <w:tr>
        <w:tc>
          <w:tcPr>
            <w:tcW w:type="dxa" w:w="1701"/>
          </w:tcPr>
          <w:p>
            <w:r>
              <w:rPr>
                <w:sz w:val="17"/>
              </w:rPr>
              <w:t>4</w:t>
            </w:r>
          </w:p>
        </w:tc>
        <w:tc>
          <w:tcPr>
            <w:tcW w:type="dxa" w:w="1701"/>
          </w:tcPr>
          <w:p>
            <w:r>
              <w:rPr>
                <w:sz w:val="17"/>
              </w:rPr>
              <w:t>today</w:t>
            </w:r>
          </w:p>
        </w:tc>
        <w:tc>
          <w:tcPr>
            <w:tcW w:type="dxa" w:w="1701"/>
          </w:tcPr>
          <w:p>
            <w:r>
              <w:rPr>
                <w:sz w:val="17"/>
              </w:rPr>
              <w:t>/təˈdeɪ/</w:t>
            </w:r>
          </w:p>
        </w:tc>
        <w:tc>
          <w:tcPr>
            <w:tcW w:type="dxa" w:w="1701"/>
          </w:tcPr>
          <w:p>
            <w:r>
              <w:rPr>
                <w:sz w:val="17"/>
              </w:rPr>
              <w:t>adv./n.</w:t>
            </w:r>
          </w:p>
        </w:tc>
        <w:tc>
          <w:tcPr>
            <w:tcW w:type="dxa" w:w="1701"/>
          </w:tcPr>
          <w:p>
            <w:r>
              <w:rPr>
                <w:sz w:val="17"/>
              </w:rPr>
              <w:t>今天</w:t>
            </w:r>
          </w:p>
        </w:tc>
        <w:tc>
          <w:tcPr>
            <w:tcW w:type="dxa" w:w="1701"/>
          </w:tcPr>
          <w:p>
            <w:r>
              <w:rPr>
                <w:sz w:val="17"/>
              </w:rPr>
              <w:t>Yesterday is history. Tomorrow is mystery. today is a gift. 昨日已逝，明天尚远，今天才是上天 赐予的礼物。</w:t>
            </w:r>
          </w:p>
        </w:tc>
      </w:tr>
      <w:tr>
        <w:tc>
          <w:tcPr>
            <w:tcW w:type="dxa" w:w="1701"/>
          </w:tcPr>
          <w:p>
            <w:r>
              <w:rPr>
                <w:sz w:val="17"/>
              </w:rPr>
              <w:t>5</w:t>
            </w:r>
          </w:p>
        </w:tc>
        <w:tc>
          <w:tcPr>
            <w:tcW w:type="dxa" w:w="1701"/>
          </w:tcPr>
          <w:p>
            <w:r>
              <w:rPr>
                <w:sz w:val="17"/>
              </w:rPr>
              <w:t>yesterday</w:t>
            </w:r>
          </w:p>
        </w:tc>
        <w:tc>
          <w:tcPr>
            <w:tcW w:type="dxa" w:w="1701"/>
          </w:tcPr>
          <w:p>
            <w:r>
              <w:rPr>
                <w:sz w:val="17"/>
              </w:rPr>
              <w:t>/ˈjestərdeɪ/</w:t>
            </w:r>
          </w:p>
        </w:tc>
        <w:tc>
          <w:tcPr>
            <w:tcW w:type="dxa" w:w="1701"/>
          </w:tcPr>
          <w:p>
            <w:r>
              <w:rPr>
                <w:sz w:val="17"/>
              </w:rPr>
              <w:t>adv./n.</w:t>
            </w:r>
          </w:p>
        </w:tc>
        <w:tc>
          <w:tcPr>
            <w:tcW w:type="dxa" w:w="1701"/>
          </w:tcPr>
          <w:p>
            <w:r>
              <w:rPr>
                <w:sz w:val="17"/>
              </w:rPr>
              <w:t>昨天</w:t>
            </w:r>
          </w:p>
        </w:tc>
        <w:tc>
          <w:tcPr>
            <w:tcW w:type="dxa" w:w="1701"/>
          </w:tcPr>
          <w:p>
            <w:r>
              <w:rPr>
                <w:sz w:val="17"/>
              </w:rPr>
            </w:r>
          </w:p>
        </w:tc>
      </w:tr>
      <w:tr>
        <w:tc>
          <w:tcPr>
            <w:tcW w:type="dxa" w:w="1701"/>
          </w:tcPr>
          <w:p>
            <w:r>
              <w:rPr>
                <w:sz w:val="17"/>
              </w:rPr>
              <w:t>6</w:t>
            </w:r>
          </w:p>
        </w:tc>
        <w:tc>
          <w:tcPr>
            <w:tcW w:type="dxa" w:w="1701"/>
          </w:tcPr>
          <w:p>
            <w:r>
              <w:rPr>
                <w:sz w:val="17"/>
              </w:rPr>
              <w:t>tomorrow</w:t>
            </w:r>
          </w:p>
        </w:tc>
        <w:tc>
          <w:tcPr>
            <w:tcW w:type="dxa" w:w="1701"/>
          </w:tcPr>
          <w:p>
            <w:r>
              <w:rPr>
                <w:sz w:val="17"/>
              </w:rPr>
              <w:t>/təˈmɑːroʊ/</w:t>
            </w:r>
          </w:p>
        </w:tc>
        <w:tc>
          <w:tcPr>
            <w:tcW w:type="dxa" w:w="1701"/>
          </w:tcPr>
          <w:p>
            <w:r>
              <w:rPr>
                <w:sz w:val="17"/>
              </w:rPr>
              <w:t>adv./n.</w:t>
            </w:r>
          </w:p>
        </w:tc>
        <w:tc>
          <w:tcPr>
            <w:tcW w:type="dxa" w:w="1701"/>
          </w:tcPr>
          <w:p>
            <w:r>
              <w:rPr>
                <w:sz w:val="17"/>
              </w:rPr>
              <w:t>明天</w:t>
            </w:r>
          </w:p>
        </w:tc>
        <w:tc>
          <w:tcPr>
            <w:tcW w:type="dxa" w:w="1701"/>
          </w:tcPr>
          <w:p>
            <w:r>
              <w:rPr>
                <w:sz w:val="17"/>
              </w:rPr>
            </w:r>
          </w:p>
        </w:tc>
      </w:tr>
      <w:tr>
        <w:tc>
          <w:tcPr>
            <w:tcW w:type="dxa" w:w="1701"/>
          </w:tcPr>
          <w:p>
            <w:r>
              <w:rPr>
                <w:sz w:val="17"/>
              </w:rPr>
              <w:t>7</w:t>
            </w:r>
          </w:p>
        </w:tc>
        <w:tc>
          <w:tcPr>
            <w:tcW w:type="dxa" w:w="1701"/>
          </w:tcPr>
          <w:p>
            <w:r>
              <w:rPr>
                <w:sz w:val="17"/>
              </w:rPr>
              <w:t>period</w:t>
            </w:r>
          </w:p>
        </w:tc>
        <w:tc>
          <w:tcPr>
            <w:tcW w:type="dxa" w:w="1701"/>
          </w:tcPr>
          <w:p>
            <w:r>
              <w:rPr>
                <w:sz w:val="17"/>
              </w:rPr>
              <w:t>/ˈpɪriəd/</w:t>
            </w:r>
          </w:p>
        </w:tc>
        <w:tc>
          <w:tcPr>
            <w:tcW w:type="dxa" w:w="1701"/>
          </w:tcPr>
          <w:p>
            <w:r>
              <w:rPr>
                <w:sz w:val="17"/>
              </w:rPr>
              <w:t>n.</w:t>
            </w:r>
          </w:p>
        </w:tc>
        <w:tc>
          <w:tcPr>
            <w:tcW w:type="dxa" w:w="1701"/>
          </w:tcPr>
          <w:p>
            <w:r>
              <w:rPr>
                <w:sz w:val="17"/>
              </w:rPr>
              <w:t>时期</w:t>
            </w:r>
          </w:p>
        </w:tc>
        <w:tc>
          <w:tcPr>
            <w:tcW w:type="dxa" w:w="1701"/>
          </w:tcPr>
          <w:p>
            <w:r>
              <w:rPr>
                <w:sz w:val="17"/>
              </w:rPr>
              <w:t>This crisis might last for a long period of time. 此 次危机可能会持续很长一段时间。</w:t>
            </w:r>
          </w:p>
        </w:tc>
      </w:tr>
      <w:tr>
        <w:tc>
          <w:tcPr>
            <w:tcW w:type="dxa" w:w="1701"/>
          </w:tcPr>
          <w:p>
            <w:r>
              <w:rPr>
                <w:sz w:val="17"/>
              </w:rPr>
              <w:t>8</w:t>
            </w:r>
          </w:p>
        </w:tc>
        <w:tc>
          <w:tcPr>
            <w:tcW w:type="dxa" w:w="1701"/>
          </w:tcPr>
          <w:p>
            <w:r>
              <w:rPr>
                <w:sz w:val="17"/>
              </w:rPr>
              <w:t>date</w:t>
            </w:r>
          </w:p>
        </w:tc>
        <w:tc>
          <w:tcPr>
            <w:tcW w:type="dxa" w:w="1701"/>
          </w:tcPr>
          <w:p>
            <w:r>
              <w:rPr>
                <w:sz w:val="17"/>
              </w:rPr>
              <w:t>/deɪt/</w:t>
            </w:r>
          </w:p>
        </w:tc>
        <w:tc>
          <w:tcPr>
            <w:tcW w:type="dxa" w:w="1701"/>
          </w:tcPr>
          <w:p>
            <w:r>
              <w:rPr>
                <w:sz w:val="17"/>
              </w:rPr>
              <w:t>n.</w:t>
            </w:r>
          </w:p>
        </w:tc>
        <w:tc>
          <w:tcPr>
            <w:tcW w:type="dxa" w:w="1701"/>
          </w:tcPr>
          <w:p>
            <w:r>
              <w:rPr>
                <w:sz w:val="17"/>
              </w:rPr>
              <w:t>日期</w:t>
            </w:r>
          </w:p>
        </w:tc>
        <w:tc>
          <w:tcPr>
            <w:tcW w:type="dxa" w:w="1701"/>
          </w:tcPr>
          <w:p>
            <w:r>
              <w:rPr>
                <w:sz w:val="17"/>
              </w:rPr>
              <w:t>out of date 过时的 | up to date 最新的</w:t>
            </w:r>
          </w:p>
        </w:tc>
      </w:tr>
      <w:tr>
        <w:tc>
          <w:tcPr>
            <w:tcW w:type="dxa" w:w="1701"/>
          </w:tcPr>
          <w:p>
            <w:r>
              <w:rPr>
                <w:sz w:val="17"/>
              </w:rPr>
              <w:t>9</w:t>
            </w:r>
          </w:p>
        </w:tc>
        <w:tc>
          <w:tcPr>
            <w:tcW w:type="dxa" w:w="1701"/>
          </w:tcPr>
          <w:p>
            <w:r>
              <w:rPr>
                <w:sz w:val="17"/>
              </w:rPr>
              <w:t>day</w:t>
            </w:r>
          </w:p>
        </w:tc>
        <w:tc>
          <w:tcPr>
            <w:tcW w:type="dxa" w:w="1701"/>
          </w:tcPr>
          <w:p>
            <w:r>
              <w:rPr>
                <w:sz w:val="17"/>
              </w:rPr>
              <w:t>/deɪ/</w:t>
            </w:r>
          </w:p>
        </w:tc>
        <w:tc>
          <w:tcPr>
            <w:tcW w:type="dxa" w:w="1701"/>
          </w:tcPr>
          <w:p>
            <w:r>
              <w:rPr>
                <w:sz w:val="17"/>
              </w:rPr>
              <w:t>n.</w:t>
            </w:r>
          </w:p>
        </w:tc>
        <w:tc>
          <w:tcPr>
            <w:tcW w:type="dxa" w:w="1701"/>
          </w:tcPr>
          <w:p>
            <w:r>
              <w:rPr>
                <w:sz w:val="17"/>
              </w:rPr>
              <w:t>一天</w:t>
            </w:r>
          </w:p>
        </w:tc>
        <w:tc>
          <w:tcPr>
            <w:tcW w:type="dxa" w:w="1701"/>
          </w:tcPr>
          <w:p>
            <w:r>
              <w:rPr>
                <w:sz w:val="17"/>
              </w:rPr>
              <w:t>Take the medicine three times a day. 每日服药 三次。 But 10. week /wiːk/ | We'll get together next week. 我们下周要聚一聚。</w:t>
            </w:r>
          </w:p>
        </w:tc>
      </w:tr>
      <w:tr>
        <w:tc>
          <w:tcPr>
            <w:tcW w:type="dxa" w:w="1701"/>
          </w:tcPr>
          <w:p>
            <w:r>
              <w:rPr>
                <w:sz w:val="17"/>
              </w:rPr>
              <w:t>11</w:t>
            </w:r>
          </w:p>
        </w:tc>
        <w:tc>
          <w:tcPr>
            <w:tcW w:type="dxa" w:w="1701"/>
          </w:tcPr>
          <w:p>
            <w:r>
              <w:rPr>
                <w:sz w:val="17"/>
              </w:rPr>
              <w:t>month</w:t>
            </w:r>
          </w:p>
        </w:tc>
        <w:tc>
          <w:tcPr>
            <w:tcW w:type="dxa" w:w="1701"/>
          </w:tcPr>
          <w:p>
            <w:r>
              <w:rPr>
                <w:sz w:val="17"/>
              </w:rPr>
              <w:t>/mʌnθ/</w:t>
            </w:r>
          </w:p>
        </w:tc>
        <w:tc>
          <w:tcPr>
            <w:tcW w:type="dxa" w:w="1701"/>
          </w:tcPr>
          <w:p>
            <w:r>
              <w:rPr>
                <w:sz w:val="17"/>
              </w:rPr>
              <w:t>n.</w:t>
            </w:r>
          </w:p>
        </w:tc>
        <w:tc>
          <w:tcPr>
            <w:tcW w:type="dxa" w:w="1701"/>
          </w:tcPr>
          <w:p>
            <w:r>
              <w:rPr>
                <w:sz w:val="17"/>
              </w:rPr>
              <w:t>月</w:t>
            </w:r>
          </w:p>
        </w:tc>
        <w:tc>
          <w:tcPr>
            <w:tcW w:type="dxa" w:w="1701"/>
          </w:tcPr>
          <w:p>
            <w:r>
              <w:rPr>
                <w:sz w:val="17"/>
              </w:rPr>
            </w:r>
          </w:p>
        </w:tc>
      </w:tr>
      <w:tr>
        <w:tc>
          <w:tcPr>
            <w:tcW w:type="dxa" w:w="1701"/>
          </w:tcPr>
          <w:p>
            <w:r>
              <w:rPr>
                <w:sz w:val="17"/>
              </w:rPr>
              <w:t>12</w:t>
            </w:r>
          </w:p>
        </w:tc>
        <w:tc>
          <w:tcPr>
            <w:tcW w:type="dxa" w:w="1701"/>
          </w:tcPr>
          <w:p>
            <w:r>
              <w:rPr>
                <w:sz w:val="17"/>
              </w:rPr>
              <w:t>year</w:t>
            </w:r>
          </w:p>
        </w:tc>
        <w:tc>
          <w:tcPr>
            <w:tcW w:type="dxa" w:w="1701"/>
          </w:tcPr>
          <w:p>
            <w:r>
              <w:rPr>
                <w:sz w:val="17"/>
              </w:rPr>
              <w:t>/jɪr/</w:t>
            </w:r>
          </w:p>
        </w:tc>
        <w:tc>
          <w:tcPr>
            <w:tcW w:type="dxa" w:w="1701"/>
          </w:tcPr>
          <w:p>
            <w:r>
              <w:rPr>
                <w:sz w:val="17"/>
              </w:rPr>
              <w:t>n.</w:t>
            </w:r>
          </w:p>
        </w:tc>
        <w:tc>
          <w:tcPr>
            <w:tcW w:type="dxa" w:w="1701"/>
          </w:tcPr>
          <w:p>
            <w:r>
              <w:rPr>
                <w:sz w:val="17"/>
              </w:rPr>
              <w:t>年</w:t>
            </w:r>
          </w:p>
        </w:tc>
        <w:tc>
          <w:tcPr>
            <w:tcW w:type="dxa" w:w="1701"/>
          </w:tcPr>
          <w:p>
            <w:r>
              <w:rPr>
                <w:sz w:val="17"/>
              </w:rPr>
            </w:r>
          </w:p>
        </w:tc>
      </w:tr>
      <w:tr>
        <w:tc>
          <w:tcPr>
            <w:tcW w:type="dxa" w:w="1701"/>
          </w:tcPr>
          <w:p>
            <w:r>
              <w:rPr>
                <w:sz w:val="17"/>
              </w:rPr>
              <w:t>13</w:t>
            </w:r>
          </w:p>
        </w:tc>
        <w:tc>
          <w:tcPr>
            <w:tcW w:type="dxa" w:w="1701"/>
          </w:tcPr>
          <w:p>
            <w:r>
              <w:rPr>
                <w:sz w:val="17"/>
              </w:rPr>
              <w:t>decade</w:t>
            </w:r>
          </w:p>
        </w:tc>
        <w:tc>
          <w:tcPr>
            <w:tcW w:type="dxa" w:w="1701"/>
          </w:tcPr>
          <w:p>
            <w:r>
              <w:rPr>
                <w:sz w:val="17"/>
              </w:rPr>
              <w:t>/ˈdekeɪd/</w:t>
            </w:r>
          </w:p>
        </w:tc>
        <w:tc>
          <w:tcPr>
            <w:tcW w:type="dxa" w:w="1701"/>
          </w:tcPr>
          <w:p>
            <w:r>
              <w:rPr>
                <w:sz w:val="17"/>
              </w:rPr>
              <w:t>n.</w:t>
            </w:r>
          </w:p>
        </w:tc>
        <w:tc>
          <w:tcPr>
            <w:tcW w:type="dxa" w:w="1701"/>
          </w:tcPr>
          <w:p>
            <w:r>
              <w:rPr>
                <w:sz w:val="17"/>
              </w:rPr>
              <w:t>十年</w:t>
            </w:r>
          </w:p>
        </w:tc>
        <w:tc>
          <w:tcPr>
            <w:tcW w:type="dxa" w:w="1701"/>
          </w:tcPr>
          <w:p>
            <w:r>
              <w:rPr>
                <w:sz w:val="17"/>
              </w:rPr>
              <w:t>over the past decade 在过去的十年</w:t>
            </w:r>
          </w:p>
        </w:tc>
      </w:tr>
      <w:tr>
        <w:tc>
          <w:tcPr>
            <w:tcW w:type="dxa" w:w="1701"/>
          </w:tcPr>
          <w:p>
            <w:r>
              <w:rPr>
                <w:sz w:val="17"/>
              </w:rPr>
              <w:t>14</w:t>
            </w:r>
          </w:p>
        </w:tc>
        <w:tc>
          <w:tcPr>
            <w:tcW w:type="dxa" w:w="1701"/>
          </w:tcPr>
          <w:p>
            <w:r>
              <w:rPr>
                <w:sz w:val="17"/>
              </w:rPr>
              <w:t>century</w:t>
            </w:r>
          </w:p>
        </w:tc>
        <w:tc>
          <w:tcPr>
            <w:tcW w:type="dxa" w:w="1701"/>
          </w:tcPr>
          <w:p>
            <w:r>
              <w:rPr>
                <w:sz w:val="17"/>
              </w:rPr>
              <w:t>/ˈsentʃəri/</w:t>
            </w:r>
          </w:p>
        </w:tc>
        <w:tc>
          <w:tcPr>
            <w:tcW w:type="dxa" w:w="1701"/>
          </w:tcPr>
          <w:p>
            <w:r>
              <w:rPr>
                <w:sz w:val="17"/>
              </w:rPr>
              <w:t>n.</w:t>
            </w:r>
          </w:p>
        </w:tc>
        <w:tc>
          <w:tcPr>
            <w:tcW w:type="dxa" w:w="1701"/>
          </w:tcPr>
          <w:p>
            <w:r>
              <w:rPr>
                <w:sz w:val="17"/>
              </w:rPr>
              <w:t>世纪</w:t>
            </w:r>
          </w:p>
        </w:tc>
        <w:tc>
          <w:tcPr>
            <w:tcW w:type="dxa" w:w="1701"/>
          </w:tcPr>
          <w:p>
            <w:r>
              <w:rPr>
                <w:sz w:val="17"/>
              </w:rPr>
              <w:t>in the 19th century 在19 世纪</w:t>
            </w:r>
          </w:p>
        </w:tc>
      </w:tr>
      <w:tr>
        <w:tc>
          <w:tcPr>
            <w:tcW w:type="dxa" w:w="1701"/>
          </w:tcPr>
          <w:p>
            <w:r>
              <w:rPr>
                <w:sz w:val="17"/>
              </w:rPr>
              <w:t>15</w:t>
            </w:r>
          </w:p>
        </w:tc>
        <w:tc>
          <w:tcPr>
            <w:tcW w:type="dxa" w:w="1701"/>
          </w:tcPr>
          <w:p>
            <w:r>
              <w:rPr>
                <w:sz w:val="17"/>
              </w:rPr>
              <w:t>next</w:t>
            </w:r>
          </w:p>
        </w:tc>
        <w:tc>
          <w:tcPr>
            <w:tcW w:type="dxa" w:w="1701"/>
          </w:tcPr>
          <w:p>
            <w:r>
              <w:rPr>
                <w:sz w:val="17"/>
              </w:rPr>
              <w:t>/nekst/</w:t>
            </w:r>
          </w:p>
        </w:tc>
        <w:tc>
          <w:tcPr>
            <w:tcW w:type="dxa" w:w="1701"/>
          </w:tcPr>
          <w:p>
            <w:r>
              <w:rPr>
                <w:sz w:val="17"/>
              </w:rPr>
              <w:t>adj.</w:t>
            </w:r>
          </w:p>
        </w:tc>
        <w:tc>
          <w:tcPr>
            <w:tcW w:type="dxa" w:w="1701"/>
          </w:tcPr>
          <w:p>
            <w:r>
              <w:rPr>
                <w:sz w:val="17"/>
              </w:rPr>
              <w:t>/adv. /n. 下一个</w:t>
            </w:r>
          </w:p>
        </w:tc>
        <w:tc>
          <w:tcPr>
            <w:tcW w:type="dxa" w:w="1701"/>
          </w:tcPr>
          <w:p>
            <w:r>
              <w:rPr>
                <w:sz w:val="17"/>
              </w:rPr>
            </w:r>
          </w:p>
        </w:tc>
      </w:tr>
      <w:tr>
        <w:tc>
          <w:tcPr>
            <w:tcW w:type="dxa" w:w="1701"/>
          </w:tcPr>
          <w:p>
            <w:r>
              <w:rPr>
                <w:sz w:val="17"/>
              </w:rPr>
              <w:t>16</w:t>
            </w:r>
          </w:p>
        </w:tc>
        <w:tc>
          <w:tcPr>
            <w:tcW w:type="dxa" w:w="1701"/>
          </w:tcPr>
          <w:p>
            <w:r>
              <w:rPr>
                <w:sz w:val="17"/>
              </w:rPr>
              <w:t>ahead</w:t>
            </w:r>
          </w:p>
        </w:tc>
        <w:tc>
          <w:tcPr>
            <w:tcW w:type="dxa" w:w="1701"/>
          </w:tcPr>
          <w:p>
            <w:r>
              <w:rPr>
                <w:sz w:val="17"/>
              </w:rPr>
              <w:t>/əˈhed/</w:t>
            </w:r>
          </w:p>
        </w:tc>
        <w:tc>
          <w:tcPr>
            <w:tcW w:type="dxa" w:w="1701"/>
          </w:tcPr>
          <w:p>
            <w:r>
              <w:rPr>
                <w:sz w:val="17"/>
              </w:rPr>
              <w:t>adv.</w:t>
            </w:r>
          </w:p>
        </w:tc>
        <w:tc>
          <w:tcPr>
            <w:tcW w:type="dxa" w:w="1701"/>
          </w:tcPr>
          <w:p>
            <w:r>
              <w:rPr>
                <w:sz w:val="17"/>
              </w:rPr>
              <w:t>提前</w:t>
            </w:r>
          </w:p>
        </w:tc>
        <w:tc>
          <w:tcPr>
            <w:tcW w:type="dxa" w:w="1701"/>
          </w:tcPr>
          <w:p>
            <w:r>
              <w:rPr>
                <w:sz w:val="17"/>
              </w:rPr>
              <w:t>Let's try to plan ahead. 咱们尽量提前计划。</w:t>
            </w:r>
          </w:p>
        </w:tc>
      </w:tr>
      <w:tr>
        <w:tc>
          <w:tcPr>
            <w:tcW w:type="dxa" w:w="1701"/>
          </w:tcPr>
          <w:p>
            <w:r>
              <w:rPr>
                <w:sz w:val="17"/>
              </w:rPr>
              <w:t>17</w:t>
            </w:r>
          </w:p>
        </w:tc>
        <w:tc>
          <w:tcPr>
            <w:tcW w:type="dxa" w:w="1701"/>
          </w:tcPr>
          <w:p>
            <w:r>
              <w:rPr>
                <w:sz w:val="17"/>
              </w:rPr>
              <w:t>second</w:t>
            </w:r>
          </w:p>
        </w:tc>
        <w:tc>
          <w:tcPr>
            <w:tcW w:type="dxa" w:w="1701"/>
          </w:tcPr>
          <w:p>
            <w:r>
              <w:rPr>
                <w:sz w:val="17"/>
              </w:rPr>
              <w:t>/ˈsekənd/</w:t>
            </w:r>
          </w:p>
        </w:tc>
        <w:tc>
          <w:tcPr>
            <w:tcW w:type="dxa" w:w="1701"/>
          </w:tcPr>
          <w:p>
            <w:r>
              <w:rPr>
                <w:sz w:val="17"/>
              </w:rPr>
              <w:t>num.</w:t>
            </w:r>
          </w:p>
        </w:tc>
        <w:tc>
          <w:tcPr>
            <w:tcW w:type="dxa" w:w="1701"/>
          </w:tcPr>
          <w:p>
            <w:r>
              <w:rPr>
                <w:sz w:val="17"/>
              </w:rPr>
              <w:t>第二</w:t>
            </w:r>
          </w:p>
        </w:tc>
        <w:tc>
          <w:tcPr>
            <w:tcW w:type="dxa" w:w="1701"/>
          </w:tcPr>
          <w:p>
            <w:r>
              <w:rPr>
                <w:sz w:val="17"/>
              </w:rPr>
              <w:t>the Second World War 二战 | a 10-second video 一个10 秒的视频</w:t>
            </w:r>
          </w:p>
        </w:tc>
      </w:tr>
      <w:tr>
        <w:tc>
          <w:tcPr>
            <w:tcW w:type="dxa" w:w="1701"/>
          </w:tcPr>
          <w:p>
            <w:r>
              <w:rPr>
                <w:sz w:val="17"/>
              </w:rPr>
              <w:t>18</w:t>
            </w:r>
          </w:p>
        </w:tc>
        <w:tc>
          <w:tcPr>
            <w:tcW w:type="dxa" w:w="1701"/>
          </w:tcPr>
          <w:p>
            <w:r>
              <w:rPr>
                <w:sz w:val="17"/>
              </w:rPr>
              <w:t>minute</w:t>
            </w:r>
          </w:p>
        </w:tc>
        <w:tc>
          <w:tcPr>
            <w:tcW w:type="dxa" w:w="1701"/>
          </w:tcPr>
          <w:p>
            <w:r>
              <w:rPr>
                <w:sz w:val="17"/>
              </w:rPr>
              <w:t>/ˈmɪnɪt/</w:t>
            </w:r>
          </w:p>
        </w:tc>
        <w:tc>
          <w:tcPr>
            <w:tcW w:type="dxa" w:w="1701"/>
          </w:tcPr>
          <w:p>
            <w:r>
              <w:rPr>
                <w:sz w:val="17"/>
              </w:rPr>
              <w:t>n.</w:t>
            </w:r>
          </w:p>
        </w:tc>
        <w:tc>
          <w:tcPr>
            <w:tcW w:type="dxa" w:w="1701"/>
          </w:tcPr>
          <w:p>
            <w:r>
              <w:rPr>
                <w:sz w:val="17"/>
              </w:rPr>
              <w:t>分钟</w:t>
            </w:r>
          </w:p>
        </w:tc>
        <w:tc>
          <w:tcPr>
            <w:tcW w:type="dxa" w:w="1701"/>
          </w:tcPr>
          <w:p>
            <w:r>
              <w:rPr>
                <w:sz w:val="17"/>
              </w:rPr>
              <w:t>13 minutes 48 seconds 13 分48 秒</w:t>
            </w:r>
          </w:p>
        </w:tc>
      </w:tr>
      <w:tr>
        <w:tc>
          <w:tcPr>
            <w:tcW w:type="dxa" w:w="1701"/>
          </w:tcPr>
          <w:p>
            <w:r>
              <w:rPr>
                <w:sz w:val="17"/>
              </w:rPr>
              <w:t>19</w:t>
            </w:r>
          </w:p>
        </w:tc>
        <w:tc>
          <w:tcPr>
            <w:tcW w:type="dxa" w:w="1701"/>
          </w:tcPr>
          <w:p>
            <w:r>
              <w:rPr>
                <w:sz w:val="17"/>
              </w:rPr>
              <w:t>hour</w:t>
            </w:r>
          </w:p>
        </w:tc>
        <w:tc>
          <w:tcPr>
            <w:tcW w:type="dxa" w:w="1701"/>
          </w:tcPr>
          <w:p>
            <w:r>
              <w:rPr>
                <w:sz w:val="17"/>
              </w:rPr>
              <w:t>/ˈaʊər/</w:t>
            </w:r>
          </w:p>
        </w:tc>
        <w:tc>
          <w:tcPr>
            <w:tcW w:type="dxa" w:w="1701"/>
          </w:tcPr>
          <w:p>
            <w:r>
              <w:rPr>
                <w:sz w:val="17"/>
              </w:rPr>
              <w:t>n.</w:t>
            </w:r>
          </w:p>
        </w:tc>
        <w:tc>
          <w:tcPr>
            <w:tcW w:type="dxa" w:w="1701"/>
          </w:tcPr>
          <w:p>
            <w:r>
              <w:rPr>
                <w:sz w:val="17"/>
              </w:rPr>
              <w:t>小时</w:t>
            </w:r>
          </w:p>
        </w:tc>
        <w:tc>
          <w:tcPr>
            <w:tcW w:type="dxa" w:w="1701"/>
          </w:tcPr>
          <w:p>
            <w:r>
              <w:rPr>
                <w:sz w:val="17"/>
              </w:rPr>
              <w:t>an hour 一小时</w:t>
            </w:r>
          </w:p>
        </w:tc>
      </w:tr>
      <w:tr>
        <w:tc>
          <w:tcPr>
            <w:tcW w:type="dxa" w:w="1701"/>
          </w:tcPr>
          <w:p>
            <w:r>
              <w:rPr>
                <w:sz w:val="17"/>
              </w:rPr>
              <w:t>20</w:t>
            </w:r>
          </w:p>
        </w:tc>
        <w:tc>
          <w:tcPr>
            <w:tcW w:type="dxa" w:w="1701"/>
          </w:tcPr>
          <w:p>
            <w:r>
              <w:rPr>
                <w:sz w:val="17"/>
              </w:rPr>
              <w:t>morning</w:t>
            </w:r>
          </w:p>
        </w:tc>
        <w:tc>
          <w:tcPr>
            <w:tcW w:type="dxa" w:w="1701"/>
          </w:tcPr>
          <w:p>
            <w:r>
              <w:rPr>
                <w:sz w:val="17"/>
              </w:rPr>
              <w:t>/ˈmɔːrnɪŋ/</w:t>
            </w:r>
          </w:p>
        </w:tc>
        <w:tc>
          <w:tcPr>
            <w:tcW w:type="dxa" w:w="1701"/>
          </w:tcPr>
          <w:p>
            <w:r>
              <w:rPr>
                <w:sz w:val="17"/>
              </w:rPr>
              <w:t>n.</w:t>
            </w:r>
          </w:p>
        </w:tc>
        <w:tc>
          <w:tcPr>
            <w:tcW w:type="dxa" w:w="1701"/>
          </w:tcPr>
          <w:p>
            <w:r>
              <w:rPr>
                <w:sz w:val="17"/>
              </w:rPr>
              <w:t>早晨</w:t>
            </w:r>
          </w:p>
        </w:tc>
        <w:tc>
          <w:tcPr>
            <w:tcW w:type="dxa" w:w="1701"/>
          </w:tcPr>
          <w:p>
            <w:r>
              <w:rPr>
                <w:sz w:val="17"/>
              </w:rPr>
              <w:t>the morning papers 晨报</w:t>
            </w:r>
          </w:p>
        </w:tc>
      </w:tr>
      <w:tr>
        <w:tc>
          <w:tcPr>
            <w:tcW w:type="dxa" w:w="1701"/>
          </w:tcPr>
          <w:p>
            <w:r>
              <w:rPr>
                <w:sz w:val="17"/>
              </w:rPr>
              <w:t>21</w:t>
            </w:r>
          </w:p>
        </w:tc>
        <w:tc>
          <w:tcPr>
            <w:tcW w:type="dxa" w:w="1701"/>
          </w:tcPr>
          <w:p>
            <w:r>
              <w:rPr>
                <w:sz w:val="17"/>
              </w:rPr>
              <w:t>afternoon</w:t>
            </w:r>
          </w:p>
        </w:tc>
        <w:tc>
          <w:tcPr>
            <w:tcW w:type="dxa" w:w="1701"/>
          </w:tcPr>
          <w:p>
            <w:r>
              <w:rPr>
                <w:sz w:val="17"/>
              </w:rPr>
              <w:t>/ˌæftərˈnuːn/</w:t>
            </w:r>
          </w:p>
        </w:tc>
        <w:tc>
          <w:tcPr>
            <w:tcW w:type="dxa" w:w="1701"/>
          </w:tcPr>
          <w:p>
            <w:r>
              <w:rPr>
                <w:sz w:val="17"/>
              </w:rPr>
              <w:t>n.</w:t>
            </w:r>
          </w:p>
        </w:tc>
        <w:tc>
          <w:tcPr>
            <w:tcW w:type="dxa" w:w="1701"/>
          </w:tcPr>
          <w:p>
            <w:r>
              <w:rPr>
                <w:sz w:val="17"/>
              </w:rPr>
              <w:t>下午 4&lt;&lt; 零基础词汇讲义Level 1</w:t>
            </w:r>
          </w:p>
        </w:tc>
        <w:tc>
          <w:tcPr>
            <w:tcW w:type="dxa" w:w="1701"/>
          </w:tcPr>
          <w:p>
            <w:r>
              <w:rPr>
                <w:sz w:val="17"/>
              </w:rPr>
            </w:r>
          </w:p>
        </w:tc>
      </w:tr>
      <w:tr>
        <w:tc>
          <w:tcPr>
            <w:tcW w:type="dxa" w:w="1701"/>
          </w:tcPr>
          <w:p>
            <w:r>
              <w:rPr>
                <w:sz w:val="17"/>
              </w:rPr>
              <w:t>23</w:t>
            </w:r>
          </w:p>
        </w:tc>
        <w:tc>
          <w:tcPr>
            <w:tcW w:type="dxa" w:w="1701"/>
          </w:tcPr>
          <w:p>
            <w:r>
              <w:rPr>
                <w:sz w:val="17"/>
              </w:rPr>
              <w:t>night</w:t>
            </w:r>
          </w:p>
        </w:tc>
        <w:tc>
          <w:tcPr>
            <w:tcW w:type="dxa" w:w="1701"/>
          </w:tcPr>
          <w:p>
            <w:r>
              <w:rPr>
                <w:sz w:val="17"/>
              </w:rPr>
              <w:t>/naɪt/</w:t>
            </w:r>
          </w:p>
        </w:tc>
        <w:tc>
          <w:tcPr>
            <w:tcW w:type="dxa" w:w="1701"/>
          </w:tcPr>
          <w:p>
            <w:r>
              <w:rPr>
                <w:sz w:val="17"/>
              </w:rPr>
              <w:t>n.</w:t>
            </w:r>
          </w:p>
        </w:tc>
        <w:tc>
          <w:tcPr>
            <w:tcW w:type="dxa" w:w="1701"/>
          </w:tcPr>
          <w:p>
            <w:r>
              <w:rPr>
                <w:sz w:val="17"/>
              </w:rPr>
              <w:t>夜晚</w:t>
            </w:r>
          </w:p>
        </w:tc>
        <w:tc>
          <w:tcPr>
            <w:tcW w:type="dxa" w:w="1701"/>
          </w:tcPr>
          <w:p>
            <w:r>
              <w:rPr>
                <w:sz w:val="17"/>
              </w:rPr>
              <w:t>She worked day and night to finish the project. 为了完 成这个项目，她日日夜夜工作。</w:t>
            </w:r>
          </w:p>
        </w:tc>
      </w:tr>
      <w:tr>
        <w:tc>
          <w:tcPr>
            <w:tcW w:type="dxa" w:w="1701"/>
          </w:tcPr>
          <w:p>
            <w:r>
              <w:rPr>
                <w:sz w:val="17"/>
              </w:rPr>
              <w:t>24</w:t>
            </w:r>
          </w:p>
        </w:tc>
        <w:tc>
          <w:tcPr>
            <w:tcW w:type="dxa" w:w="1701"/>
          </w:tcPr>
          <w:p>
            <w:r>
              <w:rPr>
                <w:sz w:val="17"/>
              </w:rPr>
              <w:t>weekend</w:t>
            </w:r>
          </w:p>
        </w:tc>
        <w:tc>
          <w:tcPr>
            <w:tcW w:type="dxa" w:w="1701"/>
          </w:tcPr>
          <w:p>
            <w:r>
              <w:rPr>
                <w:sz w:val="17"/>
              </w:rPr>
              <w:t>/ˈwiːkend/</w:t>
            </w:r>
          </w:p>
        </w:tc>
        <w:tc>
          <w:tcPr>
            <w:tcW w:type="dxa" w:w="1701"/>
          </w:tcPr>
          <w:p>
            <w:r>
              <w:rPr>
                <w:sz w:val="17"/>
              </w:rPr>
              <w:t>n.</w:t>
            </w:r>
          </w:p>
        </w:tc>
        <w:tc>
          <w:tcPr>
            <w:tcW w:type="dxa" w:w="1701"/>
          </w:tcPr>
          <w:p>
            <w:r>
              <w:rPr>
                <w:sz w:val="17"/>
              </w:rPr>
              <w:t>周末</w:t>
            </w:r>
          </w:p>
        </w:tc>
        <w:tc>
          <w:tcPr>
            <w:tcW w:type="dxa" w:w="1701"/>
          </w:tcPr>
          <w:p>
            <w:r>
              <w:rPr>
                <w:sz w:val="17"/>
              </w:rPr>
              <w:t>Let's go fishing this weekend. 咱们这个周末去 钓鱼吧。</w:t>
            </w:r>
          </w:p>
        </w:tc>
      </w:tr>
      <w:tr>
        <w:tc>
          <w:tcPr>
            <w:tcW w:type="dxa" w:w="1701"/>
          </w:tcPr>
          <w:p>
            <w:r>
              <w:rPr>
                <w:sz w:val="17"/>
              </w:rPr>
              <w:t>25</w:t>
            </w:r>
          </w:p>
        </w:tc>
        <w:tc>
          <w:tcPr>
            <w:tcW w:type="dxa" w:w="1701"/>
          </w:tcPr>
          <w:p>
            <w:r>
              <w:rPr>
                <w:sz w:val="17"/>
              </w:rPr>
              <w:t>season</w:t>
            </w:r>
          </w:p>
        </w:tc>
        <w:tc>
          <w:tcPr>
            <w:tcW w:type="dxa" w:w="1701"/>
          </w:tcPr>
          <w:p>
            <w:r>
              <w:rPr>
                <w:sz w:val="17"/>
              </w:rPr>
              <w:t>/ˈsiːzn/</w:t>
            </w:r>
          </w:p>
        </w:tc>
        <w:tc>
          <w:tcPr>
            <w:tcW w:type="dxa" w:w="1701"/>
          </w:tcPr>
          <w:p>
            <w:r>
              <w:rPr>
                <w:sz w:val="17"/>
              </w:rPr>
              <w:t>n.</w:t>
            </w:r>
          </w:p>
        </w:tc>
        <w:tc>
          <w:tcPr>
            <w:tcW w:type="dxa" w:w="1701"/>
          </w:tcPr>
          <w:p>
            <w:r>
              <w:rPr>
                <w:sz w:val="17"/>
              </w:rPr>
              <w:t>季节；季</w:t>
            </w:r>
          </w:p>
        </w:tc>
        <w:tc>
          <w:tcPr>
            <w:tcW w:type="dxa" w:w="1701"/>
          </w:tcPr>
          <w:p>
            <w:r>
              <w:rPr>
                <w:sz w:val="17"/>
              </w:rPr>
              <w:t>They hope to play well this season. 他们希望本 赛季打得好</w:t>
            </w:r>
          </w:p>
        </w:tc>
      </w:tr>
      <w:tr>
        <w:tc>
          <w:tcPr>
            <w:tcW w:type="dxa" w:w="1701"/>
          </w:tcPr>
          <w:p>
            <w:r>
              <w:rPr>
                <w:sz w:val="17"/>
              </w:rPr>
              <w:t>26</w:t>
            </w:r>
          </w:p>
        </w:tc>
        <w:tc>
          <w:tcPr>
            <w:tcW w:type="dxa" w:w="1701"/>
          </w:tcPr>
          <w:p>
            <w:r>
              <w:rPr>
                <w:sz w:val="17"/>
              </w:rPr>
              <w:t>spring</w:t>
            </w:r>
          </w:p>
        </w:tc>
        <w:tc>
          <w:tcPr>
            <w:tcW w:type="dxa" w:w="1701"/>
          </w:tcPr>
          <w:p>
            <w:r>
              <w:rPr>
                <w:sz w:val="17"/>
              </w:rPr>
              <w:t>/sprɪŋ/</w:t>
            </w:r>
          </w:p>
        </w:tc>
        <w:tc>
          <w:tcPr>
            <w:tcW w:type="dxa" w:w="1701"/>
          </w:tcPr>
          <w:p>
            <w:r>
              <w:rPr>
                <w:sz w:val="17"/>
              </w:rPr>
              <w:t>n.</w:t>
            </w:r>
          </w:p>
        </w:tc>
        <w:tc>
          <w:tcPr>
            <w:tcW w:type="dxa" w:w="1701"/>
          </w:tcPr>
          <w:p>
            <w:r>
              <w:rPr>
                <w:sz w:val="17"/>
              </w:rPr>
              <w:t>春天</w:t>
            </w:r>
          </w:p>
        </w:tc>
        <w:tc>
          <w:tcPr>
            <w:tcW w:type="dxa" w:w="1701"/>
          </w:tcPr>
          <w:p>
            <w:r>
              <w:rPr>
                <w:sz w:val="17"/>
              </w:rPr>
              <w:t>Spring Festival 春节</w:t>
            </w:r>
          </w:p>
        </w:tc>
      </w:tr>
      <w:tr>
        <w:tc>
          <w:tcPr>
            <w:tcW w:type="dxa" w:w="1701"/>
          </w:tcPr>
          <w:p>
            <w:r>
              <w:rPr>
                <w:sz w:val="17"/>
              </w:rPr>
              <w:t>27</w:t>
            </w:r>
          </w:p>
        </w:tc>
        <w:tc>
          <w:tcPr>
            <w:tcW w:type="dxa" w:w="1701"/>
          </w:tcPr>
          <w:p>
            <w:r>
              <w:rPr>
                <w:sz w:val="17"/>
              </w:rPr>
              <w:t>summer</w:t>
            </w:r>
          </w:p>
        </w:tc>
        <w:tc>
          <w:tcPr>
            <w:tcW w:type="dxa" w:w="1701"/>
          </w:tcPr>
          <w:p>
            <w:r>
              <w:rPr>
                <w:sz w:val="17"/>
              </w:rPr>
              <w:t>/ˈsʌmər/</w:t>
            </w:r>
          </w:p>
        </w:tc>
        <w:tc>
          <w:tcPr>
            <w:tcW w:type="dxa" w:w="1701"/>
          </w:tcPr>
          <w:p>
            <w:r>
              <w:rPr>
                <w:sz w:val="17"/>
              </w:rPr>
              <w:t>n.</w:t>
            </w:r>
          </w:p>
        </w:tc>
        <w:tc>
          <w:tcPr>
            <w:tcW w:type="dxa" w:w="1701"/>
          </w:tcPr>
          <w:p>
            <w:r>
              <w:rPr>
                <w:sz w:val="17"/>
              </w:rPr>
              <w:t>夏天</w:t>
            </w:r>
          </w:p>
        </w:tc>
        <w:tc>
          <w:tcPr>
            <w:tcW w:type="dxa" w:w="1701"/>
          </w:tcPr>
          <w:p>
            <w:r>
              <w:rPr>
                <w:sz w:val="17"/>
              </w:rPr>
              <w:t>a</w:t>
            </w:r>
          </w:p>
        </w:tc>
      </w:tr>
      <w:tr>
        <w:tc>
          <w:tcPr>
            <w:tcW w:type="dxa" w:w="1701"/>
          </w:tcPr>
          <w:p>
            <w:r>
              <w:rPr>
                <w:sz w:val="17"/>
              </w:rPr>
              <w:t>28</w:t>
            </w:r>
          </w:p>
        </w:tc>
        <w:tc>
          <w:tcPr>
            <w:tcW w:type="dxa" w:w="1701"/>
          </w:tcPr>
          <w:p>
            <w:r>
              <w:rPr>
                <w:sz w:val="17"/>
              </w:rPr>
              <w:t>fall</w:t>
            </w:r>
          </w:p>
        </w:tc>
        <w:tc>
          <w:tcPr>
            <w:tcW w:type="dxa" w:w="1701"/>
          </w:tcPr>
          <w:p>
            <w:r>
              <w:rPr>
                <w:sz w:val="17"/>
              </w:rPr>
              <w:t>/fɔːl/</w:t>
            </w:r>
          </w:p>
        </w:tc>
        <w:tc>
          <w:tcPr>
            <w:tcW w:type="dxa" w:w="1701"/>
          </w:tcPr>
          <w:p>
            <w:r>
              <w:rPr>
                <w:sz w:val="17"/>
              </w:rPr>
              <w:t>n.</w:t>
            </w:r>
          </w:p>
        </w:tc>
        <w:tc>
          <w:tcPr>
            <w:tcW w:type="dxa" w:w="1701"/>
          </w:tcPr>
          <w:p>
            <w:r>
              <w:rPr>
                <w:sz w:val="17"/>
              </w:rPr>
              <w:t>秋天</w:t>
            </w:r>
          </w:p>
        </w:tc>
        <w:tc>
          <w:tcPr>
            <w:tcW w:type="dxa" w:w="1701"/>
          </w:tcPr>
          <w:p>
            <w:r>
              <w:rPr>
                <w:sz w:val="17"/>
              </w:rPr>
              <w:t>Fall is the season between summer and winter. 秋 天是夏天和冬天之间的季节。 | The numbers are now falling. 数字现在正在 下降。</w:t>
            </w:r>
          </w:p>
        </w:tc>
      </w:tr>
      <w:tr>
        <w:tc>
          <w:tcPr>
            <w:tcW w:type="dxa" w:w="1701"/>
          </w:tcPr>
          <w:p>
            <w:r>
              <w:rPr>
                <w:sz w:val="17"/>
              </w:rPr>
              <w:t>29</w:t>
            </w:r>
          </w:p>
        </w:tc>
        <w:tc>
          <w:tcPr>
            <w:tcW w:type="dxa" w:w="1701"/>
          </w:tcPr>
          <w:p>
            <w:r>
              <w:rPr>
                <w:sz w:val="17"/>
              </w:rPr>
              <w:t>winter</w:t>
            </w:r>
          </w:p>
        </w:tc>
        <w:tc>
          <w:tcPr>
            <w:tcW w:type="dxa" w:w="1701"/>
          </w:tcPr>
          <w:p>
            <w:r>
              <w:rPr>
                <w:sz w:val="17"/>
              </w:rPr>
              <w:t>/ˈwɪntər/</w:t>
            </w:r>
          </w:p>
        </w:tc>
        <w:tc>
          <w:tcPr>
            <w:tcW w:type="dxa" w:w="1701"/>
          </w:tcPr>
          <w:p>
            <w:r>
              <w:rPr>
                <w:sz w:val="17"/>
              </w:rPr>
              <w:t>n.</w:t>
            </w:r>
          </w:p>
        </w:tc>
        <w:tc>
          <w:tcPr>
            <w:tcW w:type="dxa" w:w="1701"/>
          </w:tcPr>
          <w:p>
            <w:r>
              <w:rPr>
                <w:sz w:val="17"/>
              </w:rPr>
              <w:t>冬天</w:t>
            </w:r>
          </w:p>
        </w:tc>
        <w:tc>
          <w:tcPr>
            <w:tcW w:type="dxa" w:w="1701"/>
          </w:tcPr>
          <w:p>
            <w:r>
              <w:rPr>
                <w:sz w:val="17"/>
              </w:rPr>
            </w:r>
          </w:p>
        </w:tc>
      </w:tr>
      <w:tr>
        <w:tc>
          <w:tcPr>
            <w:tcW w:type="dxa" w:w="1701"/>
          </w:tcPr>
          <w:p>
            <w:r>
              <w:rPr>
                <w:sz w:val="17"/>
              </w:rPr>
              <w:t>30</w:t>
            </w:r>
          </w:p>
        </w:tc>
        <w:tc>
          <w:tcPr>
            <w:tcW w:type="dxa" w:w="1701"/>
          </w:tcPr>
          <w:p>
            <w:r>
              <w:rPr>
                <w:sz w:val="17"/>
              </w:rPr>
              <w:t>after</w:t>
            </w:r>
          </w:p>
        </w:tc>
        <w:tc>
          <w:tcPr>
            <w:tcW w:type="dxa" w:w="1701"/>
          </w:tcPr>
          <w:p>
            <w:r>
              <w:rPr>
                <w:sz w:val="17"/>
              </w:rPr>
              <w:t>/ˈæftər/</w:t>
            </w:r>
          </w:p>
        </w:tc>
        <w:tc>
          <w:tcPr>
            <w:tcW w:type="dxa" w:w="1701"/>
          </w:tcPr>
          <w:p>
            <w:r>
              <w:rPr>
                <w:sz w:val="17"/>
              </w:rPr>
              <w:t>prep./conj.</w:t>
            </w:r>
          </w:p>
        </w:tc>
        <w:tc>
          <w:tcPr>
            <w:tcW w:type="dxa" w:w="1701"/>
          </w:tcPr>
          <w:p>
            <w:r>
              <w:rPr>
                <w:sz w:val="17"/>
              </w:rPr>
              <w:t>在……之后</w:t>
            </w:r>
          </w:p>
        </w:tc>
        <w:tc>
          <w:tcPr>
            <w:tcW w:type="dxa" w:w="1701"/>
          </w:tcPr>
          <w:p>
            <w:r>
              <w:rPr>
                <w:sz w:val="17"/>
              </w:rPr>
              <w:t>Anna will drive me home after work. 下班后安娜 会开车送我回家。</w:t>
            </w:r>
          </w:p>
        </w:tc>
      </w:tr>
      <w:tr>
        <w:tc>
          <w:tcPr>
            <w:tcW w:type="dxa" w:w="1701"/>
          </w:tcPr>
          <w:p>
            <w:r>
              <w:rPr>
                <w:sz w:val="17"/>
              </w:rPr>
              <w:t>31</w:t>
            </w:r>
          </w:p>
        </w:tc>
        <w:tc>
          <w:tcPr>
            <w:tcW w:type="dxa" w:w="1701"/>
          </w:tcPr>
          <w:p>
            <w:r>
              <w:rPr>
                <w:sz w:val="17"/>
              </w:rPr>
              <w:t>before</w:t>
            </w:r>
          </w:p>
        </w:tc>
        <w:tc>
          <w:tcPr>
            <w:tcW w:type="dxa" w:w="1701"/>
          </w:tcPr>
          <w:p>
            <w:r>
              <w:rPr>
                <w:sz w:val="17"/>
              </w:rPr>
              <w:t>/bɪˈfɔːr/</w:t>
            </w:r>
          </w:p>
        </w:tc>
        <w:tc>
          <w:tcPr>
            <w:tcW w:type="dxa" w:w="1701"/>
          </w:tcPr>
          <w:p>
            <w:r>
              <w:rPr>
                <w:sz w:val="17"/>
              </w:rPr>
              <w:t>prep./conj.</w:t>
            </w:r>
          </w:p>
        </w:tc>
        <w:tc>
          <w:tcPr>
            <w:tcW w:type="dxa" w:w="1701"/>
          </w:tcPr>
          <w:p>
            <w:r>
              <w:rPr>
                <w:sz w:val="17"/>
              </w:rPr>
              <w:t>在……之前</w:t>
            </w:r>
          </w:p>
        </w:tc>
        <w:tc>
          <w:tcPr>
            <w:tcW w:type="dxa" w:w="1701"/>
          </w:tcPr>
          <w:p>
            <w:r>
              <w:rPr>
                <w:sz w:val="17"/>
              </w:rPr>
              <w:t>the day before yesterday 前天</w:t>
            </w:r>
          </w:p>
        </w:tc>
      </w:tr>
      <w:tr>
        <w:tc>
          <w:tcPr>
            <w:tcW w:type="dxa" w:w="1701"/>
          </w:tcPr>
          <w:p>
            <w:r>
              <w:rPr>
                <w:sz w:val="17"/>
              </w:rPr>
              <w:t>32</w:t>
            </w:r>
          </w:p>
        </w:tc>
        <w:tc>
          <w:tcPr>
            <w:tcW w:type="dxa" w:w="1701"/>
          </w:tcPr>
          <w:p>
            <w:r>
              <w:rPr>
                <w:sz w:val="17"/>
              </w:rPr>
              <w:t>during</w:t>
            </w:r>
          </w:p>
        </w:tc>
        <w:tc>
          <w:tcPr>
            <w:tcW w:type="dxa" w:w="1701"/>
          </w:tcPr>
          <w:p>
            <w:r>
              <w:rPr>
                <w:sz w:val="17"/>
              </w:rPr>
              <w:t>/ˈdʊrɪŋ/</w:t>
            </w:r>
          </w:p>
        </w:tc>
        <w:tc>
          <w:tcPr>
            <w:tcW w:type="dxa" w:w="1701"/>
          </w:tcPr>
          <w:p>
            <w:r>
              <w:rPr>
                <w:sz w:val="17"/>
              </w:rPr>
              <w:t>prep.</w:t>
            </w:r>
          </w:p>
        </w:tc>
        <w:tc>
          <w:tcPr>
            <w:tcW w:type="dxa" w:w="1701"/>
          </w:tcPr>
          <w:p>
            <w:r>
              <w:rPr>
                <w:sz w:val="17"/>
              </w:rPr>
              <w:t>在......的期间</w:t>
            </w:r>
          </w:p>
        </w:tc>
        <w:tc>
          <w:tcPr>
            <w:tcW w:type="dxa" w:w="1701"/>
          </w:tcPr>
          <w:p>
            <w:r>
              <w:rPr>
                <w:sz w:val="17"/>
              </w:rPr>
              <w:t>during the 1960s 在20 世纪60 年代期间</w:t>
            </w:r>
          </w:p>
        </w:tc>
      </w:tr>
      <w:tr>
        <w:tc>
          <w:tcPr>
            <w:tcW w:type="dxa" w:w="1701"/>
          </w:tcPr>
          <w:p>
            <w:r>
              <w:rPr>
                <w:sz w:val="17"/>
              </w:rPr>
              <w:t>33</w:t>
            </w:r>
          </w:p>
        </w:tc>
        <w:tc>
          <w:tcPr>
            <w:tcW w:type="dxa" w:w="1701"/>
          </w:tcPr>
          <w:p>
            <w:r>
              <w:rPr>
                <w:sz w:val="17"/>
              </w:rPr>
              <w:t>daily</w:t>
            </w:r>
          </w:p>
        </w:tc>
        <w:tc>
          <w:tcPr>
            <w:tcW w:type="dxa" w:w="1701"/>
          </w:tcPr>
          <w:p>
            <w:r>
              <w:rPr>
                <w:sz w:val="17"/>
              </w:rPr>
              <w:t>/ˈdeɪli/</w:t>
            </w:r>
          </w:p>
        </w:tc>
        <w:tc>
          <w:tcPr>
            <w:tcW w:type="dxa" w:w="1701"/>
          </w:tcPr>
          <w:p>
            <w:r>
              <w:rPr>
                <w:sz w:val="17"/>
              </w:rPr>
              <w:t>adj.</w:t>
            </w:r>
          </w:p>
        </w:tc>
        <w:tc>
          <w:tcPr>
            <w:tcW w:type="dxa" w:w="1701"/>
          </w:tcPr>
          <w:p>
            <w:r>
              <w:rPr>
                <w:sz w:val="17"/>
              </w:rPr>
              <w:t>日常的</w:t>
            </w:r>
          </w:p>
        </w:tc>
        <w:tc>
          <w:tcPr>
            <w:tcW w:type="dxa" w:w="1701"/>
          </w:tcPr>
          <w:p>
            <w:r>
              <w:rPr>
                <w:sz w:val="17"/>
              </w:rPr>
              <w:t>Commuting is a part of daily life for many people. 乘车上下班是许多人日常生活的一部分。 | China Daily 中国日报</w:t>
            </w:r>
          </w:p>
        </w:tc>
      </w:tr>
      <w:tr>
        <w:tc>
          <w:tcPr>
            <w:tcW w:type="dxa" w:w="1701"/>
          </w:tcPr>
          <w:p>
            <w:r>
              <w:rPr>
                <w:sz w:val="17"/>
              </w:rPr>
              <w:t>34</w:t>
            </w:r>
          </w:p>
        </w:tc>
        <w:tc>
          <w:tcPr>
            <w:tcW w:type="dxa" w:w="1701"/>
          </w:tcPr>
          <w:p>
            <w:r>
              <w:rPr>
                <w:sz w:val="17"/>
              </w:rPr>
              <w:t>clock</w:t>
            </w:r>
          </w:p>
        </w:tc>
        <w:tc>
          <w:tcPr>
            <w:tcW w:type="dxa" w:w="1701"/>
          </w:tcPr>
          <w:p>
            <w:r>
              <w:rPr>
                <w:sz w:val="17"/>
              </w:rPr>
              <w:t>/klɑːk/</w:t>
            </w:r>
          </w:p>
        </w:tc>
        <w:tc>
          <w:tcPr>
            <w:tcW w:type="dxa" w:w="1701"/>
          </w:tcPr>
          <w:p>
            <w:r>
              <w:rPr>
                <w:sz w:val="17"/>
              </w:rPr>
              <w:t>n.</w:t>
            </w:r>
          </w:p>
        </w:tc>
        <w:tc>
          <w:tcPr>
            <w:tcW w:type="dxa" w:w="1701"/>
          </w:tcPr>
          <w:p>
            <w:r>
              <w:rPr>
                <w:sz w:val="17"/>
              </w:rPr>
              <w:t>时钟</w:t>
            </w:r>
          </w:p>
        </w:tc>
        <w:tc>
          <w:tcPr>
            <w:tcW w:type="dxa" w:w="1701"/>
          </w:tcPr>
          <w:p>
            <w:r>
              <w:rPr>
                <w:sz w:val="17"/>
              </w:rPr>
              <w:t>Your only competitor is the clock. 你唯一的竞争 对手是时钟。</w:t>
            </w:r>
          </w:p>
        </w:tc>
      </w:tr>
      <w:tr>
        <w:tc>
          <w:tcPr>
            <w:tcW w:type="dxa" w:w="1701"/>
          </w:tcPr>
          <w:p>
            <w:r>
              <w:rPr>
                <w:sz w:val="17"/>
              </w:rPr>
              <w:t>35</w:t>
            </w:r>
          </w:p>
        </w:tc>
        <w:tc>
          <w:tcPr>
            <w:tcW w:type="dxa" w:w="1701"/>
          </w:tcPr>
          <w:p>
            <w:r>
              <w:rPr>
                <w:sz w:val="17"/>
              </w:rPr>
              <w:t>late</w:t>
            </w:r>
          </w:p>
        </w:tc>
        <w:tc>
          <w:tcPr>
            <w:tcW w:type="dxa" w:w="1701"/>
          </w:tcPr>
          <w:p>
            <w:r>
              <w:rPr>
                <w:sz w:val="17"/>
              </w:rPr>
              <w:t>/leɪt/</w:t>
            </w:r>
          </w:p>
        </w:tc>
        <w:tc>
          <w:tcPr>
            <w:tcW w:type="dxa" w:w="1701"/>
          </w:tcPr>
          <w:p>
            <w:r>
              <w:rPr>
                <w:sz w:val="17"/>
              </w:rPr>
              <w:t>adj.</w:t>
            </w:r>
          </w:p>
        </w:tc>
        <w:tc>
          <w:tcPr>
            <w:tcW w:type="dxa" w:w="1701"/>
          </w:tcPr>
          <w:p>
            <w:r>
              <w:rPr>
                <w:sz w:val="17"/>
              </w:rPr>
              <w:t>迟到的</w:t>
            </w:r>
          </w:p>
        </w:tc>
        <w:tc>
          <w:tcPr>
            <w:tcW w:type="dxa" w:w="1701"/>
          </w:tcPr>
          <w:p>
            <w:r>
              <w:rPr>
                <w:sz w:val="17"/>
              </w:rPr>
              <w:t>The train was 40 minutes late. 火车晚点了40 分钟。</w:t>
            </w:r>
          </w:p>
        </w:tc>
      </w:tr>
      <w:tr>
        <w:tc>
          <w:tcPr>
            <w:tcW w:type="dxa" w:w="1701"/>
          </w:tcPr>
          <w:p>
            <w:r>
              <w:rPr>
                <w:sz w:val="17"/>
              </w:rPr>
              <w:t>36</w:t>
            </w:r>
          </w:p>
        </w:tc>
        <w:tc>
          <w:tcPr>
            <w:tcW w:type="dxa" w:w="1701"/>
          </w:tcPr>
          <w:p>
            <w:r>
              <w:rPr>
                <w:sz w:val="17"/>
              </w:rPr>
              <w:t>come</w:t>
            </w:r>
          </w:p>
        </w:tc>
        <w:tc>
          <w:tcPr>
            <w:tcW w:type="dxa" w:w="1701"/>
          </w:tcPr>
          <w:p>
            <w:r>
              <w:rPr>
                <w:sz w:val="17"/>
              </w:rPr>
              <w:t>/kʌm/</w:t>
            </w:r>
          </w:p>
        </w:tc>
        <w:tc>
          <w:tcPr>
            <w:tcW w:type="dxa" w:w="1701"/>
          </w:tcPr>
          <w:p>
            <w:r>
              <w:rPr>
                <w:sz w:val="17"/>
              </w:rPr>
              <w:t>v.</w:t>
            </w:r>
          </w:p>
        </w:tc>
        <w:tc>
          <w:tcPr>
            <w:tcW w:type="dxa" w:w="1701"/>
          </w:tcPr>
          <w:p>
            <w:r>
              <w:rPr>
                <w:sz w:val="17"/>
              </w:rPr>
              <w:t>来 [过去式came 过去分词come 现在分词coming]</w:t>
            </w:r>
          </w:p>
        </w:tc>
        <w:tc>
          <w:tcPr>
            <w:tcW w:type="dxa" w:w="1701"/>
          </w:tcPr>
          <w:p>
            <w:r>
              <w:rPr>
                <w:sz w:val="17"/>
              </w:rPr>
              <w:t>I'm afraid we can't come. 我很遗憾，我不能来了。</w:t>
            </w:r>
          </w:p>
        </w:tc>
      </w:tr>
      <w:tr>
        <w:tc>
          <w:tcPr>
            <w:tcW w:type="dxa" w:w="1701"/>
          </w:tcPr>
          <w:p>
            <w:r>
              <w:rPr>
                <w:sz w:val="17"/>
              </w:rPr>
              <w:t>37</w:t>
            </w:r>
          </w:p>
        </w:tc>
        <w:tc>
          <w:tcPr>
            <w:tcW w:type="dxa" w:w="1701"/>
          </w:tcPr>
          <w:p>
            <w:r>
              <w:rPr>
                <w:sz w:val="17"/>
              </w:rPr>
              <w:t>use</w:t>
            </w:r>
          </w:p>
        </w:tc>
        <w:tc>
          <w:tcPr>
            <w:tcW w:type="dxa" w:w="1701"/>
          </w:tcPr>
          <w:p>
            <w:r>
              <w:rPr>
                <w:sz w:val="17"/>
              </w:rPr>
              <w:t>/juːz/</w:t>
            </w:r>
          </w:p>
        </w:tc>
        <w:tc>
          <w:tcPr>
            <w:tcW w:type="dxa" w:w="1701"/>
          </w:tcPr>
          <w:p>
            <w:r>
              <w:rPr>
                <w:sz w:val="17"/>
              </w:rPr>
              <w:t>n./v.</w:t>
            </w:r>
          </w:p>
        </w:tc>
        <w:tc>
          <w:tcPr>
            <w:tcW w:type="dxa" w:w="1701"/>
          </w:tcPr>
          <w:p>
            <w:r>
              <w:rPr>
                <w:sz w:val="17"/>
              </w:rPr>
              <w:t>使用</w:t>
            </w:r>
          </w:p>
        </w:tc>
        <w:tc>
          <w:tcPr>
            <w:tcW w:type="dxa" w:w="1701"/>
          </w:tcPr>
          <w:p>
            <w:r>
              <w:rPr>
                <w:sz w:val="17"/>
              </w:rPr>
              <w:t>Might I use your phone？我可以用一下你的电 话吗？</w:t>
            </w:r>
          </w:p>
        </w:tc>
      </w:tr>
      <w:tr>
        <w:tc>
          <w:tcPr>
            <w:tcW w:type="dxa" w:w="1701"/>
          </w:tcPr>
          <w:p>
            <w:r>
              <w:rPr>
                <w:sz w:val="17"/>
              </w:rPr>
              <w:t>38</w:t>
            </w:r>
          </w:p>
        </w:tc>
        <w:tc>
          <w:tcPr>
            <w:tcW w:type="dxa" w:w="1701"/>
          </w:tcPr>
          <w:p>
            <w:r>
              <w:rPr>
                <w:sz w:val="17"/>
              </w:rPr>
              <w:t>way</w:t>
            </w:r>
          </w:p>
        </w:tc>
        <w:tc>
          <w:tcPr>
            <w:tcW w:type="dxa" w:w="1701"/>
          </w:tcPr>
          <w:p>
            <w:r>
              <w:rPr>
                <w:sz w:val="17"/>
              </w:rPr>
              <w:t>/weɪ/</w:t>
            </w:r>
          </w:p>
        </w:tc>
        <w:tc>
          <w:tcPr>
            <w:tcW w:type="dxa" w:w="1701"/>
          </w:tcPr>
          <w:p>
            <w:r>
              <w:rPr>
                <w:sz w:val="17"/>
              </w:rPr>
              <w:t>n.</w:t>
            </w:r>
          </w:p>
        </w:tc>
        <w:tc>
          <w:tcPr>
            <w:tcW w:type="dxa" w:w="1701"/>
          </w:tcPr>
          <w:p>
            <w:r>
              <w:rPr>
                <w:sz w:val="17"/>
              </w:rPr>
              <w:t>方法；道路</w:t>
            </w:r>
          </w:p>
        </w:tc>
        <w:tc>
          <w:tcPr>
            <w:tcW w:type="dxa" w:w="1701"/>
          </w:tcPr>
          <w:p>
            <w:r>
              <w:rPr>
                <w:sz w:val="17"/>
              </w:rPr>
              <w:t>There's a way across the fields. 有一条路穿过田地。</w:t>
            </w:r>
          </w:p>
        </w:tc>
      </w:tr>
      <w:tr>
        <w:tc>
          <w:tcPr>
            <w:tcW w:type="dxa" w:w="1701"/>
          </w:tcPr>
          <w:p>
            <w:r>
              <w:rPr>
                <w:sz w:val="17"/>
              </w:rPr>
              <w:t>39</w:t>
            </w:r>
          </w:p>
        </w:tc>
        <w:tc>
          <w:tcPr>
            <w:tcW w:type="dxa" w:w="1701"/>
          </w:tcPr>
          <w:p>
            <w:r>
              <w:rPr>
                <w:sz w:val="17"/>
              </w:rPr>
              <w:t>most</w:t>
            </w:r>
          </w:p>
        </w:tc>
        <w:tc>
          <w:tcPr>
            <w:tcW w:type="dxa" w:w="1701"/>
          </w:tcPr>
          <w:p>
            <w:r>
              <w:rPr>
                <w:sz w:val="17"/>
              </w:rPr>
              <w:t>/moʊst/</w:t>
            </w:r>
          </w:p>
        </w:tc>
        <w:tc>
          <w:tcPr>
            <w:tcW w:type="dxa" w:w="1701"/>
          </w:tcPr>
          <w:p>
            <w:r>
              <w:rPr>
                <w:sz w:val="17"/>
              </w:rPr>
              <w:t>adv.</w:t>
            </w:r>
          </w:p>
        </w:tc>
        <w:tc>
          <w:tcPr>
            <w:tcW w:type="dxa" w:w="1701"/>
          </w:tcPr>
          <w:p>
            <w:r>
              <w:rPr>
                <w:sz w:val="17"/>
              </w:rPr>
              <w:t>最 det./pron. 大多数</w:t>
            </w:r>
          </w:p>
        </w:tc>
        <w:tc>
          <w:tcPr>
            <w:tcW w:type="dxa" w:w="1701"/>
          </w:tcPr>
          <w:p>
            <w:r>
              <w:rPr>
                <w:sz w:val="17"/>
              </w:rPr>
              <w:t>Most people obey the law. 大多数人遵守法律。</w:t>
            </w:r>
          </w:p>
        </w:tc>
      </w:tr>
      <w:tr>
        <w:tc>
          <w:tcPr>
            <w:tcW w:type="dxa" w:w="1701"/>
          </w:tcPr>
          <w:p>
            <w:r>
              <w:rPr>
                <w:sz w:val="17"/>
              </w:rPr>
              <w:t>40</w:t>
            </w:r>
          </w:p>
        </w:tc>
        <w:tc>
          <w:tcPr>
            <w:tcW w:type="dxa" w:w="1701"/>
          </w:tcPr>
          <w:p>
            <w:r>
              <w:rPr>
                <w:sz w:val="17"/>
              </w:rPr>
              <w:t>right</w:t>
            </w:r>
          </w:p>
        </w:tc>
        <w:tc>
          <w:tcPr>
            <w:tcW w:type="dxa" w:w="1701"/>
          </w:tcPr>
          <w:p>
            <w:r>
              <w:rPr>
                <w:sz w:val="17"/>
              </w:rPr>
              <w:t>/raɪt/</w:t>
            </w:r>
          </w:p>
        </w:tc>
        <w:tc>
          <w:tcPr>
            <w:tcW w:type="dxa" w:w="1701"/>
          </w:tcPr>
          <w:p>
            <w:r>
              <w:rPr>
                <w:sz w:val="17"/>
              </w:rPr>
              <w:t>adj.</w:t>
            </w:r>
          </w:p>
        </w:tc>
        <w:tc>
          <w:tcPr>
            <w:tcW w:type="dxa" w:w="1701"/>
          </w:tcPr>
          <w:p>
            <w:r>
              <w:rPr>
                <w:sz w:val="17"/>
              </w:rPr>
              <w:t>正确的；右方的</w:t>
            </w:r>
          </w:p>
        </w:tc>
        <w:tc>
          <w:tcPr>
            <w:tcW w:type="dxa" w:w="1701"/>
          </w:tcPr>
          <w:p>
            <w:r>
              <w:rPr>
                <w:sz w:val="17"/>
              </w:rPr>
              <w:t>You made the right decision. 你的决定是正确的。 | Slaves did not have the right to vote. 奴隶没有投 票权。</w:t>
            </w:r>
          </w:p>
        </w:tc>
      </w:tr>
    </w:tbl>
    <w:p/>
    <w:p>
      <w:pPr>
        <w:pStyle w:val="Heading2"/>
      </w:pPr>
      <w:r>
        <w:t>Day 2（38词）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begin</w:t>
            </w:r>
          </w:p>
        </w:tc>
        <w:tc>
          <w:tcPr>
            <w:tcW w:type="dxa" w:w="1701"/>
          </w:tcPr>
          <w:p>
            <w:r>
              <w:rPr>
                <w:sz w:val="17"/>
              </w:rPr>
              <w:t>/bɪˈɡɪn/</w:t>
            </w:r>
          </w:p>
        </w:tc>
        <w:tc>
          <w:tcPr>
            <w:tcW w:type="dxa" w:w="1701"/>
          </w:tcPr>
          <w:p>
            <w:r>
              <w:rPr>
                <w:sz w:val="17"/>
              </w:rPr>
              <w:t>v.</w:t>
            </w:r>
          </w:p>
        </w:tc>
        <w:tc>
          <w:tcPr>
            <w:tcW w:type="dxa" w:w="1701"/>
          </w:tcPr>
          <w:p>
            <w:r>
              <w:rPr>
                <w:sz w:val="17"/>
              </w:rPr>
              <w:t>开始 [过去式began 过去分词begun 现在分词beginning]</w:t>
            </w:r>
          </w:p>
        </w:tc>
        <w:tc>
          <w:tcPr>
            <w:tcW w:type="dxa" w:w="1701"/>
          </w:tcPr>
          <w:p>
            <w:r>
              <w:rPr>
                <w:sz w:val="17"/>
              </w:rPr>
              <w:t>The problems began last November. 问题于去年 11 月开始出现。</w:t>
            </w:r>
          </w:p>
        </w:tc>
      </w:tr>
      <w:tr>
        <w:tc>
          <w:tcPr>
            <w:tcW w:type="dxa" w:w="1701"/>
          </w:tcPr>
          <w:p>
            <w:r>
              <w:rPr>
                <w:sz w:val="17"/>
              </w:rPr>
              <w:t>2</w:t>
            </w:r>
          </w:p>
        </w:tc>
        <w:tc>
          <w:tcPr>
            <w:tcW w:type="dxa" w:w="1701"/>
          </w:tcPr>
          <w:p>
            <w:r>
              <w:rPr>
                <w:sz w:val="17"/>
              </w:rPr>
              <w:t>start</w:t>
            </w:r>
          </w:p>
        </w:tc>
        <w:tc>
          <w:tcPr>
            <w:tcW w:type="dxa" w:w="1701"/>
          </w:tcPr>
          <w:p>
            <w:r>
              <w:rPr>
                <w:sz w:val="17"/>
              </w:rPr>
              <w:t>/stɑːrt/</w:t>
            </w:r>
          </w:p>
        </w:tc>
        <w:tc>
          <w:tcPr>
            <w:tcW w:type="dxa" w:w="1701"/>
          </w:tcPr>
          <w:p>
            <w:r>
              <w:rPr>
                <w:sz w:val="17"/>
              </w:rPr>
              <w:t>v.</w:t>
            </w:r>
          </w:p>
        </w:tc>
        <w:tc>
          <w:tcPr>
            <w:tcW w:type="dxa" w:w="1701"/>
          </w:tcPr>
          <w:p>
            <w:r>
              <w:rPr>
                <w:sz w:val="17"/>
              </w:rPr>
              <w:t>开始；出发</w:t>
            </w:r>
          </w:p>
        </w:tc>
        <w:tc>
          <w:tcPr>
            <w:tcW w:type="dxa" w:w="1701"/>
          </w:tcPr>
          <w:p>
            <w:r>
              <w:rPr>
                <w:sz w:val="17"/>
              </w:rPr>
              <w:t>I start work at nine. 我九点开始工作。</w:t>
            </w:r>
          </w:p>
        </w:tc>
      </w:tr>
      <w:tr>
        <w:tc>
          <w:tcPr>
            <w:tcW w:type="dxa" w:w="1701"/>
          </w:tcPr>
          <w:p>
            <w:r>
              <w:rPr>
                <w:sz w:val="17"/>
              </w:rPr>
              <w:t>3</w:t>
            </w:r>
          </w:p>
        </w:tc>
        <w:tc>
          <w:tcPr>
            <w:tcW w:type="dxa" w:w="1701"/>
          </w:tcPr>
          <w:p>
            <w:r>
              <w:rPr>
                <w:sz w:val="17"/>
              </w:rPr>
              <w:t>end</w:t>
            </w:r>
          </w:p>
        </w:tc>
        <w:tc>
          <w:tcPr>
            <w:tcW w:type="dxa" w:w="1701"/>
          </w:tcPr>
          <w:p>
            <w:r>
              <w:rPr>
                <w:sz w:val="17"/>
              </w:rPr>
              <w:t>/end/</w:t>
            </w:r>
          </w:p>
        </w:tc>
        <w:tc>
          <w:tcPr>
            <w:tcW w:type="dxa" w:w="1701"/>
          </w:tcPr>
          <w:p>
            <w:r>
              <w:rPr>
                <w:sz w:val="17"/>
              </w:rPr>
              <w:t>n./v.</w:t>
            </w:r>
          </w:p>
        </w:tc>
        <w:tc>
          <w:tcPr>
            <w:tcW w:type="dxa" w:w="1701"/>
          </w:tcPr>
          <w:p>
            <w:r>
              <w:rPr>
                <w:sz w:val="17"/>
              </w:rPr>
              <w:t>结束</w:t>
            </w:r>
          </w:p>
        </w:tc>
        <w:tc>
          <w:tcPr>
            <w:tcW w:type="dxa" w:w="1701"/>
          </w:tcPr>
          <w:p>
            <w:r>
              <w:rPr>
                <w:sz w:val="17"/>
              </w:rPr>
              <w:t>The cold war came to an end. 冷战终止。</w:t>
            </w:r>
          </w:p>
        </w:tc>
      </w:tr>
      <w:tr>
        <w:tc>
          <w:tcPr>
            <w:tcW w:type="dxa" w:w="1701"/>
          </w:tcPr>
          <w:p>
            <w:r>
              <w:rPr>
                <w:sz w:val="17"/>
              </w:rPr>
              <w:t>4</w:t>
            </w:r>
          </w:p>
        </w:tc>
        <w:tc>
          <w:tcPr>
            <w:tcW w:type="dxa" w:w="1701"/>
          </w:tcPr>
          <w:p>
            <w:r>
              <w:rPr>
                <w:sz w:val="17"/>
              </w:rPr>
              <w:t>great</w:t>
            </w:r>
          </w:p>
        </w:tc>
        <w:tc>
          <w:tcPr>
            <w:tcW w:type="dxa" w:w="1701"/>
          </w:tcPr>
          <w:p>
            <w:r>
              <w:rPr>
                <w:sz w:val="17"/>
              </w:rPr>
              <w:t>/ɡreɪt/</w:t>
            </w:r>
          </w:p>
        </w:tc>
        <w:tc>
          <w:tcPr>
            <w:tcW w:type="dxa" w:w="1701"/>
          </w:tcPr>
          <w:p>
            <w:r>
              <w:rPr>
                <w:sz w:val="17"/>
              </w:rPr>
              <w:t>adj.</w:t>
            </w:r>
          </w:p>
        </w:tc>
        <w:tc>
          <w:tcPr>
            <w:tcW w:type="dxa" w:w="1701"/>
          </w:tcPr>
          <w:p>
            <w:r>
              <w:rPr>
                <w:sz w:val="17"/>
              </w:rPr>
              <w:t>伟大的</w:t>
            </w:r>
          </w:p>
        </w:tc>
        <w:tc>
          <w:tcPr>
            <w:tcW w:type="dxa" w:w="1701"/>
          </w:tcPr>
          <w:p>
            <w:r>
              <w:rPr>
                <w:sz w:val="17"/>
              </w:rPr>
              <w:t>the Great Wall 长城</w:t>
            </w:r>
          </w:p>
        </w:tc>
      </w:tr>
      <w:tr>
        <w:tc>
          <w:tcPr>
            <w:tcW w:type="dxa" w:w="1701"/>
          </w:tcPr>
          <w:p>
            <w:r>
              <w:rPr>
                <w:sz w:val="17"/>
              </w:rPr>
              <w:t>5</w:t>
            </w:r>
          </w:p>
        </w:tc>
        <w:tc>
          <w:tcPr>
            <w:tcW w:type="dxa" w:w="1701"/>
          </w:tcPr>
          <w:p>
            <w:r>
              <w:rPr>
                <w:sz w:val="17"/>
              </w:rPr>
              <w:t>help</w:t>
            </w:r>
          </w:p>
        </w:tc>
        <w:tc>
          <w:tcPr>
            <w:tcW w:type="dxa" w:w="1701"/>
          </w:tcPr>
          <w:p>
            <w:r>
              <w:rPr>
                <w:sz w:val="17"/>
              </w:rPr>
              <w:t>/help/</w:t>
            </w:r>
          </w:p>
        </w:tc>
        <w:tc>
          <w:tcPr>
            <w:tcW w:type="dxa" w:w="1701"/>
          </w:tcPr>
          <w:p>
            <w:r>
              <w:rPr>
                <w:sz w:val="17"/>
              </w:rPr>
              <w:t>v./n.</w:t>
            </w:r>
          </w:p>
        </w:tc>
        <w:tc>
          <w:tcPr>
            <w:tcW w:type="dxa" w:w="1701"/>
          </w:tcPr>
          <w:p>
            <w:r>
              <w:rPr>
                <w:sz w:val="17"/>
              </w:rPr>
              <w:t>帮助</w:t>
            </w:r>
          </w:p>
        </w:tc>
        <w:tc>
          <w:tcPr>
            <w:tcW w:type="dxa" w:w="1701"/>
          </w:tcPr>
          <w:p>
            <w:r>
              <w:rPr>
                <w:sz w:val="17"/>
              </w:rPr>
              <w:t>This app helps you learn English. 这个软件能帮 你学英语。 线｜教研团队</w:t>
            </w:r>
          </w:p>
        </w:tc>
      </w:tr>
      <w:tr>
        <w:tc>
          <w:tcPr>
            <w:tcW w:type="dxa" w:w="1701"/>
          </w:tcPr>
          <w:p>
            <w:r>
              <w:rPr>
                <w:sz w:val="17"/>
              </w:rPr>
              <w:t>6</w:t>
            </w:r>
          </w:p>
        </w:tc>
        <w:tc>
          <w:tcPr>
            <w:tcW w:type="dxa" w:w="1701"/>
          </w:tcPr>
          <w:p>
            <w:r>
              <w:rPr>
                <w:sz w:val="17"/>
              </w:rPr>
              <w:t>world</w:t>
            </w:r>
          </w:p>
        </w:tc>
        <w:tc>
          <w:tcPr>
            <w:tcW w:type="dxa" w:w="1701"/>
          </w:tcPr>
          <w:p>
            <w:r>
              <w:rPr>
                <w:sz w:val="17"/>
              </w:rPr>
              <w:t>/wɜːrld/</w:t>
            </w:r>
          </w:p>
        </w:tc>
        <w:tc>
          <w:tcPr>
            <w:tcW w:type="dxa" w:w="1701"/>
          </w:tcPr>
          <w:p>
            <w:r>
              <w:rPr>
                <w:sz w:val="17"/>
              </w:rPr>
              <w:t>n.</w:t>
            </w:r>
          </w:p>
        </w:tc>
        <w:tc>
          <w:tcPr>
            <w:tcW w:type="dxa" w:w="1701"/>
          </w:tcPr>
          <w:p>
            <w:r>
              <w:rPr>
                <w:sz w:val="17"/>
              </w:rPr>
              <w:t>世界 6&lt;&lt; 零基础词汇讲义Level 1</w:t>
            </w:r>
          </w:p>
        </w:tc>
        <w:tc>
          <w:tcPr>
            <w:tcW w:type="dxa" w:w="1701"/>
          </w:tcPr>
          <w:p>
            <w:r>
              <w:rPr>
                <w:sz w:val="17"/>
              </w:rPr>
            </w:r>
          </w:p>
        </w:tc>
      </w:tr>
      <w:tr>
        <w:tc>
          <w:tcPr>
            <w:tcW w:type="dxa" w:w="1701"/>
          </w:tcPr>
          <w:p>
            <w:r>
              <w:rPr>
                <w:sz w:val="17"/>
              </w:rPr>
              <w:t>7</w:t>
            </w:r>
          </w:p>
        </w:tc>
        <w:tc>
          <w:tcPr>
            <w:tcW w:type="dxa" w:w="1701"/>
          </w:tcPr>
          <w:p>
            <w:r>
              <w:rPr>
                <w:sz w:val="17"/>
              </w:rPr>
              <w:t>buy</w:t>
            </w:r>
          </w:p>
        </w:tc>
        <w:tc>
          <w:tcPr>
            <w:tcW w:type="dxa" w:w="1701"/>
          </w:tcPr>
          <w:p>
            <w:r>
              <w:rPr>
                <w:sz w:val="17"/>
              </w:rPr>
              <w:t>/baɪ/</w:t>
            </w:r>
          </w:p>
        </w:tc>
        <w:tc>
          <w:tcPr>
            <w:tcW w:type="dxa" w:w="1701"/>
          </w:tcPr>
          <w:p>
            <w:r>
              <w:rPr>
                <w:sz w:val="17"/>
              </w:rPr>
              <w:t>v.</w:t>
            </w:r>
          </w:p>
        </w:tc>
        <w:tc>
          <w:tcPr>
            <w:tcW w:type="dxa" w:w="1701"/>
          </w:tcPr>
          <w:p>
            <w:r>
              <w:rPr>
                <w:sz w:val="17"/>
              </w:rPr>
              <w:t>购买 [过去式 bought 过去分词bought 现在分词buying]</w:t>
            </w:r>
          </w:p>
        </w:tc>
        <w:tc>
          <w:tcPr>
            <w:tcW w:type="dxa" w:w="1701"/>
          </w:tcPr>
          <w:p>
            <w:r>
              <w:rPr>
                <w:sz w:val="17"/>
              </w:rPr>
              <w:t>He bought me a new coat. 他给我买了一件新外套。</w:t>
            </w:r>
          </w:p>
        </w:tc>
      </w:tr>
      <w:tr>
        <w:tc>
          <w:tcPr>
            <w:tcW w:type="dxa" w:w="1701"/>
          </w:tcPr>
          <w:p>
            <w:r>
              <w:rPr>
                <w:sz w:val="17"/>
              </w:rPr>
              <w:t>8</w:t>
            </w:r>
          </w:p>
        </w:tc>
        <w:tc>
          <w:tcPr>
            <w:tcW w:type="dxa" w:w="1701"/>
          </w:tcPr>
          <w:p>
            <w:r>
              <w:rPr>
                <w:sz w:val="17"/>
              </w:rPr>
              <w:t>hope</w:t>
            </w:r>
          </w:p>
        </w:tc>
        <w:tc>
          <w:tcPr>
            <w:tcW w:type="dxa" w:w="1701"/>
          </w:tcPr>
          <w:p>
            <w:r>
              <w:rPr>
                <w:sz w:val="17"/>
              </w:rPr>
              <w:t>/hoʊp/</w:t>
            </w:r>
          </w:p>
        </w:tc>
        <w:tc>
          <w:tcPr>
            <w:tcW w:type="dxa" w:w="1701"/>
          </w:tcPr>
          <w:p>
            <w:r>
              <w:rPr>
                <w:sz w:val="17"/>
              </w:rPr>
              <w:t>v./n.</w:t>
            </w:r>
          </w:p>
        </w:tc>
        <w:tc>
          <w:tcPr>
            <w:tcW w:type="dxa" w:w="1701"/>
          </w:tcPr>
          <w:p>
            <w:r>
              <w:rPr>
                <w:sz w:val="17"/>
              </w:rPr>
              <w:t>希望</w:t>
            </w:r>
          </w:p>
        </w:tc>
        <w:tc>
          <w:tcPr>
            <w:tcW w:type="dxa" w:w="1701"/>
          </w:tcPr>
          <w:p>
            <w:r>
              <w:rPr>
                <w:sz w:val="17"/>
              </w:rPr>
              <w:t>I hope you can find your way home. 希望你能找 到回家的路。</w:t>
            </w:r>
          </w:p>
        </w:tc>
      </w:tr>
      <w:tr>
        <w:tc>
          <w:tcPr>
            <w:tcW w:type="dxa" w:w="1701"/>
          </w:tcPr>
          <w:p>
            <w:r>
              <w:rPr>
                <w:sz w:val="17"/>
              </w:rPr>
              <w:t>9</w:t>
            </w:r>
          </w:p>
        </w:tc>
        <w:tc>
          <w:tcPr>
            <w:tcW w:type="dxa" w:w="1701"/>
          </w:tcPr>
          <w:p>
            <w:r>
              <w:rPr>
                <w:sz w:val="17"/>
              </w:rPr>
              <w:t>body</w:t>
            </w:r>
          </w:p>
        </w:tc>
        <w:tc>
          <w:tcPr>
            <w:tcW w:type="dxa" w:w="1701"/>
          </w:tcPr>
          <w:p>
            <w:r>
              <w:rPr>
                <w:sz w:val="17"/>
              </w:rPr>
              <w:t>/ˈbɑːdi/</w:t>
            </w:r>
          </w:p>
        </w:tc>
        <w:tc>
          <w:tcPr>
            <w:tcW w:type="dxa" w:w="1701"/>
          </w:tcPr>
          <w:p>
            <w:r>
              <w:rPr>
                <w:sz w:val="17"/>
              </w:rPr>
              <w:t>n.</w:t>
            </w:r>
          </w:p>
        </w:tc>
        <w:tc>
          <w:tcPr>
            <w:tcW w:type="dxa" w:w="1701"/>
          </w:tcPr>
          <w:p>
            <w:r>
              <w:rPr>
                <w:sz w:val="17"/>
              </w:rPr>
              <w:t>身体</w:t>
            </w:r>
          </w:p>
        </w:tc>
        <w:tc>
          <w:tcPr>
            <w:tcW w:type="dxa" w:w="1701"/>
          </w:tcPr>
          <w:p>
            <w:r>
              <w:rPr>
                <w:sz w:val="17"/>
              </w:rPr>
              <w:t>body language 肢体语言</w:t>
            </w:r>
          </w:p>
        </w:tc>
      </w:tr>
      <w:tr>
        <w:tc>
          <w:tcPr>
            <w:tcW w:type="dxa" w:w="1701"/>
          </w:tcPr>
          <w:p>
            <w:r>
              <w:rPr>
                <w:sz w:val="17"/>
              </w:rPr>
              <w:t>10</w:t>
            </w:r>
          </w:p>
        </w:tc>
        <w:tc>
          <w:tcPr>
            <w:tcW w:type="dxa" w:w="1701"/>
          </w:tcPr>
          <w:p>
            <w:r>
              <w:rPr>
                <w:sz w:val="17"/>
              </w:rPr>
              <w:t>few</w:t>
            </w:r>
          </w:p>
        </w:tc>
        <w:tc>
          <w:tcPr>
            <w:tcW w:type="dxa" w:w="1701"/>
          </w:tcPr>
          <w:p>
            <w:r>
              <w:rPr>
                <w:sz w:val="17"/>
              </w:rPr>
              <w:t>/fjuː/</w:t>
            </w:r>
          </w:p>
        </w:tc>
        <w:tc>
          <w:tcPr>
            <w:tcW w:type="dxa" w:w="1701"/>
          </w:tcPr>
          <w:p>
            <w:r>
              <w:rPr>
                <w:sz w:val="17"/>
              </w:rPr>
              <w:t>adj.</w:t>
            </w:r>
          </w:p>
        </w:tc>
        <w:tc>
          <w:tcPr>
            <w:tcW w:type="dxa" w:w="1701"/>
          </w:tcPr>
          <w:p>
            <w:r>
              <w:rPr>
                <w:sz w:val="17"/>
              </w:rPr>
              <w:t>很少的；几乎没有的</w:t>
            </w:r>
          </w:p>
        </w:tc>
        <w:tc>
          <w:tcPr>
            <w:tcW w:type="dxa" w:w="1701"/>
          </w:tcPr>
          <w:p>
            <w:r>
              <w:rPr>
                <w:sz w:val="17"/>
              </w:rPr>
              <w:t>Few people understand the difference. 几乎没有 人了解这个差别。</w:t>
            </w:r>
          </w:p>
        </w:tc>
      </w:tr>
      <w:tr>
        <w:tc>
          <w:tcPr>
            <w:tcW w:type="dxa" w:w="1701"/>
          </w:tcPr>
          <w:p>
            <w:r>
              <w:rPr>
                <w:sz w:val="17"/>
              </w:rPr>
              <w:t>11</w:t>
            </w:r>
          </w:p>
        </w:tc>
        <w:tc>
          <w:tcPr>
            <w:tcW w:type="dxa" w:w="1701"/>
          </w:tcPr>
          <w:p>
            <w:r>
              <w:rPr>
                <w:sz w:val="17"/>
              </w:rPr>
              <w:t>little</w:t>
            </w:r>
          </w:p>
        </w:tc>
        <w:tc>
          <w:tcPr>
            <w:tcW w:type="dxa" w:w="1701"/>
          </w:tcPr>
          <w:p>
            <w:r>
              <w:rPr>
                <w:sz w:val="17"/>
              </w:rPr>
              <w:t>/ˈlɪtl/</w:t>
            </w:r>
          </w:p>
        </w:tc>
        <w:tc>
          <w:tcPr>
            <w:tcW w:type="dxa" w:w="1701"/>
          </w:tcPr>
          <w:p>
            <w:r>
              <w:rPr>
                <w:sz w:val="17"/>
              </w:rPr>
              <w:t>adj.</w:t>
            </w:r>
          </w:p>
        </w:tc>
        <w:tc>
          <w:tcPr>
            <w:tcW w:type="dxa" w:w="1701"/>
          </w:tcPr>
          <w:p>
            <w:r>
              <w:rPr>
                <w:sz w:val="17"/>
              </w:rPr>
              <w:t>小的 det./pron. 很少</w:t>
            </w:r>
          </w:p>
        </w:tc>
        <w:tc>
          <w:tcPr>
            <w:tcW w:type="dxa" w:w="1701"/>
          </w:tcPr>
          <w:p>
            <w:r>
              <w:rPr>
                <w:sz w:val="17"/>
              </w:rPr>
              <w:t>I have little money and little free time. 我没什么 钱，也很少有空闲时间。</w:t>
            </w:r>
          </w:p>
        </w:tc>
      </w:tr>
      <w:tr>
        <w:tc>
          <w:tcPr>
            <w:tcW w:type="dxa" w:w="1701"/>
          </w:tcPr>
          <w:p>
            <w:r>
              <w:rPr>
                <w:sz w:val="17"/>
              </w:rPr>
              <w:t>12</w:t>
            </w:r>
          </w:p>
        </w:tc>
        <w:tc>
          <w:tcPr>
            <w:tcW w:type="dxa" w:w="1701"/>
          </w:tcPr>
          <w:p>
            <w:r>
              <w:rPr>
                <w:sz w:val="17"/>
              </w:rPr>
              <w:t>member</w:t>
            </w:r>
          </w:p>
        </w:tc>
        <w:tc>
          <w:tcPr>
            <w:tcW w:type="dxa" w:w="1701"/>
          </w:tcPr>
          <w:p>
            <w:r>
              <w:rPr>
                <w:sz w:val="17"/>
              </w:rPr>
              <w:t>/ˈmembər/</w:t>
            </w:r>
          </w:p>
        </w:tc>
        <w:tc>
          <w:tcPr>
            <w:tcW w:type="dxa" w:w="1701"/>
          </w:tcPr>
          <w:p>
            <w:r>
              <w:rPr>
                <w:sz w:val="17"/>
              </w:rPr>
              <w:t>n.</w:t>
            </w:r>
          </w:p>
        </w:tc>
        <w:tc>
          <w:tcPr>
            <w:tcW w:type="dxa" w:w="1701"/>
          </w:tcPr>
          <w:p>
            <w:r>
              <w:rPr>
                <w:sz w:val="17"/>
              </w:rPr>
              <w:t>成员</w:t>
            </w:r>
          </w:p>
        </w:tc>
        <w:tc>
          <w:tcPr>
            <w:tcW w:type="dxa" w:w="1701"/>
          </w:tcPr>
          <w:p>
            <w:r>
              <w:rPr>
                <w:sz w:val="17"/>
              </w:rPr>
              <w:t>friends and family members 朋友和家人</w:t>
            </w:r>
          </w:p>
        </w:tc>
      </w:tr>
      <w:tr>
        <w:tc>
          <w:tcPr>
            <w:tcW w:type="dxa" w:w="1701"/>
          </w:tcPr>
          <w:p>
            <w:r>
              <w:rPr>
                <w:sz w:val="17"/>
              </w:rPr>
              <w:t>13</w:t>
            </w:r>
          </w:p>
        </w:tc>
        <w:tc>
          <w:tcPr>
            <w:tcW w:type="dxa" w:w="1701"/>
          </w:tcPr>
          <w:p>
            <w:r>
              <w:rPr>
                <w:sz w:val="17"/>
              </w:rPr>
              <w:t>age</w:t>
            </w:r>
          </w:p>
        </w:tc>
        <w:tc>
          <w:tcPr>
            <w:tcW w:type="dxa" w:w="1701"/>
          </w:tcPr>
          <w:p>
            <w:r>
              <w:rPr>
                <w:sz w:val="17"/>
              </w:rPr>
              <w:t>/eɪdʒ/</w:t>
            </w:r>
          </w:p>
        </w:tc>
        <w:tc>
          <w:tcPr>
            <w:tcW w:type="dxa" w:w="1701"/>
          </w:tcPr>
          <w:p>
            <w:r>
              <w:rPr>
                <w:sz w:val="17"/>
              </w:rPr>
              <w:t>n.</w:t>
            </w:r>
          </w:p>
        </w:tc>
        <w:tc>
          <w:tcPr>
            <w:tcW w:type="dxa" w:w="1701"/>
          </w:tcPr>
          <w:p>
            <w:r>
              <w:rPr>
                <w:sz w:val="17"/>
              </w:rPr>
              <w:t>年龄；时代</w:t>
            </w:r>
          </w:p>
        </w:tc>
        <w:tc>
          <w:tcPr>
            <w:tcW w:type="dxa" w:w="1701"/>
          </w:tcPr>
          <w:p>
            <w:r>
              <w:rPr>
                <w:sz w:val="17"/>
              </w:rPr>
              <w:t>He finished high school at the age of 18. 他18 时高中毕业。</w:t>
            </w:r>
          </w:p>
        </w:tc>
      </w:tr>
      <w:tr>
        <w:tc>
          <w:tcPr>
            <w:tcW w:type="dxa" w:w="1701"/>
          </w:tcPr>
          <w:p>
            <w:r>
              <w:rPr>
                <w:sz w:val="17"/>
              </w:rPr>
              <w:t>14</w:t>
            </w:r>
          </w:p>
        </w:tc>
        <w:tc>
          <w:tcPr>
            <w:tcW w:type="dxa" w:w="1701"/>
          </w:tcPr>
          <w:p>
            <w:r>
              <w:rPr>
                <w:sz w:val="17"/>
              </w:rPr>
              <w:t>hard</w:t>
            </w:r>
          </w:p>
        </w:tc>
        <w:tc>
          <w:tcPr>
            <w:tcW w:type="dxa" w:w="1701"/>
          </w:tcPr>
          <w:p>
            <w:r>
              <w:rPr>
                <w:sz w:val="17"/>
              </w:rPr>
              <w:t>/hɑːrd/</w:t>
            </w:r>
          </w:p>
        </w:tc>
        <w:tc>
          <w:tcPr>
            <w:tcW w:type="dxa" w:w="1701"/>
          </w:tcPr>
          <w:p>
            <w:r>
              <w:rPr>
                <w:sz w:val="17"/>
              </w:rPr>
              <w:t>adj.</w:t>
            </w:r>
          </w:p>
        </w:tc>
        <w:tc>
          <w:tcPr>
            <w:tcW w:type="dxa" w:w="1701"/>
          </w:tcPr>
          <w:p>
            <w:r>
              <w:rPr>
                <w:sz w:val="17"/>
              </w:rPr>
              <w:t>坚硬的；艰难的；努力的</w:t>
            </w:r>
          </w:p>
        </w:tc>
        <w:tc>
          <w:tcPr>
            <w:tcW w:type="dxa" w:w="1701"/>
          </w:tcPr>
          <w:p>
            <w:r>
              <w:rPr>
                <w:sz w:val="17"/>
              </w:rPr>
              <w:t>The table feels hard. 这个桌子摸起来很硬。 | Work hard and play hard. 努力工作，努力玩耍。</w:t>
            </w:r>
          </w:p>
        </w:tc>
      </w:tr>
      <w:tr>
        <w:tc>
          <w:tcPr>
            <w:tcW w:type="dxa" w:w="1701"/>
          </w:tcPr>
          <w:p>
            <w:r>
              <w:rPr>
                <w:sz w:val="17"/>
              </w:rPr>
              <w:t>15</w:t>
            </w:r>
          </w:p>
        </w:tc>
        <w:tc>
          <w:tcPr>
            <w:tcW w:type="dxa" w:w="1701"/>
          </w:tcPr>
          <w:p>
            <w:r>
              <w:rPr>
                <w:sz w:val="17"/>
              </w:rPr>
              <w:t>story</w:t>
            </w:r>
          </w:p>
        </w:tc>
        <w:tc>
          <w:tcPr>
            <w:tcW w:type="dxa" w:w="1701"/>
          </w:tcPr>
          <w:p>
            <w:r>
              <w:rPr>
                <w:sz w:val="17"/>
              </w:rPr>
              <w:t>/ˈstɔːri/</w:t>
            </w:r>
          </w:p>
        </w:tc>
        <w:tc>
          <w:tcPr>
            <w:tcW w:type="dxa" w:w="1701"/>
          </w:tcPr>
          <w:p>
            <w:r>
              <w:rPr>
                <w:sz w:val="17"/>
              </w:rPr>
              <w:t>n.</w:t>
            </w:r>
          </w:p>
        </w:tc>
        <w:tc>
          <w:tcPr>
            <w:tcW w:type="dxa" w:w="1701"/>
          </w:tcPr>
          <w:p>
            <w:r>
              <w:rPr>
                <w:sz w:val="17"/>
              </w:rPr>
              <w:t>故事</w:t>
            </w:r>
          </w:p>
        </w:tc>
        <w:tc>
          <w:tcPr>
            <w:tcW w:type="dxa" w:w="1701"/>
          </w:tcPr>
          <w:p>
            <w:r>
              <w:rPr>
                <w:sz w:val="17"/>
              </w:rPr>
              <w:t>a bedtime story 睡前故事</w:t>
            </w:r>
          </w:p>
        </w:tc>
      </w:tr>
      <w:tr>
        <w:tc>
          <w:tcPr>
            <w:tcW w:type="dxa" w:w="1701"/>
          </w:tcPr>
          <w:p>
            <w:r>
              <w:rPr>
                <w:sz w:val="17"/>
              </w:rPr>
              <w:t>16</w:t>
            </w:r>
          </w:p>
        </w:tc>
        <w:tc>
          <w:tcPr>
            <w:tcW w:type="dxa" w:w="1701"/>
          </w:tcPr>
          <w:p>
            <w:r>
              <w:rPr>
                <w:sz w:val="17"/>
              </w:rPr>
              <w:t>stop</w:t>
            </w:r>
          </w:p>
        </w:tc>
        <w:tc>
          <w:tcPr>
            <w:tcW w:type="dxa" w:w="1701"/>
          </w:tcPr>
          <w:p>
            <w:r>
              <w:rPr>
                <w:sz w:val="17"/>
              </w:rPr>
              <w:t>/stɑːp/</w:t>
            </w:r>
          </w:p>
        </w:tc>
        <w:tc>
          <w:tcPr>
            <w:tcW w:type="dxa" w:w="1701"/>
          </w:tcPr>
          <w:p>
            <w:r>
              <w:rPr>
                <w:sz w:val="17"/>
              </w:rPr>
              <w:t>v.</w:t>
            </w:r>
          </w:p>
        </w:tc>
        <w:tc>
          <w:tcPr>
            <w:tcW w:type="dxa" w:w="1701"/>
          </w:tcPr>
          <w:p>
            <w:r>
              <w:rPr>
                <w:sz w:val="17"/>
              </w:rPr>
              <w:t>停止</w:t>
            </w:r>
          </w:p>
        </w:tc>
        <w:tc>
          <w:tcPr>
            <w:tcW w:type="dxa" w:w="1701"/>
          </w:tcPr>
          <w:p>
            <w:r>
              <w:rPr>
                <w:sz w:val="17"/>
              </w:rPr>
              <w:t>The car stopped at the traffic lights. 汽车在交通 信号灯前停了下来。</w:t>
            </w:r>
          </w:p>
        </w:tc>
      </w:tr>
      <w:tr>
        <w:tc>
          <w:tcPr>
            <w:tcW w:type="dxa" w:w="1701"/>
          </w:tcPr>
          <w:p>
            <w:r>
              <w:rPr>
                <w:sz w:val="17"/>
              </w:rPr>
              <w:t>17</w:t>
            </w:r>
          </w:p>
        </w:tc>
        <w:tc>
          <w:tcPr>
            <w:tcW w:type="dxa" w:w="1701"/>
          </w:tcPr>
          <w:p>
            <w:r>
              <w:rPr>
                <w:sz w:val="17"/>
              </w:rPr>
              <w:t>letter</w:t>
            </w:r>
          </w:p>
        </w:tc>
        <w:tc>
          <w:tcPr>
            <w:tcW w:type="dxa" w:w="1701"/>
          </w:tcPr>
          <w:p>
            <w:r>
              <w:rPr>
                <w:sz w:val="17"/>
              </w:rPr>
              <w:t>/ˈletər/</w:t>
            </w:r>
          </w:p>
        </w:tc>
        <w:tc>
          <w:tcPr>
            <w:tcW w:type="dxa" w:w="1701"/>
          </w:tcPr>
          <w:p>
            <w:r>
              <w:rPr>
                <w:sz w:val="17"/>
              </w:rPr>
              <w:t>n.</w:t>
            </w:r>
          </w:p>
        </w:tc>
        <w:tc>
          <w:tcPr>
            <w:tcW w:type="dxa" w:w="1701"/>
          </w:tcPr>
          <w:p>
            <w:r>
              <w:rPr>
                <w:sz w:val="17"/>
              </w:rPr>
              <w:t>信；字母</w:t>
            </w:r>
          </w:p>
        </w:tc>
        <w:tc>
          <w:tcPr>
            <w:tcW w:type="dxa" w:w="1701"/>
          </w:tcPr>
          <w:p>
            <w:r>
              <w:rPr>
                <w:sz w:val="17"/>
              </w:rPr>
              <w:t>There's no date on this letter. 这封信未注明日期。</w:t>
            </w:r>
          </w:p>
        </w:tc>
      </w:tr>
      <w:tr>
        <w:tc>
          <w:tcPr>
            <w:tcW w:type="dxa" w:w="1701"/>
          </w:tcPr>
          <w:p>
            <w:r>
              <w:rPr>
                <w:sz w:val="17"/>
              </w:rPr>
              <w:t>18</w:t>
            </w:r>
          </w:p>
        </w:tc>
        <w:tc>
          <w:tcPr>
            <w:tcW w:type="dxa" w:w="1701"/>
          </w:tcPr>
          <w:p>
            <w:r>
              <w:rPr>
                <w:sz w:val="17"/>
              </w:rPr>
              <w:t>class</w:t>
            </w:r>
          </w:p>
        </w:tc>
        <w:tc>
          <w:tcPr>
            <w:tcW w:type="dxa" w:w="1701"/>
          </w:tcPr>
          <w:p>
            <w:r>
              <w:rPr>
                <w:sz w:val="17"/>
              </w:rPr>
              <w:t>/klæs/</w:t>
            </w:r>
          </w:p>
        </w:tc>
        <w:tc>
          <w:tcPr>
            <w:tcW w:type="dxa" w:w="1701"/>
          </w:tcPr>
          <w:p>
            <w:r>
              <w:rPr>
                <w:sz w:val="17"/>
              </w:rPr>
              <w:t>n.</w:t>
            </w:r>
          </w:p>
        </w:tc>
        <w:tc>
          <w:tcPr>
            <w:tcW w:type="dxa" w:w="1701"/>
          </w:tcPr>
          <w:p>
            <w:r>
              <w:rPr>
                <w:sz w:val="17"/>
              </w:rPr>
              <w:t>班级；阶级</w:t>
            </w:r>
          </w:p>
        </w:tc>
        <w:tc>
          <w:tcPr>
            <w:tcW w:type="dxa" w:w="1701"/>
          </w:tcPr>
          <w:p>
            <w:r>
              <w:rPr>
                <w:sz w:val="17"/>
              </w:rPr>
              <w:t>We were in the same class at school. 我们在上学 时同过班。 | the working class 工人阶级 | She developed the company from nothing. 她白 手起家办起了这个公司。 /fuːd/ 20. food | food and drink 饮食</w:t>
            </w:r>
          </w:p>
        </w:tc>
      </w:tr>
      <w:tr>
        <w:tc>
          <w:tcPr>
            <w:tcW w:type="dxa" w:w="1701"/>
          </w:tcPr>
          <w:p>
            <w:r>
              <w:rPr>
                <w:sz w:val="17"/>
              </w:rPr>
              <w:t>21</w:t>
            </w:r>
          </w:p>
        </w:tc>
        <w:tc>
          <w:tcPr>
            <w:tcW w:type="dxa" w:w="1701"/>
          </w:tcPr>
          <w:p>
            <w:r>
              <w:rPr>
                <w:sz w:val="17"/>
              </w:rPr>
              <w:t>win</w:t>
            </w:r>
          </w:p>
        </w:tc>
        <w:tc>
          <w:tcPr>
            <w:tcW w:type="dxa" w:w="1701"/>
          </w:tcPr>
          <w:p>
            <w:r>
              <w:rPr>
                <w:sz w:val="17"/>
              </w:rPr>
              <w:t>/wɪn/</w:t>
            </w:r>
          </w:p>
        </w:tc>
        <w:tc>
          <w:tcPr>
            <w:tcW w:type="dxa" w:w="1701"/>
          </w:tcPr>
          <w:p>
            <w:r>
              <w:rPr>
                <w:sz w:val="17"/>
              </w:rPr>
              <w:t>n.</w:t>
            </w:r>
          </w:p>
        </w:tc>
        <w:tc>
          <w:tcPr>
            <w:tcW w:type="dxa" w:w="1701"/>
          </w:tcPr>
          <w:p>
            <w:r>
              <w:rPr>
                <w:sz w:val="17"/>
              </w:rPr>
              <w:t>赢；胜利 [过去式 won 过去分词 won 现在分词 winning ]</w:t>
            </w:r>
          </w:p>
        </w:tc>
        <w:tc>
          <w:tcPr>
            <w:tcW w:type="dxa" w:w="1701"/>
          </w:tcPr>
          <w:p>
            <w:r>
              <w:rPr>
                <w:sz w:val="17"/>
              </w:rPr>
              <w:t>Everyone has a chance to win. 每个人都有机会赢。</w:t>
            </w:r>
          </w:p>
        </w:tc>
      </w:tr>
      <w:tr>
        <w:tc>
          <w:tcPr>
            <w:tcW w:type="dxa" w:w="1701"/>
          </w:tcPr>
          <w:p>
            <w:r>
              <w:rPr>
                <w:sz w:val="17"/>
              </w:rPr>
              <w:t>22</w:t>
            </w:r>
          </w:p>
        </w:tc>
        <w:tc>
          <w:tcPr>
            <w:tcW w:type="dxa" w:w="1701"/>
          </w:tcPr>
          <w:p>
            <w:r>
              <w:rPr>
                <w:sz w:val="17"/>
              </w:rPr>
              <w:t>wait</w:t>
            </w:r>
          </w:p>
        </w:tc>
        <w:tc>
          <w:tcPr>
            <w:tcW w:type="dxa" w:w="1701"/>
          </w:tcPr>
          <w:p>
            <w:r>
              <w:rPr>
                <w:sz w:val="17"/>
              </w:rPr>
              <w:t>/weɪt/</w:t>
            </w:r>
          </w:p>
        </w:tc>
        <w:tc>
          <w:tcPr>
            <w:tcW w:type="dxa" w:w="1701"/>
          </w:tcPr>
          <w:p>
            <w:r>
              <w:rPr>
                <w:sz w:val="17"/>
              </w:rPr>
              <w:t>v.</w:t>
            </w:r>
          </w:p>
        </w:tc>
        <w:tc>
          <w:tcPr>
            <w:tcW w:type="dxa" w:w="1701"/>
          </w:tcPr>
          <w:p>
            <w:r>
              <w:rPr>
                <w:sz w:val="17"/>
              </w:rPr>
              <w:t>等候</w:t>
            </w:r>
          </w:p>
        </w:tc>
        <w:tc>
          <w:tcPr>
            <w:tcW w:type="dxa" w:w="1701"/>
          </w:tcPr>
          <w:p>
            <w:r>
              <w:rPr>
                <w:sz w:val="17"/>
              </w:rPr>
              <w:t>wait a second 等一下</w:t>
            </w:r>
          </w:p>
        </w:tc>
      </w:tr>
      <w:tr>
        <w:tc>
          <w:tcPr>
            <w:tcW w:type="dxa" w:w="1701"/>
          </w:tcPr>
          <w:p>
            <w:r>
              <w:rPr>
                <w:sz w:val="17"/>
              </w:rPr>
              <w:t>23</w:t>
            </w:r>
          </w:p>
        </w:tc>
        <w:tc>
          <w:tcPr>
            <w:tcW w:type="dxa" w:w="1701"/>
          </w:tcPr>
          <w:p>
            <w:r>
              <w:rPr>
                <w:sz w:val="17"/>
              </w:rPr>
              <w:t>law</w:t>
            </w:r>
          </w:p>
        </w:tc>
        <w:tc>
          <w:tcPr>
            <w:tcW w:type="dxa" w:w="1701"/>
          </w:tcPr>
          <w:p>
            <w:r>
              <w:rPr>
                <w:sz w:val="17"/>
              </w:rPr>
              <w:t>/lɔː/</w:t>
            </w:r>
          </w:p>
        </w:tc>
        <w:tc>
          <w:tcPr>
            <w:tcW w:type="dxa" w:w="1701"/>
          </w:tcPr>
          <w:p>
            <w:r>
              <w:rPr>
                <w:sz w:val="17"/>
              </w:rPr>
              <w:t>n.</w:t>
            </w:r>
          </w:p>
        </w:tc>
        <w:tc>
          <w:tcPr>
            <w:tcW w:type="dxa" w:w="1701"/>
          </w:tcPr>
          <w:p>
            <w:r>
              <w:rPr>
                <w:sz w:val="17"/>
              </w:rPr>
              <w:t>法律</w:t>
            </w:r>
          </w:p>
        </w:tc>
        <w:tc>
          <w:tcPr>
            <w:tcW w:type="dxa" w:w="1701"/>
          </w:tcPr>
          <w:p>
            <w:r>
              <w:rPr>
                <w:sz w:val="17"/>
              </w:rPr>
              <w:t>He's in law school. 他在读法学院。</w:t>
            </w:r>
          </w:p>
        </w:tc>
      </w:tr>
      <w:tr>
        <w:tc>
          <w:tcPr>
            <w:tcW w:type="dxa" w:w="1701"/>
          </w:tcPr>
          <w:p>
            <w:r>
              <w:rPr>
                <w:sz w:val="17"/>
              </w:rPr>
              <w:t>24</w:t>
            </w:r>
          </w:p>
        </w:tc>
        <w:tc>
          <w:tcPr>
            <w:tcW w:type="dxa" w:w="1701"/>
          </w:tcPr>
          <w:p>
            <w:r>
              <w:rPr>
                <w:sz w:val="17"/>
              </w:rPr>
              <w:t>strong</w:t>
            </w:r>
          </w:p>
        </w:tc>
        <w:tc>
          <w:tcPr>
            <w:tcW w:type="dxa" w:w="1701"/>
          </w:tcPr>
          <w:p>
            <w:r>
              <w:rPr>
                <w:sz w:val="17"/>
              </w:rPr>
            </w:r>
          </w:p>
        </w:tc>
        <w:tc>
          <w:tcPr>
            <w:tcW w:type="dxa" w:w="1701"/>
          </w:tcPr>
          <w:p>
            <w:r>
              <w:rPr>
                <w:sz w:val="17"/>
              </w:rPr>
              <w:t>adj.</w:t>
            </w:r>
          </w:p>
        </w:tc>
        <w:tc>
          <w:tcPr>
            <w:tcW w:type="dxa" w:w="1701"/>
          </w:tcPr>
          <w:p>
            <w:r>
              <w:rPr>
                <w:sz w:val="17"/>
              </w:rPr>
              <w:t>坚强的；强壮的</w:t>
            </w:r>
          </w:p>
        </w:tc>
        <w:tc>
          <w:tcPr>
            <w:tcW w:type="dxa" w:w="1701"/>
          </w:tcPr>
          <w:p>
            <w:r>
              <w:rPr>
                <w:sz w:val="17"/>
              </w:rPr>
              <w:t>He's strong enough to lift a car. 他力气大得能抬 起一辆汽车！ | a strong wind 强风</w:t>
            </w:r>
          </w:p>
        </w:tc>
      </w:tr>
      <w:tr>
        <w:tc>
          <w:tcPr>
            <w:tcW w:type="dxa" w:w="1701"/>
          </w:tcPr>
          <w:p>
            <w:r>
              <w:rPr>
                <w:sz w:val="17"/>
              </w:rPr>
              <w:t>25</w:t>
            </w:r>
          </w:p>
        </w:tc>
        <w:tc>
          <w:tcPr>
            <w:tcW w:type="dxa" w:w="1701"/>
          </w:tcPr>
          <w:p>
            <w:r>
              <w:rPr>
                <w:sz w:val="17"/>
              </w:rPr>
              <w:t>different</w:t>
            </w:r>
          </w:p>
        </w:tc>
        <w:tc>
          <w:tcPr>
            <w:tcW w:type="dxa" w:w="1701"/>
          </w:tcPr>
          <w:p>
            <w:r>
              <w:rPr>
                <w:sz w:val="17"/>
              </w:rPr>
              <w:t>/ˈdɪfrənt/</w:t>
            </w:r>
          </w:p>
        </w:tc>
        <w:tc>
          <w:tcPr>
            <w:tcW w:type="dxa" w:w="1701"/>
          </w:tcPr>
          <w:p>
            <w:r>
              <w:rPr>
                <w:sz w:val="17"/>
              </w:rPr>
              <w:t>adj.</w:t>
            </w:r>
          </w:p>
        </w:tc>
        <w:tc>
          <w:tcPr>
            <w:tcW w:type="dxa" w:w="1701"/>
          </w:tcPr>
          <w:p>
            <w:r>
              <w:rPr>
                <w:sz w:val="17"/>
              </w:rPr>
              <w:t>不同的</w:t>
            </w:r>
          </w:p>
        </w:tc>
        <w:tc>
          <w:tcPr>
            <w:tcW w:type="dxa" w:w="1701"/>
          </w:tcPr>
          <w:p>
            <w:r>
              <w:rPr>
                <w:sz w:val="17"/>
              </w:rPr>
              <w:t>American English is different from British English. 美国英语与英国英语有差异。</w:t>
            </w:r>
          </w:p>
        </w:tc>
      </w:tr>
      <w:tr>
        <w:tc>
          <w:tcPr>
            <w:tcW w:type="dxa" w:w="1701"/>
          </w:tcPr>
          <w:p>
            <w:r>
              <w:rPr>
                <w:sz w:val="17"/>
              </w:rPr>
              <w:t>26</w:t>
            </w:r>
          </w:p>
        </w:tc>
        <w:tc>
          <w:tcPr>
            <w:tcW w:type="dxa" w:w="1701"/>
          </w:tcPr>
          <w:p>
            <w:r>
              <w:rPr>
                <w:sz w:val="17"/>
              </w:rPr>
              <w:t>same</w:t>
            </w:r>
          </w:p>
        </w:tc>
        <w:tc>
          <w:tcPr>
            <w:tcW w:type="dxa" w:w="1701"/>
          </w:tcPr>
          <w:p>
            <w:r>
              <w:rPr>
                <w:sz w:val="17"/>
              </w:rPr>
              <w:t>/seɪm/</w:t>
            </w:r>
          </w:p>
        </w:tc>
        <w:tc>
          <w:tcPr>
            <w:tcW w:type="dxa" w:w="1701"/>
          </w:tcPr>
          <w:p>
            <w:r>
              <w:rPr>
                <w:sz w:val="17"/>
              </w:rPr>
              <w:t>adj.</w:t>
            </w:r>
          </w:p>
        </w:tc>
        <w:tc>
          <w:tcPr>
            <w:tcW w:type="dxa" w:w="1701"/>
          </w:tcPr>
          <w:p>
            <w:r>
              <w:rPr>
                <w:sz w:val="17"/>
              </w:rPr>
              <w:t>相同的</w:t>
            </w:r>
          </w:p>
        </w:tc>
        <w:tc>
          <w:tcPr>
            <w:tcW w:type="dxa" w:w="1701"/>
          </w:tcPr>
          <w:p>
            <w:r>
              <w:rPr>
                <w:sz w:val="17"/>
              </w:rPr>
              <w:t>I bought the same car as yours. 我买了一辆车， 和你那辆一模一样。</w:t>
            </w:r>
          </w:p>
        </w:tc>
      </w:tr>
      <w:tr>
        <w:tc>
          <w:tcPr>
            <w:tcW w:type="dxa" w:w="1701"/>
          </w:tcPr>
          <w:p>
            <w:r>
              <w:rPr>
                <w:sz w:val="17"/>
              </w:rPr>
              <w:t>27</w:t>
            </w:r>
          </w:p>
        </w:tc>
        <w:tc>
          <w:tcPr>
            <w:tcW w:type="dxa" w:w="1701"/>
          </w:tcPr>
          <w:p>
            <w:r>
              <w:rPr>
                <w:sz w:val="17"/>
              </w:rPr>
              <w:t>economy</w:t>
            </w:r>
          </w:p>
        </w:tc>
        <w:tc>
          <w:tcPr>
            <w:tcW w:type="dxa" w:w="1701"/>
          </w:tcPr>
          <w:p>
            <w:r>
              <w:rPr>
                <w:sz w:val="17"/>
              </w:rPr>
              <w:t>/ɪˈkɑːnəmi/</w:t>
            </w:r>
          </w:p>
        </w:tc>
        <w:tc>
          <w:tcPr>
            <w:tcW w:type="dxa" w:w="1701"/>
          </w:tcPr>
          <w:p>
            <w:r>
              <w:rPr>
                <w:sz w:val="17"/>
              </w:rPr>
              <w:t>n.</w:t>
            </w:r>
          </w:p>
        </w:tc>
        <w:tc>
          <w:tcPr>
            <w:tcW w:type="dxa" w:w="1701"/>
          </w:tcPr>
          <w:p>
            <w:r>
              <w:rPr>
                <w:sz w:val="17"/>
              </w:rPr>
              <w:t>经济</w:t>
            </w:r>
          </w:p>
        </w:tc>
        <w:tc>
          <w:tcPr>
            <w:tcW w:type="dxa" w:w="1701"/>
          </w:tcPr>
          <w:p>
            <w:r>
              <w:rPr>
                <w:sz w:val="17"/>
              </w:rPr>
            </w:r>
          </w:p>
        </w:tc>
      </w:tr>
      <w:tr>
        <w:tc>
          <w:tcPr>
            <w:tcW w:type="dxa" w:w="1701"/>
          </w:tcPr>
          <w:p>
            <w:r>
              <w:rPr>
                <w:sz w:val="17"/>
              </w:rPr>
              <w:t>28</w:t>
            </w:r>
          </w:p>
        </w:tc>
        <w:tc>
          <w:tcPr>
            <w:tcW w:type="dxa" w:w="1701"/>
          </w:tcPr>
          <w:p>
            <w:r>
              <w:rPr>
                <w:sz w:val="17"/>
              </w:rPr>
              <w:t>land</w:t>
            </w:r>
          </w:p>
        </w:tc>
        <w:tc>
          <w:tcPr>
            <w:tcW w:type="dxa" w:w="1701"/>
          </w:tcPr>
          <w:p>
            <w:r>
              <w:rPr>
                <w:sz w:val="17"/>
              </w:rPr>
              <w:t>/lænd/</w:t>
            </w:r>
          </w:p>
        </w:tc>
        <w:tc>
          <w:tcPr>
            <w:tcW w:type="dxa" w:w="1701"/>
          </w:tcPr>
          <w:p>
            <w:r>
              <w:rPr>
                <w:sz w:val="17"/>
              </w:rPr>
              <w:t>n.</w:t>
            </w:r>
          </w:p>
        </w:tc>
        <w:tc>
          <w:tcPr>
            <w:tcW w:type="dxa" w:w="1701"/>
          </w:tcPr>
          <w:p>
            <w:r>
              <w:rPr>
                <w:sz w:val="17"/>
              </w:rPr>
              <w:t>国土；陆地</w:t>
            </w:r>
          </w:p>
        </w:tc>
        <w:tc>
          <w:tcPr>
            <w:tcW w:type="dxa" w:w="1701"/>
          </w:tcPr>
          <w:p>
            <w:r>
              <w:rPr>
                <w:sz w:val="17"/>
              </w:rPr>
              <w:t>The land was very dry and hard after the long, summer. 经过漫长的炎夏这块土地又干又硬。</w:t>
            </w:r>
          </w:p>
        </w:tc>
      </w:tr>
      <w:tr>
        <w:tc>
          <w:tcPr>
            <w:tcW w:type="dxa" w:w="1701"/>
          </w:tcPr>
          <w:p>
            <w:r>
              <w:rPr>
                <w:sz w:val="17"/>
              </w:rPr>
              <w:t>29</w:t>
            </w:r>
          </w:p>
        </w:tc>
        <w:tc>
          <w:tcPr>
            <w:tcW w:type="dxa" w:w="1701"/>
          </w:tcPr>
          <w:p>
            <w:r>
              <w:rPr>
                <w:sz w:val="17"/>
              </w:rPr>
              <w:t>road</w:t>
            </w:r>
          </w:p>
        </w:tc>
        <w:tc>
          <w:tcPr>
            <w:tcW w:type="dxa" w:w="1701"/>
          </w:tcPr>
          <w:p>
            <w:r>
              <w:rPr>
                <w:sz w:val="17"/>
              </w:rPr>
              <w:t>/roʊd/</w:t>
            </w:r>
          </w:p>
        </w:tc>
        <w:tc>
          <w:tcPr>
            <w:tcW w:type="dxa" w:w="1701"/>
          </w:tcPr>
          <w:p>
            <w:r>
              <w:rPr>
                <w:sz w:val="17"/>
              </w:rPr>
              <w:t>n.</w:t>
            </w:r>
          </w:p>
        </w:tc>
        <w:tc>
          <w:tcPr>
            <w:tcW w:type="dxa" w:w="1701"/>
          </w:tcPr>
          <w:p>
            <w:r>
              <w:rPr>
                <w:sz w:val="17"/>
              </w:rPr>
              <w:t>道路</w:t>
            </w:r>
          </w:p>
        </w:tc>
        <w:tc>
          <w:tcPr>
            <w:tcW w:type="dxa" w:w="1701"/>
          </w:tcPr>
          <w:p>
            <w:r>
              <w:rPr>
                <w:sz w:val="17"/>
              </w:rPr>
              <w:t>They walked slowly along the road. 他们沿公路</w:t>
            </w:r>
          </w:p>
        </w:tc>
      </w:tr>
      <w:tr>
        <w:tc>
          <w:tcPr>
            <w:tcW w:type="dxa" w:w="1701"/>
          </w:tcPr>
          <w:p>
            <w:r>
              <w:rPr>
                <w:sz w:val="17"/>
              </w:rPr>
              <w:t>30</w:t>
            </w:r>
          </w:p>
        </w:tc>
        <w:tc>
          <w:tcPr>
            <w:tcW w:type="dxa" w:w="1701"/>
          </w:tcPr>
          <w:p>
            <w:r>
              <w:rPr>
                <w:sz w:val="17"/>
              </w:rPr>
              <w:t>middle</w:t>
            </w:r>
          </w:p>
        </w:tc>
        <w:tc>
          <w:tcPr>
            <w:tcW w:type="dxa" w:w="1701"/>
          </w:tcPr>
          <w:p>
            <w:r>
              <w:rPr>
                <w:sz w:val="17"/>
              </w:rPr>
              <w:t>/ˈmɪdl/</w:t>
            </w:r>
          </w:p>
        </w:tc>
        <w:tc>
          <w:tcPr>
            <w:tcW w:type="dxa" w:w="1701"/>
          </w:tcPr>
          <w:p>
            <w:r>
              <w:rPr>
                <w:sz w:val="17"/>
              </w:rPr>
              <w:t>adj.</w:t>
            </w:r>
          </w:p>
        </w:tc>
        <w:tc>
          <w:tcPr>
            <w:tcW w:type="dxa" w:w="1701"/>
          </w:tcPr>
          <w:p>
            <w:r>
              <w:rPr>
                <w:sz w:val="17"/>
              </w:rPr>
              <w:t>中间的</w:t>
            </w:r>
          </w:p>
        </w:tc>
        <w:tc>
          <w:tcPr>
            <w:tcW w:type="dxa" w:w="1701"/>
          </w:tcPr>
          <w:p>
            <w:r>
              <w:rPr>
                <w:sz w:val="17"/>
              </w:rPr>
              <w:t>a lake with an island in the middle 中央有一个小 岛的湖 | the middle class 中产阶级</w:t>
            </w:r>
          </w:p>
        </w:tc>
      </w:tr>
      <w:tr>
        <w:tc>
          <w:tcPr>
            <w:tcW w:type="dxa" w:w="1701"/>
          </w:tcPr>
          <w:p>
            <w:r>
              <w:rPr>
                <w:sz w:val="17"/>
              </w:rPr>
              <w:t>31</w:t>
            </w:r>
          </w:p>
        </w:tc>
        <w:tc>
          <w:tcPr>
            <w:tcW w:type="dxa" w:w="1701"/>
          </w:tcPr>
          <w:p>
            <w:r>
              <w:rPr>
                <w:sz w:val="17"/>
              </w:rPr>
              <w:t>without</w:t>
            </w:r>
          </w:p>
        </w:tc>
        <w:tc>
          <w:tcPr>
            <w:tcW w:type="dxa" w:w="1701"/>
          </w:tcPr>
          <w:p>
            <w:r>
              <w:rPr>
                <w:sz w:val="17"/>
              </w:rPr>
              <w:t>/wɪˈðaʊt/</w:t>
            </w:r>
          </w:p>
        </w:tc>
        <w:tc>
          <w:tcPr>
            <w:tcW w:type="dxa" w:w="1701"/>
          </w:tcPr>
          <w:p>
            <w:r>
              <w:rPr>
                <w:sz w:val="17"/>
              </w:rPr>
              <w:t>prep.</w:t>
            </w:r>
          </w:p>
        </w:tc>
        <w:tc>
          <w:tcPr>
            <w:tcW w:type="dxa" w:w="1701"/>
          </w:tcPr>
          <w:p>
            <w:r>
              <w:rPr>
                <w:sz w:val="17"/>
              </w:rPr>
              <w:t>没有</w:t>
            </w:r>
          </w:p>
        </w:tc>
        <w:tc>
          <w:tcPr>
            <w:tcW w:type="dxa" w:w="1701"/>
          </w:tcPr>
          <w:p>
            <w:r>
              <w:rPr>
                <w:sz w:val="17"/>
              </w:rPr>
              <w:t>Don't go without me. 别甩下我就走。</w:t>
            </w:r>
          </w:p>
        </w:tc>
      </w:tr>
      <w:tr>
        <w:tc>
          <w:tcPr>
            <w:tcW w:type="dxa" w:w="1701"/>
          </w:tcPr>
          <w:p>
            <w:r>
              <w:rPr>
                <w:sz w:val="17"/>
              </w:rPr>
              <w:t>32</w:t>
            </w:r>
          </w:p>
        </w:tc>
        <w:tc>
          <w:tcPr>
            <w:tcW w:type="dxa" w:w="1701"/>
          </w:tcPr>
          <w:p>
            <w:r>
              <w:rPr>
                <w:sz w:val="17"/>
              </w:rPr>
              <w:t>within</w:t>
            </w:r>
          </w:p>
        </w:tc>
        <w:tc>
          <w:tcPr>
            <w:tcW w:type="dxa" w:w="1701"/>
          </w:tcPr>
          <w:p>
            <w:r>
              <w:rPr>
                <w:sz w:val="17"/>
              </w:rPr>
              <w:t>/wɪˈðɪn/</w:t>
            </w:r>
          </w:p>
        </w:tc>
        <w:tc>
          <w:tcPr>
            <w:tcW w:type="dxa" w:w="1701"/>
          </w:tcPr>
          <w:p>
            <w:r>
              <w:rPr>
                <w:sz w:val="17"/>
              </w:rPr>
              <w:t>prep.</w:t>
            </w:r>
          </w:p>
        </w:tc>
        <w:tc>
          <w:tcPr>
            <w:tcW w:type="dxa" w:w="1701"/>
          </w:tcPr>
          <w:p>
            <w:r>
              <w:rPr>
                <w:sz w:val="17"/>
              </w:rPr>
              <w:t>在……之内</w:t>
            </w:r>
          </w:p>
        </w:tc>
        <w:tc>
          <w:tcPr>
            <w:tcW w:type="dxa" w:w="1701"/>
          </w:tcPr>
          <w:p>
            <w:r>
              <w:rPr>
                <w:sz w:val="17"/>
              </w:rPr>
              <w:t>He should arrive within the next half-hour. 该会在半小时内到达。</w:t>
            </w:r>
          </w:p>
        </w:tc>
      </w:tr>
      <w:tr>
        <w:tc>
          <w:tcPr>
            <w:tcW w:type="dxa" w:w="1701"/>
          </w:tcPr>
          <w:p>
            <w:r>
              <w:rPr>
                <w:sz w:val="17"/>
              </w:rPr>
              <w:t>33</w:t>
            </w:r>
          </w:p>
        </w:tc>
        <w:tc>
          <w:tcPr>
            <w:tcW w:type="dxa" w:w="1701"/>
          </w:tcPr>
          <w:p>
            <w:r>
              <w:rPr>
                <w:sz w:val="17"/>
              </w:rPr>
              <w:t>direction</w:t>
            </w:r>
          </w:p>
        </w:tc>
        <w:tc>
          <w:tcPr>
            <w:tcW w:type="dxa" w:w="1701"/>
          </w:tcPr>
          <w:p>
            <w:r>
              <w:rPr>
                <w:sz w:val="17"/>
              </w:rPr>
              <w:t>/dəˈrekʃn/</w:t>
            </w:r>
          </w:p>
        </w:tc>
        <w:tc>
          <w:tcPr>
            <w:tcW w:type="dxa" w:w="1701"/>
          </w:tcPr>
          <w:p>
            <w:r>
              <w:rPr>
                <w:sz w:val="17"/>
              </w:rPr>
              <w:t>n.</w:t>
            </w:r>
          </w:p>
        </w:tc>
        <w:tc>
          <w:tcPr>
            <w:tcW w:type="dxa" w:w="1701"/>
          </w:tcPr>
          <w:p>
            <w:r>
              <w:rPr>
                <w:sz w:val="17"/>
              </w:rPr>
              <w:t>方向</w:t>
            </w:r>
          </w:p>
        </w:tc>
        <w:tc>
          <w:tcPr>
            <w:tcW w:type="dxa" w:w="1701"/>
          </w:tcPr>
          <w:p>
            <w:r>
              <w:rPr>
                <w:sz w:val="17"/>
              </w:rPr>
              <w:t>It was a step in the right direction. 这是朝正确方 8&lt;&lt; 零基础词汇讲义Level 1 向迈出的一步。</w:t>
            </w:r>
          </w:p>
        </w:tc>
      </w:tr>
      <w:tr>
        <w:tc>
          <w:tcPr>
            <w:tcW w:type="dxa" w:w="1701"/>
          </w:tcPr>
          <w:p>
            <w:r>
              <w:rPr>
                <w:sz w:val="17"/>
              </w:rPr>
              <w:t>34</w:t>
            </w:r>
          </w:p>
        </w:tc>
        <w:tc>
          <w:tcPr>
            <w:tcW w:type="dxa" w:w="1701"/>
          </w:tcPr>
          <w:p>
            <w:r>
              <w:rPr>
                <w:sz w:val="17"/>
              </w:rPr>
              <w:t>again</w:t>
            </w:r>
          </w:p>
        </w:tc>
        <w:tc>
          <w:tcPr>
            <w:tcW w:type="dxa" w:w="1701"/>
          </w:tcPr>
          <w:p>
            <w:r>
              <w:rPr>
                <w:sz w:val="17"/>
              </w:rPr>
              <w:t>/əˈɡen/</w:t>
            </w:r>
          </w:p>
        </w:tc>
        <w:tc>
          <w:tcPr>
            <w:tcW w:type="dxa" w:w="1701"/>
          </w:tcPr>
          <w:p>
            <w:r>
              <w:rPr>
                <w:sz w:val="17"/>
              </w:rPr>
              <w:t>adv.</w:t>
            </w:r>
          </w:p>
        </w:tc>
        <w:tc>
          <w:tcPr>
            <w:tcW w:type="dxa" w:w="1701"/>
          </w:tcPr>
          <w:p>
            <w:r>
              <w:rPr>
                <w:sz w:val="17"/>
              </w:rPr>
              <w:t>又一次</w:t>
            </w:r>
          </w:p>
        </w:tc>
        <w:tc>
          <w:tcPr>
            <w:tcW w:type="dxa" w:w="1701"/>
          </w:tcPr>
          <w:p>
            <w:r>
              <w:rPr>
                <w:sz w:val="17"/>
              </w:rPr>
              <w:t>When will I see you again? 我何时能再见到你？</w:t>
            </w:r>
          </w:p>
        </w:tc>
      </w:tr>
      <w:tr>
        <w:tc>
          <w:tcPr>
            <w:tcW w:type="dxa" w:w="1701"/>
          </w:tcPr>
          <w:p>
            <w:r>
              <w:rPr>
                <w:sz w:val="17"/>
              </w:rPr>
              <w:t>35</w:t>
            </w:r>
          </w:p>
        </w:tc>
        <w:tc>
          <w:tcPr>
            <w:tcW w:type="dxa" w:w="1701"/>
          </w:tcPr>
          <w:p>
            <w:r>
              <w:rPr>
                <w:sz w:val="17"/>
              </w:rPr>
              <w:t>kid</w:t>
            </w:r>
          </w:p>
        </w:tc>
        <w:tc>
          <w:tcPr>
            <w:tcW w:type="dxa" w:w="1701"/>
          </w:tcPr>
          <w:p>
            <w:r>
              <w:rPr>
                <w:sz w:val="17"/>
              </w:rPr>
              <w:t>/kɪd/</w:t>
            </w:r>
          </w:p>
        </w:tc>
        <w:tc>
          <w:tcPr>
            <w:tcW w:type="dxa" w:w="1701"/>
          </w:tcPr>
          <w:p>
            <w:r>
              <w:rPr>
                <w:sz w:val="17"/>
              </w:rPr>
              <w:t>v.</w:t>
            </w:r>
          </w:p>
        </w:tc>
        <w:tc>
          <w:tcPr>
            <w:tcW w:type="dxa" w:w="1701"/>
          </w:tcPr>
          <w:p>
            <w:r>
              <w:rPr>
                <w:sz w:val="17"/>
              </w:rPr>
              <w:t>取笑</w:t>
            </w:r>
          </w:p>
        </w:tc>
        <w:tc>
          <w:tcPr>
            <w:tcW w:type="dxa" w:w="1701"/>
          </w:tcPr>
          <w:p>
            <w:r>
              <w:rPr>
                <w:sz w:val="17"/>
              </w:rPr>
              <w:t>Are you kidding me? 你在开玩笑吧？</w:t>
            </w:r>
          </w:p>
        </w:tc>
      </w:tr>
      <w:tr>
        <w:tc>
          <w:tcPr>
            <w:tcW w:type="dxa" w:w="1701"/>
          </w:tcPr>
          <w:p>
            <w:r>
              <w:rPr>
                <w:sz w:val="17"/>
              </w:rPr>
              <w:t>36</w:t>
            </w:r>
          </w:p>
        </w:tc>
        <w:tc>
          <w:tcPr>
            <w:tcW w:type="dxa" w:w="1701"/>
          </w:tcPr>
          <w:p>
            <w:r>
              <w:rPr>
                <w:sz w:val="17"/>
              </w:rPr>
              <w:t>benefit</w:t>
            </w:r>
          </w:p>
        </w:tc>
        <w:tc>
          <w:tcPr>
            <w:tcW w:type="dxa" w:w="1701"/>
          </w:tcPr>
          <w:p>
            <w:r>
              <w:rPr>
                <w:sz w:val="17"/>
              </w:rPr>
              <w:t>/ˈbenɪfɪt/</w:t>
            </w:r>
          </w:p>
        </w:tc>
        <w:tc>
          <w:tcPr>
            <w:tcW w:type="dxa" w:w="1701"/>
          </w:tcPr>
          <w:p>
            <w:r>
              <w:rPr>
                <w:sz w:val="17"/>
              </w:rPr>
              <w:t>n.</w:t>
            </w:r>
          </w:p>
        </w:tc>
        <w:tc>
          <w:tcPr>
            <w:tcW w:type="dxa" w:w="1701"/>
          </w:tcPr>
          <w:p>
            <w:r>
              <w:rPr>
                <w:sz w:val="17"/>
              </w:rPr>
              <w:t>利益；救济金</w:t>
            </w:r>
          </w:p>
        </w:tc>
        <w:tc>
          <w:tcPr>
            <w:tcW w:type="dxa" w:w="1701"/>
          </w:tcPr>
          <w:p>
            <w:r>
              <w:rPr>
                <w:sz w:val="17"/>
              </w:rPr>
              <w:t>It will benefit both sides. 这件事对双方都有好处。</w:t>
            </w:r>
          </w:p>
        </w:tc>
      </w:tr>
      <w:tr>
        <w:tc>
          <w:tcPr>
            <w:tcW w:type="dxa" w:w="1701"/>
          </w:tcPr>
          <w:p>
            <w:r>
              <w:rPr>
                <w:sz w:val="17"/>
              </w:rPr>
              <w:t>37</w:t>
            </w:r>
          </w:p>
        </w:tc>
        <w:tc>
          <w:tcPr>
            <w:tcW w:type="dxa" w:w="1701"/>
          </w:tcPr>
          <w:p>
            <w:r>
              <w:rPr>
                <w:sz w:val="17"/>
              </w:rPr>
              <w:t>space</w:t>
            </w:r>
          </w:p>
        </w:tc>
        <w:tc>
          <w:tcPr>
            <w:tcW w:type="dxa" w:w="1701"/>
          </w:tcPr>
          <w:p>
            <w:r>
              <w:rPr>
                <w:sz w:val="17"/>
              </w:rPr>
              <w:t>/speɪs/</w:t>
            </w:r>
          </w:p>
        </w:tc>
        <w:tc>
          <w:tcPr>
            <w:tcW w:type="dxa" w:w="1701"/>
          </w:tcPr>
          <w:p>
            <w:r>
              <w:rPr>
                <w:sz w:val="17"/>
              </w:rPr>
              <w:t>n.</w:t>
            </w:r>
          </w:p>
        </w:tc>
        <w:tc>
          <w:tcPr>
            <w:tcW w:type="dxa" w:w="1701"/>
          </w:tcPr>
          <w:p>
            <w:r>
              <w:rPr>
                <w:sz w:val="17"/>
              </w:rPr>
              <w:t>空间；太空</w:t>
            </w:r>
          </w:p>
        </w:tc>
        <w:tc>
          <w:tcPr>
            <w:tcW w:type="dxa" w:w="1701"/>
          </w:tcPr>
          <w:p>
            <w:r>
              <w:rPr>
                <w:sz w:val="17"/>
              </w:rPr>
              <w:t>She needed space to be herself. 她需要自己的独 立空间。</w:t>
            </w:r>
          </w:p>
        </w:tc>
      </w:tr>
      <w:tr>
        <w:tc>
          <w:tcPr>
            <w:tcW w:type="dxa" w:w="1701"/>
          </w:tcPr>
          <w:p>
            <w:r>
              <w:rPr>
                <w:sz w:val="17"/>
              </w:rPr>
              <w:t>38</w:t>
            </w:r>
          </w:p>
        </w:tc>
        <w:tc>
          <w:tcPr>
            <w:tcW w:type="dxa" w:w="1701"/>
          </w:tcPr>
          <w:p>
            <w:r>
              <w:rPr>
                <w:sz w:val="17"/>
              </w:rPr>
              <w:t>listen</w:t>
            </w:r>
          </w:p>
        </w:tc>
        <w:tc>
          <w:tcPr>
            <w:tcW w:type="dxa" w:w="1701"/>
          </w:tcPr>
          <w:p>
            <w:r>
              <w:rPr>
                <w:sz w:val="17"/>
              </w:rPr>
              <w:t>/ˈlɪsn/</w:t>
            </w:r>
          </w:p>
        </w:tc>
        <w:tc>
          <w:tcPr>
            <w:tcW w:type="dxa" w:w="1701"/>
          </w:tcPr>
          <w:p>
            <w:r>
              <w:rPr>
                <w:sz w:val="17"/>
              </w:rPr>
              <w:t>v.</w:t>
            </w:r>
          </w:p>
        </w:tc>
        <w:tc>
          <w:tcPr>
            <w:tcW w:type="dxa" w:w="1701"/>
          </w:tcPr>
          <w:p>
            <w:r>
              <w:rPr>
                <w:sz w:val="17"/>
              </w:rPr>
              <w:t>听</w:t>
            </w:r>
          </w:p>
        </w:tc>
        <w:tc>
          <w:tcPr>
            <w:tcW w:type="dxa" w:w="1701"/>
          </w:tcPr>
          <w:p>
            <w:r>
              <w:rPr>
                <w:sz w:val="17"/>
              </w:rPr>
              <w:t>listen to music 听音乐</w:t>
            </w:r>
          </w:p>
        </w:tc>
      </w:tr>
      <w:tr>
        <w:tc>
          <w:tcPr>
            <w:tcW w:type="dxa" w:w="1701"/>
          </w:tcPr>
          <w:p>
            <w:r>
              <w:rPr>
                <w:sz w:val="17"/>
              </w:rPr>
              <w:t>39</w:t>
            </w:r>
          </w:p>
        </w:tc>
        <w:tc>
          <w:tcPr>
            <w:tcW w:type="dxa" w:w="1701"/>
          </w:tcPr>
          <w:p>
            <w:r>
              <w:rPr>
                <w:sz w:val="17"/>
              </w:rPr>
              <w:t>important</w:t>
            </w:r>
          </w:p>
        </w:tc>
        <w:tc>
          <w:tcPr>
            <w:tcW w:type="dxa" w:w="1701"/>
          </w:tcPr>
          <w:p>
            <w:r>
              <w:rPr>
                <w:sz w:val="17"/>
              </w:rPr>
              <w:t>/ɪmˈpɔːrtnt/</w:t>
            </w:r>
          </w:p>
        </w:tc>
        <w:tc>
          <w:tcPr>
            <w:tcW w:type="dxa" w:w="1701"/>
          </w:tcPr>
          <w:p>
            <w:r>
              <w:rPr>
                <w:sz w:val="17"/>
              </w:rPr>
              <w:t>adj.</w:t>
            </w:r>
          </w:p>
        </w:tc>
        <w:tc>
          <w:tcPr>
            <w:tcW w:type="dxa" w:w="1701"/>
          </w:tcPr>
          <w:p>
            <w:r>
              <w:rPr>
                <w:sz w:val="17"/>
              </w:rPr>
              <w:t>重要的</w:t>
            </w:r>
          </w:p>
        </w:tc>
        <w:tc>
          <w:tcPr>
            <w:tcW w:type="dxa" w:w="1701"/>
          </w:tcPr>
          <w:p>
            <w:r>
              <w:rPr>
                <w:sz w:val="17"/>
              </w:rPr>
              <w:t>Listening is an important part of the job. 倾听是 他应 这项工作的一个重要部分。</w:t>
            </w:r>
          </w:p>
        </w:tc>
      </w:tr>
      <w:tr>
        <w:tc>
          <w:tcPr>
            <w:tcW w:type="dxa" w:w="1701"/>
          </w:tcPr>
          <w:p>
            <w:r>
              <w:rPr>
                <w:sz w:val="17"/>
              </w:rPr>
              <w:t>40</w:t>
            </w:r>
          </w:p>
        </w:tc>
        <w:tc>
          <w:tcPr>
            <w:tcW w:type="dxa" w:w="1701"/>
          </w:tcPr>
          <w:p>
            <w:r>
              <w:rPr>
                <w:sz w:val="17"/>
              </w:rPr>
              <w:t>beautiful</w:t>
            </w:r>
          </w:p>
        </w:tc>
        <w:tc>
          <w:tcPr>
            <w:tcW w:type="dxa" w:w="1701"/>
          </w:tcPr>
          <w:p>
            <w:r>
              <w:rPr>
                <w:sz w:val="17"/>
              </w:rPr>
              <w:t>/ˈbjuːtɪfl/</w:t>
            </w:r>
          </w:p>
        </w:tc>
        <w:tc>
          <w:tcPr>
            <w:tcW w:type="dxa" w:w="1701"/>
          </w:tcPr>
          <w:p>
            <w:r>
              <w:rPr>
                <w:sz w:val="17"/>
              </w:rPr>
              <w:t>adj.</w:t>
            </w:r>
          </w:p>
        </w:tc>
        <w:tc>
          <w:tcPr>
            <w:tcW w:type="dxa" w:w="1701"/>
          </w:tcPr>
          <w:p>
            <w:r>
              <w:rPr>
                <w:sz w:val="17"/>
              </w:rPr>
              <w:t>美丽的</w:t>
            </w:r>
          </w:p>
        </w:tc>
        <w:tc>
          <w:tcPr>
            <w:tcW w:type="dxa" w:w="1701"/>
          </w:tcPr>
          <w:p>
            <w:r>
              <w:rPr>
                <w:sz w:val="17"/>
              </w:rPr>
              <w:t>She was a very beautiful woman. 她是个非常美 丽的女人。</w:t>
            </w:r>
          </w:p>
        </w:tc>
      </w:tr>
    </w:tbl>
    <w:p/>
    <w:p>
      <w:pPr>
        <w:pStyle w:val="Heading2"/>
      </w:pPr>
      <w:r>
        <w:t>Day 3（39词）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many</w:t>
            </w:r>
          </w:p>
        </w:tc>
        <w:tc>
          <w:tcPr>
            <w:tcW w:type="dxa" w:w="1701"/>
          </w:tcPr>
          <w:p>
            <w:r>
              <w:rPr>
                <w:sz w:val="17"/>
              </w:rPr>
              <w:t>/ˈmeni/</w:t>
            </w:r>
          </w:p>
        </w:tc>
        <w:tc>
          <w:tcPr>
            <w:tcW w:type="dxa" w:w="1701"/>
          </w:tcPr>
          <w:p>
            <w:r>
              <w:rPr>
                <w:sz w:val="17"/>
              </w:rPr>
            </w:r>
          </w:p>
        </w:tc>
        <w:tc>
          <w:tcPr>
            <w:tcW w:type="dxa" w:w="1701"/>
          </w:tcPr>
          <w:p>
            <w:r>
              <w:rPr>
                <w:sz w:val="17"/>
              </w:rPr>
            </w:r>
          </w:p>
        </w:tc>
        <w:tc>
          <w:tcPr>
            <w:tcW w:type="dxa" w:w="1701"/>
          </w:tcPr>
          <w:p>
            <w:r>
              <w:rPr>
                <w:sz w:val="17"/>
              </w:rPr>
              <w:t>There are too many mistakes in this essay. 这篇文</w:t>
            </w:r>
          </w:p>
        </w:tc>
      </w:tr>
      <w:tr>
        <w:tc>
          <w:tcPr>
            <w:tcW w:type="dxa" w:w="1701"/>
          </w:tcPr>
          <w:p>
            <w:r>
              <w:rPr>
                <w:sz w:val="17"/>
              </w:rPr>
              <w:t>2</w:t>
            </w:r>
          </w:p>
        </w:tc>
        <w:tc>
          <w:tcPr>
            <w:tcW w:type="dxa" w:w="1701"/>
          </w:tcPr>
          <w:p>
            <w:r>
              <w:rPr>
                <w:sz w:val="17"/>
              </w:rPr>
              <w:t>much</w:t>
            </w:r>
          </w:p>
        </w:tc>
        <w:tc>
          <w:tcPr>
            <w:tcW w:type="dxa" w:w="1701"/>
          </w:tcPr>
          <w:p>
            <w:r>
              <w:rPr>
                <w:sz w:val="17"/>
              </w:rPr>
              <w:t>/mʌtʃ/</w:t>
            </w:r>
          </w:p>
        </w:tc>
        <w:tc>
          <w:tcPr>
            <w:tcW w:type="dxa" w:w="1701"/>
          </w:tcPr>
          <w:p>
            <w:r>
              <w:rPr>
                <w:sz w:val="17"/>
              </w:rPr>
              <w:t>adv.</w:t>
            </w:r>
          </w:p>
        </w:tc>
        <w:tc>
          <w:tcPr>
            <w:tcW w:type="dxa" w:w="1701"/>
          </w:tcPr>
          <w:p>
            <w:r>
              <w:rPr>
                <w:sz w:val="17"/>
              </w:rPr>
              <w:t>很</w:t>
            </w:r>
          </w:p>
        </w:tc>
        <w:tc>
          <w:tcPr>
            <w:tcW w:type="dxa" w:w="1701"/>
          </w:tcPr>
          <w:p>
            <w:r>
              <w:rPr>
                <w:sz w:val="17"/>
              </w:rPr>
              <w:t>I enjoy reading very much. 我非常喜欢阅读。</w:t>
            </w:r>
          </w:p>
        </w:tc>
      </w:tr>
      <w:tr>
        <w:tc>
          <w:tcPr>
            <w:tcW w:type="dxa" w:w="1701"/>
          </w:tcPr>
          <w:p>
            <w:r>
              <w:rPr>
                <w:sz w:val="17"/>
              </w:rPr>
              <w:t>3</w:t>
            </w:r>
          </w:p>
        </w:tc>
        <w:tc>
          <w:tcPr>
            <w:tcW w:type="dxa" w:w="1701"/>
          </w:tcPr>
          <w:p>
            <w:r>
              <w:rPr>
                <w:sz w:val="17"/>
              </w:rPr>
              <w:t>sure</w:t>
            </w:r>
          </w:p>
        </w:tc>
        <w:tc>
          <w:tcPr>
            <w:tcW w:type="dxa" w:w="1701"/>
          </w:tcPr>
          <w:p>
            <w:r>
              <w:rPr>
                <w:sz w:val="17"/>
              </w:rPr>
              <w:t>/ʃʊr/</w:t>
            </w:r>
          </w:p>
        </w:tc>
        <w:tc>
          <w:tcPr>
            <w:tcW w:type="dxa" w:w="1701"/>
          </w:tcPr>
          <w:p>
            <w:r>
              <w:rPr>
                <w:sz w:val="17"/>
              </w:rPr>
              <w:t>adj.</w:t>
            </w:r>
          </w:p>
        </w:tc>
        <w:tc>
          <w:tcPr>
            <w:tcW w:type="dxa" w:w="1701"/>
          </w:tcPr>
          <w:p>
            <w:r>
              <w:rPr>
                <w:sz w:val="17"/>
              </w:rPr>
              <w:t>确信的</w:t>
            </w:r>
          </w:p>
        </w:tc>
        <w:tc>
          <w:tcPr>
            <w:tcW w:type="dxa" w:w="1701"/>
          </w:tcPr>
          <w:p>
            <w:r>
              <w:rPr>
                <w:sz w:val="17"/>
              </w:rPr>
              <w:t>I'm pretty sure I'll be going. 我相当肯定会去的。</w:t>
            </w:r>
          </w:p>
        </w:tc>
      </w:tr>
      <w:tr>
        <w:tc>
          <w:tcPr>
            <w:tcW w:type="dxa" w:w="1701"/>
          </w:tcPr>
          <w:p>
            <w:r>
              <w:rPr>
                <w:sz w:val="17"/>
              </w:rPr>
              <w:t>4</w:t>
            </w:r>
          </w:p>
        </w:tc>
        <w:tc>
          <w:tcPr>
            <w:tcW w:type="dxa" w:w="1701"/>
          </w:tcPr>
          <w:p>
            <w:r>
              <w:rPr>
                <w:sz w:val="17"/>
              </w:rPr>
              <w:t>both</w:t>
            </w:r>
          </w:p>
        </w:tc>
        <w:tc>
          <w:tcPr>
            <w:tcW w:type="dxa" w:w="1701"/>
          </w:tcPr>
          <w:p>
            <w:r>
              <w:rPr>
                <w:sz w:val="17"/>
              </w:rPr>
              <w:t>/boʊθ/</w:t>
            </w:r>
          </w:p>
        </w:tc>
        <w:tc>
          <w:tcPr>
            <w:tcW w:type="dxa" w:w="1701"/>
          </w:tcPr>
          <w:p>
            <w:r>
              <w:rPr>
                <w:sz w:val="17"/>
              </w:rPr>
            </w:r>
          </w:p>
        </w:tc>
        <w:tc>
          <w:tcPr>
            <w:tcW w:type="dxa" w:w="1701"/>
          </w:tcPr>
          <w:p>
            <w:r>
              <w:rPr>
                <w:sz w:val="17"/>
              </w:rPr>
            </w:r>
          </w:p>
        </w:tc>
        <w:tc>
          <w:tcPr>
            <w:tcW w:type="dxa" w:w="1701"/>
          </w:tcPr>
          <w:p>
            <w:r>
              <w:rPr>
                <w:sz w:val="17"/>
              </w:rPr>
              <w:t>Both women were French. 两名妇女都是法国人。 | Both his mother and his father will be there.他父</w:t>
            </w:r>
          </w:p>
        </w:tc>
      </w:tr>
      <w:tr>
        <w:tc>
          <w:tcPr>
            <w:tcW w:type="dxa" w:w="1701"/>
          </w:tcPr>
          <w:p>
            <w:r>
              <w:rPr>
                <w:sz w:val="17"/>
              </w:rPr>
              <w:t>5</w:t>
            </w:r>
          </w:p>
        </w:tc>
        <w:tc>
          <w:tcPr>
            <w:tcW w:type="dxa" w:w="1701"/>
          </w:tcPr>
          <w:p>
            <w:r>
              <w:rPr>
                <w:sz w:val="17"/>
              </w:rPr>
              <w:t>all</w:t>
            </w:r>
          </w:p>
        </w:tc>
        <w:tc>
          <w:tcPr>
            <w:tcW w:type="dxa" w:w="1701"/>
          </w:tcPr>
          <w:p>
            <w:r>
              <w:rPr>
                <w:sz w:val="17"/>
              </w:rPr>
              <w:t>/ɔːl/</w:t>
            </w:r>
          </w:p>
        </w:tc>
        <w:tc>
          <w:tcPr>
            <w:tcW w:type="dxa" w:w="1701"/>
          </w:tcPr>
          <w:p>
            <w:r>
              <w:rPr>
                <w:sz w:val="17"/>
              </w:rPr>
            </w:r>
          </w:p>
        </w:tc>
        <w:tc>
          <w:tcPr>
            <w:tcW w:type="dxa" w:w="1701"/>
          </w:tcPr>
          <w:p>
            <w:r>
              <w:rPr>
                <w:sz w:val="17"/>
              </w:rPr>
            </w:r>
          </w:p>
        </w:tc>
        <w:tc>
          <w:tcPr>
            <w:tcW w:type="dxa" w:w="1701"/>
          </w:tcPr>
          <w:p>
            <w:r>
              <w:rPr>
                <w:sz w:val="17"/>
              </w:rPr>
              <w:t>Cars were coming from all directions. 汽车从四</w:t>
            </w:r>
          </w:p>
        </w:tc>
      </w:tr>
      <w:tr>
        <w:tc>
          <w:tcPr>
            <w:tcW w:type="dxa" w:w="1701"/>
          </w:tcPr>
          <w:p>
            <w:r>
              <w:rPr>
                <w:sz w:val="17"/>
              </w:rPr>
              <w:t>6</w:t>
            </w:r>
          </w:p>
        </w:tc>
        <w:tc>
          <w:tcPr>
            <w:tcW w:type="dxa" w:w="1701"/>
          </w:tcPr>
          <w:p>
            <w:r>
              <w:rPr>
                <w:sz w:val="17"/>
              </w:rPr>
              <w:t>real</w:t>
            </w:r>
          </w:p>
        </w:tc>
        <w:tc>
          <w:tcPr>
            <w:tcW w:type="dxa" w:w="1701"/>
          </w:tcPr>
          <w:p>
            <w:r>
              <w:rPr>
                <w:sz w:val="17"/>
              </w:rPr>
              <w:t>/ˈriːəl/</w:t>
            </w:r>
          </w:p>
        </w:tc>
        <w:tc>
          <w:tcPr>
            <w:tcW w:type="dxa" w:w="1701"/>
          </w:tcPr>
          <w:p>
            <w:r>
              <w:rPr>
                <w:sz w:val="17"/>
              </w:rPr>
              <w:t>adj.</w:t>
            </w:r>
          </w:p>
        </w:tc>
        <w:tc>
          <w:tcPr>
            <w:tcW w:type="dxa" w:w="1701"/>
          </w:tcPr>
          <w:p>
            <w:r>
              <w:rPr>
                <w:sz w:val="17"/>
              </w:rPr>
              <w:t>真实的</w:t>
            </w:r>
          </w:p>
        </w:tc>
        <w:tc>
          <w:tcPr>
            <w:tcW w:type="dxa" w:w="1701"/>
          </w:tcPr>
          <w:p>
            <w:r>
              <w:rPr>
                <w:sz w:val="17"/>
              </w:rPr>
              <w:t>Tell me the real reason.告诉我真正的理由。 *补充：really adv. 真正地</w:t>
            </w:r>
          </w:p>
        </w:tc>
      </w:tr>
      <w:tr>
        <w:tc>
          <w:tcPr>
            <w:tcW w:type="dxa" w:w="1701"/>
          </w:tcPr>
          <w:p>
            <w:r>
              <w:rPr>
                <w:sz w:val="17"/>
              </w:rPr>
              <w:t>7</w:t>
            </w:r>
          </w:p>
        </w:tc>
        <w:tc>
          <w:tcPr>
            <w:tcW w:type="dxa" w:w="1701"/>
          </w:tcPr>
          <w:p>
            <w:r>
              <w:rPr>
                <w:sz w:val="17"/>
              </w:rPr>
              <w:t>true</w:t>
            </w:r>
          </w:p>
        </w:tc>
        <w:tc>
          <w:tcPr>
            <w:tcW w:type="dxa" w:w="1701"/>
          </w:tcPr>
          <w:p>
            <w:r>
              <w:rPr>
                <w:sz w:val="17"/>
              </w:rPr>
              <w:t>/truː/</w:t>
            </w:r>
          </w:p>
        </w:tc>
        <w:tc>
          <w:tcPr>
            <w:tcW w:type="dxa" w:w="1701"/>
          </w:tcPr>
          <w:p>
            <w:r>
              <w:rPr>
                <w:sz w:val="17"/>
              </w:rPr>
              <w:t>adj.</w:t>
            </w:r>
          </w:p>
        </w:tc>
        <w:tc>
          <w:tcPr>
            <w:tcW w:type="dxa" w:w="1701"/>
          </w:tcPr>
          <w:p>
            <w:r>
              <w:rPr>
                <w:sz w:val="17"/>
              </w:rPr>
              <w:t>真实的</w:t>
            </w:r>
          </w:p>
        </w:tc>
        <w:tc>
          <w:tcPr>
            <w:tcW w:type="dxa" w:w="1701"/>
          </w:tcPr>
          <w:p>
            <w:r>
              <w:rPr>
                <w:sz w:val="17"/>
              </w:rPr>
              <w:t>Maybe one day you'll find true love. 也许有一天 你会找到真爱。</w:t>
            </w:r>
          </w:p>
        </w:tc>
      </w:tr>
      <w:tr>
        <w:tc>
          <w:tcPr>
            <w:tcW w:type="dxa" w:w="1701"/>
          </w:tcPr>
          <w:p>
            <w:r>
              <w:rPr>
                <w:sz w:val="17"/>
              </w:rPr>
              <w:t>8</w:t>
            </w:r>
          </w:p>
        </w:tc>
        <w:tc>
          <w:tcPr>
            <w:tcW w:type="dxa" w:w="1701"/>
          </w:tcPr>
          <w:p>
            <w:r>
              <w:rPr>
                <w:sz w:val="17"/>
              </w:rPr>
              <w:t>long</w:t>
            </w:r>
          </w:p>
        </w:tc>
        <w:tc>
          <w:tcPr>
            <w:tcW w:type="dxa" w:w="1701"/>
          </w:tcPr>
          <w:p>
            <w:r>
              <w:rPr>
                <w:sz w:val="17"/>
              </w:rPr>
              <w:t>/lɔːŋ/</w:t>
            </w:r>
          </w:p>
        </w:tc>
        <w:tc>
          <w:tcPr>
            <w:tcW w:type="dxa" w:w="1701"/>
          </w:tcPr>
          <w:p>
            <w:r>
              <w:rPr>
                <w:sz w:val="17"/>
              </w:rPr>
              <w:t>adj./adv.</w:t>
            </w:r>
          </w:p>
        </w:tc>
        <w:tc>
          <w:tcPr>
            <w:tcW w:type="dxa" w:w="1701"/>
          </w:tcPr>
          <w:p>
            <w:r>
              <w:rPr>
                <w:sz w:val="17"/>
              </w:rPr>
              <w:t>长的；长时间的</w:t>
            </w:r>
          </w:p>
        </w:tc>
        <w:tc>
          <w:tcPr>
            <w:tcW w:type="dxa" w:w="1701"/>
          </w:tcPr>
          <w:p>
            <w:r>
              <w:rPr>
                <w:sz w:val="17"/>
              </w:rPr>
              <w:t>a long journey 一个长途旅行</w:t>
            </w:r>
          </w:p>
        </w:tc>
      </w:tr>
      <w:tr>
        <w:tc>
          <w:tcPr>
            <w:tcW w:type="dxa" w:w="1701"/>
          </w:tcPr>
          <w:p>
            <w:r>
              <w:rPr>
                <w:sz w:val="17"/>
              </w:rPr>
              <w:t>9</w:t>
            </w:r>
          </w:p>
        </w:tc>
        <w:tc>
          <w:tcPr>
            <w:tcW w:type="dxa" w:w="1701"/>
          </w:tcPr>
          <w:p>
            <w:r>
              <w:rPr>
                <w:sz w:val="17"/>
              </w:rPr>
              <w:t>short</w:t>
            </w:r>
          </w:p>
        </w:tc>
        <w:tc>
          <w:tcPr>
            <w:tcW w:type="dxa" w:w="1701"/>
          </w:tcPr>
          <w:p>
            <w:r>
              <w:rPr>
                <w:sz w:val="17"/>
              </w:rPr>
              <w:t>/ʃɔːrt/</w:t>
            </w:r>
          </w:p>
        </w:tc>
        <w:tc>
          <w:tcPr>
            <w:tcW w:type="dxa" w:w="1701"/>
          </w:tcPr>
          <w:p>
            <w:r>
              <w:rPr>
                <w:sz w:val="17"/>
              </w:rPr>
              <w:t>adj.</w:t>
            </w:r>
          </w:p>
        </w:tc>
        <w:tc>
          <w:tcPr>
            <w:tcW w:type="dxa" w:w="1701"/>
          </w:tcPr>
          <w:p>
            <w:r>
              <w:rPr>
                <w:sz w:val="17"/>
              </w:rPr>
              <w:t>短的；不足的</w:t>
            </w:r>
          </w:p>
        </w:tc>
        <w:tc>
          <w:tcPr>
            <w:tcW w:type="dxa" w:w="1701"/>
          </w:tcPr>
          <w:p>
            <w:r>
              <w:rPr>
                <w:sz w:val="17"/>
              </w:rPr>
              <w:t>a short walk 短距离步行 | I'm short of money this month. 这个月我手头有 点紧。 *补充：be short of sth 不足</w:t>
            </w:r>
          </w:p>
        </w:tc>
      </w:tr>
      <w:tr>
        <w:tc>
          <w:tcPr>
            <w:tcW w:type="dxa" w:w="1701"/>
          </w:tcPr>
          <w:p>
            <w:r>
              <w:rPr>
                <w:sz w:val="17"/>
              </w:rPr>
              <w:t>10</w:t>
            </w:r>
          </w:p>
        </w:tc>
        <w:tc>
          <w:tcPr>
            <w:tcW w:type="dxa" w:w="1701"/>
          </w:tcPr>
          <w:p>
            <w:r>
              <w:rPr>
                <w:sz w:val="17"/>
              </w:rPr>
              <w:t>open</w:t>
            </w:r>
          </w:p>
        </w:tc>
        <w:tc>
          <w:tcPr>
            <w:tcW w:type="dxa" w:w="1701"/>
          </w:tcPr>
          <w:p>
            <w:r>
              <w:rPr>
                <w:sz w:val="17"/>
              </w:rPr>
              <w:t>/ˈoʊpən/</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11</w:t>
            </w:r>
          </w:p>
        </w:tc>
        <w:tc>
          <w:tcPr>
            <w:tcW w:type="dxa" w:w="1701"/>
          </w:tcPr>
          <w:p>
            <w:r>
              <w:rPr>
                <w:sz w:val="17"/>
              </w:rPr>
              <w:t>close</w:t>
            </w:r>
          </w:p>
        </w:tc>
        <w:tc>
          <w:tcPr>
            <w:tcW w:type="dxa" w:w="1701"/>
          </w:tcPr>
          <w:p>
            <w:r>
              <w:rPr>
                <w:sz w:val="17"/>
              </w:rPr>
              <w:t>/kloʊz/</w:t>
            </w:r>
          </w:p>
        </w:tc>
        <w:tc>
          <w:tcPr>
            <w:tcW w:type="dxa" w:w="1701"/>
          </w:tcPr>
          <w:p>
            <w:r>
              <w:rPr>
                <w:sz w:val="17"/>
              </w:rPr>
              <w:t>v.</w:t>
            </w:r>
          </w:p>
        </w:tc>
        <w:tc>
          <w:tcPr>
            <w:tcW w:type="dxa" w:w="1701"/>
          </w:tcPr>
          <w:p>
            <w:r>
              <w:rPr>
                <w:sz w:val="17"/>
              </w:rPr>
              <w:t>关闭</w:t>
            </w:r>
          </w:p>
        </w:tc>
        <w:tc>
          <w:tcPr>
            <w:tcW w:type="dxa" w:w="1701"/>
          </w:tcPr>
          <w:p>
            <w:r>
              <w:rPr>
                <w:sz w:val="17"/>
              </w:rPr>
              <w:t>Jo is a very close friend. 乔是我们亲密的朋友。</w:t>
            </w:r>
          </w:p>
        </w:tc>
      </w:tr>
      <w:tr>
        <w:tc>
          <w:tcPr>
            <w:tcW w:type="dxa" w:w="1701"/>
          </w:tcPr>
          <w:p>
            <w:r>
              <w:rPr>
                <w:sz w:val="17"/>
              </w:rPr>
              <w:t>12</w:t>
            </w:r>
          </w:p>
        </w:tc>
        <w:tc>
          <w:tcPr>
            <w:tcW w:type="dxa" w:w="1701"/>
          </w:tcPr>
          <w:p>
            <w:r>
              <w:rPr>
                <w:sz w:val="17"/>
              </w:rPr>
              <w:t>near</w:t>
            </w:r>
          </w:p>
        </w:tc>
        <w:tc>
          <w:tcPr>
            <w:tcW w:type="dxa" w:w="1701"/>
          </w:tcPr>
          <w:p>
            <w:r>
              <w:rPr>
                <w:sz w:val="17"/>
              </w:rPr>
              <w:t>/nɪr/</w:t>
            </w:r>
          </w:p>
        </w:tc>
        <w:tc>
          <w:tcPr>
            <w:tcW w:type="dxa" w:w="1701"/>
          </w:tcPr>
          <w:p>
            <w:r>
              <w:rPr>
                <w:sz w:val="17"/>
              </w:rPr>
            </w:r>
          </w:p>
        </w:tc>
        <w:tc>
          <w:tcPr>
            <w:tcW w:type="dxa" w:w="1701"/>
          </w:tcPr>
          <w:p>
            <w:r>
              <w:rPr>
                <w:sz w:val="17"/>
              </w:rPr>
            </w:r>
          </w:p>
        </w:tc>
        <w:tc>
          <w:tcPr>
            <w:tcW w:type="dxa" w:w="1701"/>
          </w:tcPr>
          <w:p>
            <w:r>
              <w:rPr>
                <w:sz w:val="17"/>
              </w:rPr>
              <w:t>Do you live near here? 你住在这附近吗？</w:t>
            </w:r>
          </w:p>
        </w:tc>
      </w:tr>
      <w:tr>
        <w:tc>
          <w:tcPr>
            <w:tcW w:type="dxa" w:w="1701"/>
          </w:tcPr>
          <w:p>
            <w:r>
              <w:rPr>
                <w:sz w:val="17"/>
              </w:rPr>
              <w:t>13</w:t>
            </w:r>
          </w:p>
        </w:tc>
        <w:tc>
          <w:tcPr>
            <w:tcW w:type="dxa" w:w="1701"/>
          </w:tcPr>
          <w:p>
            <w:r>
              <w:rPr>
                <w:sz w:val="17"/>
              </w:rPr>
              <w:t>big</w:t>
            </w:r>
          </w:p>
        </w:tc>
        <w:tc>
          <w:tcPr>
            <w:tcW w:type="dxa" w:w="1701"/>
          </w:tcPr>
          <w:p>
            <w:r>
              <w:rPr>
                <w:sz w:val="17"/>
              </w:rPr>
              <w:t>/bɪg/</w:t>
            </w:r>
          </w:p>
        </w:tc>
        <w:tc>
          <w:tcPr>
            <w:tcW w:type="dxa" w:w="1701"/>
          </w:tcPr>
          <w:p>
            <w:r>
              <w:rPr>
                <w:sz w:val="17"/>
              </w:rPr>
              <w:t>adj.</w:t>
            </w:r>
          </w:p>
        </w:tc>
        <w:tc>
          <w:tcPr>
            <w:tcW w:type="dxa" w:w="1701"/>
          </w:tcPr>
          <w:p>
            <w:r>
              <w:rPr>
                <w:sz w:val="17"/>
              </w:rPr>
              <w:t>大的</w:t>
            </w:r>
          </w:p>
        </w:tc>
        <w:tc>
          <w:tcPr>
            <w:tcW w:type="dxa" w:w="1701"/>
          </w:tcPr>
          <w:p>
            <w:r>
              <w:rPr>
                <w:sz w:val="17"/>
              </w:rPr>
              <w:t>This shirt isn't big enough. 这件衬衣不够大。</w:t>
            </w:r>
          </w:p>
        </w:tc>
      </w:tr>
      <w:tr>
        <w:tc>
          <w:tcPr>
            <w:tcW w:type="dxa" w:w="1701"/>
          </w:tcPr>
          <w:p>
            <w:r>
              <w:rPr>
                <w:sz w:val="17"/>
              </w:rPr>
              <w:t>14</w:t>
            </w:r>
          </w:p>
        </w:tc>
        <w:tc>
          <w:tcPr>
            <w:tcW w:type="dxa" w:w="1701"/>
          </w:tcPr>
          <w:p>
            <w:r>
              <w:rPr>
                <w:sz w:val="17"/>
              </w:rPr>
              <w:t>large</w:t>
            </w:r>
          </w:p>
        </w:tc>
        <w:tc>
          <w:tcPr>
            <w:tcW w:type="dxa" w:w="1701"/>
          </w:tcPr>
          <w:p>
            <w:r>
              <w:rPr>
                <w:sz w:val="17"/>
              </w:rPr>
              <w:t>/lɑːrdʒ/</w:t>
            </w:r>
          </w:p>
        </w:tc>
        <w:tc>
          <w:tcPr>
            <w:tcW w:type="dxa" w:w="1701"/>
          </w:tcPr>
          <w:p>
            <w:r>
              <w:rPr>
                <w:sz w:val="17"/>
              </w:rPr>
              <w:t>adj.</w:t>
            </w:r>
          </w:p>
        </w:tc>
        <w:tc>
          <w:tcPr>
            <w:tcW w:type="dxa" w:w="1701"/>
          </w:tcPr>
          <w:p>
            <w:r>
              <w:rPr>
                <w:sz w:val="17"/>
              </w:rPr>
              <w:t>大的</w:t>
            </w:r>
          </w:p>
        </w:tc>
        <w:tc>
          <w:tcPr>
            <w:tcW w:type="dxa" w:w="1701"/>
          </w:tcPr>
          <w:p>
            <w:r>
              <w:rPr>
                <w:sz w:val="17"/>
              </w:rPr>
              <w:t>They have a large family. 他们家人很多。</w:t>
            </w:r>
          </w:p>
        </w:tc>
      </w:tr>
      <w:tr>
        <w:tc>
          <w:tcPr>
            <w:tcW w:type="dxa" w:w="1701"/>
          </w:tcPr>
          <w:p>
            <w:r>
              <w:rPr>
                <w:sz w:val="17"/>
              </w:rPr>
              <w:t>15</w:t>
            </w:r>
          </w:p>
        </w:tc>
        <w:tc>
          <w:tcPr>
            <w:tcW w:type="dxa" w:w="1701"/>
          </w:tcPr>
          <w:p>
            <w:r>
              <w:rPr>
                <w:sz w:val="17"/>
              </w:rPr>
              <w:t>huge</w:t>
            </w:r>
          </w:p>
        </w:tc>
        <w:tc>
          <w:tcPr>
            <w:tcW w:type="dxa" w:w="1701"/>
          </w:tcPr>
          <w:p>
            <w:r>
              <w:rPr>
                <w:sz w:val="17"/>
              </w:rPr>
              <w:t>/hjuːdʒ/</w:t>
            </w:r>
          </w:p>
        </w:tc>
        <w:tc>
          <w:tcPr>
            <w:tcW w:type="dxa" w:w="1701"/>
          </w:tcPr>
          <w:p>
            <w:r>
              <w:rPr>
                <w:sz w:val="17"/>
              </w:rPr>
              <w:t>adj.</w:t>
            </w:r>
          </w:p>
        </w:tc>
        <w:tc>
          <w:tcPr>
            <w:tcW w:type="dxa" w:w="1701"/>
          </w:tcPr>
          <w:p>
            <w:r>
              <w:rPr>
                <w:sz w:val="17"/>
              </w:rPr>
              <w:t>巨大的</w:t>
            </w:r>
          </w:p>
        </w:tc>
        <w:tc>
          <w:tcPr>
            <w:tcW w:type="dxa" w:w="1701"/>
          </w:tcPr>
          <w:p>
            <w:r>
              <w:rPr>
                <w:sz w:val="17"/>
              </w:rPr>
              <w:t>a huge crowd 庞大的人群</w:t>
            </w:r>
          </w:p>
        </w:tc>
      </w:tr>
      <w:tr>
        <w:tc>
          <w:tcPr>
            <w:tcW w:type="dxa" w:w="1701"/>
          </w:tcPr>
          <w:p>
            <w:r>
              <w:rPr>
                <w:sz w:val="17"/>
              </w:rPr>
              <w:t>16</w:t>
            </w:r>
          </w:p>
        </w:tc>
        <w:tc>
          <w:tcPr>
            <w:tcW w:type="dxa" w:w="1701"/>
          </w:tcPr>
          <w:p>
            <w:r>
              <w:rPr>
                <w:sz w:val="17"/>
              </w:rPr>
              <w:t>small</w:t>
            </w:r>
          </w:p>
        </w:tc>
        <w:tc>
          <w:tcPr>
            <w:tcW w:type="dxa" w:w="1701"/>
          </w:tcPr>
          <w:p>
            <w:r>
              <w:rPr>
                <w:sz w:val="17"/>
              </w:rPr>
              <w:t>/smɔːl/</w:t>
            </w:r>
          </w:p>
        </w:tc>
        <w:tc>
          <w:tcPr>
            <w:tcW w:type="dxa" w:w="1701"/>
          </w:tcPr>
          <w:p>
            <w:r>
              <w:rPr>
                <w:sz w:val="17"/>
              </w:rPr>
              <w:t>adj.</w:t>
            </w:r>
          </w:p>
        </w:tc>
        <w:tc>
          <w:tcPr>
            <w:tcW w:type="dxa" w:w="1701"/>
          </w:tcPr>
          <w:p>
            <w:r>
              <w:rPr>
                <w:sz w:val="17"/>
              </w:rPr>
              <w:t>少的，小的</w:t>
            </w:r>
          </w:p>
        </w:tc>
        <w:tc>
          <w:tcPr>
            <w:tcW w:type="dxa" w:w="1701"/>
          </w:tcPr>
          <w:p>
            <w:r>
              <w:rPr>
                <w:sz w:val="17"/>
              </w:rPr>
              <w:t>a small town 小镇</w:t>
            </w:r>
          </w:p>
        </w:tc>
      </w:tr>
      <w:tr>
        <w:tc>
          <w:tcPr>
            <w:tcW w:type="dxa" w:w="1701"/>
          </w:tcPr>
          <w:p>
            <w:r>
              <w:rPr>
                <w:sz w:val="17"/>
              </w:rPr>
              <w:t>17</w:t>
            </w:r>
          </w:p>
        </w:tc>
        <w:tc>
          <w:tcPr>
            <w:tcW w:type="dxa" w:w="1701"/>
          </w:tcPr>
          <w:p>
            <w:r>
              <w:rPr>
                <w:sz w:val="17"/>
              </w:rPr>
              <w:t>easy</w:t>
            </w:r>
          </w:p>
        </w:tc>
        <w:tc>
          <w:tcPr>
            <w:tcW w:type="dxa" w:w="1701"/>
          </w:tcPr>
          <w:p>
            <w:r>
              <w:rPr>
                <w:sz w:val="17"/>
              </w:rPr>
              <w:t>/ˈiːzi/</w:t>
            </w:r>
          </w:p>
        </w:tc>
        <w:tc>
          <w:tcPr>
            <w:tcW w:type="dxa" w:w="1701"/>
          </w:tcPr>
          <w:p>
            <w:r>
              <w:rPr>
                <w:sz w:val="17"/>
              </w:rPr>
              <w:t>adj.</w:t>
            </w:r>
          </w:p>
        </w:tc>
        <w:tc>
          <w:tcPr>
            <w:tcW w:type="dxa" w:w="1701"/>
          </w:tcPr>
          <w:p>
            <w:r>
              <w:rPr>
                <w:sz w:val="17"/>
              </w:rPr>
              <w:t>容易的</w:t>
            </w:r>
          </w:p>
        </w:tc>
        <w:tc>
          <w:tcPr>
            <w:tcW w:type="dxa" w:w="1701"/>
          </w:tcPr>
          <w:p>
            <w:r>
              <w:rPr>
                <w:sz w:val="17"/>
              </w:rPr>
              <w:t>This is not an easy task. 这不是项容易的任务。 *补充：easily adv. 容易地 10&lt;&lt; 零基础词汇讲义Level 1 | a deep sleep 深度睡眠</w:t>
            </w:r>
          </w:p>
        </w:tc>
      </w:tr>
      <w:tr>
        <w:tc>
          <w:tcPr>
            <w:tcW w:type="dxa" w:w="1701"/>
          </w:tcPr>
          <w:p>
            <w:r>
              <w:rPr>
                <w:sz w:val="17"/>
              </w:rPr>
              <w:t>19</w:t>
            </w:r>
          </w:p>
        </w:tc>
        <w:tc>
          <w:tcPr>
            <w:tcW w:type="dxa" w:w="1701"/>
          </w:tcPr>
          <w:p>
            <w:r>
              <w:rPr>
                <w:sz w:val="17"/>
              </w:rPr>
              <w:t>low</w:t>
            </w:r>
          </w:p>
        </w:tc>
        <w:tc>
          <w:tcPr>
            <w:tcW w:type="dxa" w:w="1701"/>
          </w:tcPr>
          <w:p>
            <w:r>
              <w:rPr>
                <w:sz w:val="17"/>
              </w:rPr>
              <w:t>/loʊ/</w:t>
            </w:r>
          </w:p>
        </w:tc>
        <w:tc>
          <w:tcPr>
            <w:tcW w:type="dxa" w:w="1701"/>
          </w:tcPr>
          <w:p>
            <w:r>
              <w:rPr>
                <w:sz w:val="17"/>
              </w:rPr>
              <w:t>adj.</w:t>
            </w:r>
          </w:p>
        </w:tc>
        <w:tc>
          <w:tcPr>
            <w:tcW w:type="dxa" w:w="1701"/>
          </w:tcPr>
          <w:p>
            <w:r>
              <w:rPr>
                <w:sz w:val="17"/>
              </w:rPr>
              <w:t>低的，浅的</w:t>
            </w:r>
          </w:p>
        </w:tc>
        <w:tc>
          <w:tcPr>
            <w:tcW w:type="dxa" w:w="1701"/>
          </w:tcPr>
          <w:p>
            <w:r>
              <w:rPr>
                <w:sz w:val="17"/>
              </w:rPr>
              <w:t>low prices 低价 | the lower classes of society 下层社会</w:t>
            </w:r>
          </w:p>
        </w:tc>
      </w:tr>
      <w:tr>
        <w:tc>
          <w:tcPr>
            <w:tcW w:type="dxa" w:w="1701"/>
          </w:tcPr>
          <w:p>
            <w:r>
              <w:rPr>
                <w:sz w:val="17"/>
              </w:rPr>
              <w:t>20</w:t>
            </w:r>
          </w:p>
        </w:tc>
        <w:tc>
          <w:tcPr>
            <w:tcW w:type="dxa" w:w="1701"/>
          </w:tcPr>
          <w:p>
            <w:r>
              <w:rPr>
                <w:sz w:val="17"/>
              </w:rPr>
              <w:t>fine</w:t>
            </w:r>
          </w:p>
        </w:tc>
        <w:tc>
          <w:tcPr>
            <w:tcW w:type="dxa" w:w="1701"/>
          </w:tcPr>
          <w:p>
            <w:r>
              <w:rPr>
                <w:sz w:val="17"/>
              </w:rPr>
              <w:t>/faɪn/</w:t>
            </w:r>
          </w:p>
        </w:tc>
        <w:tc>
          <w:tcPr>
            <w:tcW w:type="dxa" w:w="1701"/>
          </w:tcPr>
          <w:p>
            <w:r>
              <w:rPr>
                <w:sz w:val="17"/>
              </w:rPr>
              <w:t>adj.</w:t>
            </w:r>
          </w:p>
        </w:tc>
        <w:tc>
          <w:tcPr>
            <w:tcW w:type="dxa" w:w="1701"/>
          </w:tcPr>
          <w:p>
            <w:r>
              <w:rPr>
                <w:sz w:val="17"/>
              </w:rPr>
              <w:t>好的</w:t>
            </w:r>
          </w:p>
        </w:tc>
        <w:tc>
          <w:tcPr>
            <w:tcW w:type="dxa" w:w="1701"/>
          </w:tcPr>
          <w:p>
            <w:r>
              <w:rPr>
                <w:sz w:val="17"/>
              </w:rPr>
              <w:t>I’m fine. 我很好。 | a heavy fine 巨额罚款</w:t>
            </w:r>
          </w:p>
        </w:tc>
      </w:tr>
      <w:tr>
        <w:tc>
          <w:tcPr>
            <w:tcW w:type="dxa" w:w="1701"/>
          </w:tcPr>
          <w:p>
            <w:r>
              <w:rPr>
                <w:sz w:val="17"/>
              </w:rPr>
              <w:t>21</w:t>
            </w:r>
          </w:p>
        </w:tc>
        <w:tc>
          <w:tcPr>
            <w:tcW w:type="dxa" w:w="1701"/>
          </w:tcPr>
          <w:p>
            <w:r>
              <w:rPr>
                <w:sz w:val="17"/>
              </w:rPr>
              <w:t>poor</w:t>
            </w:r>
          </w:p>
        </w:tc>
        <w:tc>
          <w:tcPr>
            <w:tcW w:type="dxa" w:w="1701"/>
          </w:tcPr>
          <w:p>
            <w:r>
              <w:rPr>
                <w:sz w:val="17"/>
              </w:rPr>
              <w:t>/pʊr/</w:t>
            </w:r>
          </w:p>
        </w:tc>
        <w:tc>
          <w:tcPr>
            <w:tcW w:type="dxa" w:w="1701"/>
          </w:tcPr>
          <w:p>
            <w:r>
              <w:rPr>
                <w:sz w:val="17"/>
              </w:rPr>
              <w:t>adj.</w:t>
            </w:r>
          </w:p>
        </w:tc>
        <w:tc>
          <w:tcPr>
            <w:tcW w:type="dxa" w:w="1701"/>
          </w:tcPr>
          <w:p>
            <w:r>
              <w:rPr>
                <w:sz w:val="17"/>
              </w:rPr>
              <w:t>贫穷的；可怜的</w:t>
            </w:r>
          </w:p>
        </w:tc>
        <w:tc>
          <w:tcPr>
            <w:tcW w:type="dxa" w:w="1701"/>
          </w:tcPr>
          <w:p>
            <w:r>
              <w:rPr>
                <w:sz w:val="17"/>
              </w:rPr>
              <w:t>I feel sorry for that poor child. 我为那个可怜的 孩子感到难过。</w:t>
            </w:r>
          </w:p>
        </w:tc>
      </w:tr>
      <w:tr>
        <w:tc>
          <w:tcPr>
            <w:tcW w:type="dxa" w:w="1701"/>
          </w:tcPr>
          <w:p>
            <w:r>
              <w:rPr>
                <w:sz w:val="17"/>
              </w:rPr>
              <w:t>22</w:t>
            </w:r>
          </w:p>
        </w:tc>
        <w:tc>
          <w:tcPr>
            <w:tcW w:type="dxa" w:w="1701"/>
          </w:tcPr>
          <w:p>
            <w:r>
              <w:rPr>
                <w:sz w:val="17"/>
              </w:rPr>
              <w:t>difficult</w:t>
            </w:r>
          </w:p>
        </w:tc>
        <w:tc>
          <w:tcPr>
            <w:tcW w:type="dxa" w:w="1701"/>
          </w:tcPr>
          <w:p>
            <w:r>
              <w:rPr>
                <w:sz w:val="17"/>
              </w:rPr>
              <w:t>/ˈdɪfɪkəlt/</w:t>
            </w:r>
          </w:p>
        </w:tc>
        <w:tc>
          <w:tcPr>
            <w:tcW w:type="dxa" w:w="1701"/>
          </w:tcPr>
          <w:p>
            <w:r>
              <w:rPr>
                <w:sz w:val="17"/>
              </w:rPr>
              <w:t>adj.</w:t>
            </w:r>
          </w:p>
        </w:tc>
        <w:tc>
          <w:tcPr>
            <w:tcW w:type="dxa" w:w="1701"/>
          </w:tcPr>
          <w:p>
            <w:r>
              <w:rPr>
                <w:sz w:val="17"/>
              </w:rPr>
              <w:t>困难的</w:t>
            </w:r>
          </w:p>
        </w:tc>
        <w:tc>
          <w:tcPr>
            <w:tcW w:type="dxa" w:w="1701"/>
          </w:tcPr>
          <w:p>
            <w:r>
              <w:rPr>
                <w:sz w:val="17"/>
              </w:rPr>
              <w:t>It's difficult for them to get here. 对他们来说，到 这儿很困难。 *补充：It's difficult for sb to do sth. 对某人来说做某 事是困难的。</w:t>
            </w:r>
          </w:p>
        </w:tc>
      </w:tr>
      <w:tr>
        <w:tc>
          <w:tcPr>
            <w:tcW w:type="dxa" w:w="1701"/>
          </w:tcPr>
          <w:p>
            <w:r>
              <w:rPr>
                <w:sz w:val="17"/>
              </w:rPr>
              <w:t>23</w:t>
            </w:r>
          </w:p>
        </w:tc>
        <w:tc>
          <w:tcPr>
            <w:tcW w:type="dxa" w:w="1701"/>
          </w:tcPr>
          <w:p>
            <w:r>
              <w:rPr>
                <w:sz w:val="17"/>
              </w:rPr>
              <w:t>difficulty</w:t>
            </w:r>
          </w:p>
        </w:tc>
        <w:tc>
          <w:tcPr>
            <w:tcW w:type="dxa" w:w="1701"/>
          </w:tcPr>
          <w:p>
            <w:r>
              <w:rPr>
                <w:sz w:val="17"/>
              </w:rPr>
              <w:t>/ˈdɪfɪkəlti/</w:t>
            </w:r>
          </w:p>
        </w:tc>
        <w:tc>
          <w:tcPr>
            <w:tcW w:type="dxa" w:w="1701"/>
          </w:tcPr>
          <w:p>
            <w:r>
              <w:rPr>
                <w:sz w:val="17"/>
              </w:rPr>
              <w:t>n.</w:t>
            </w:r>
          </w:p>
        </w:tc>
        <w:tc>
          <w:tcPr>
            <w:tcW w:type="dxa" w:w="1701"/>
          </w:tcPr>
          <w:p>
            <w:r>
              <w:rPr>
                <w:sz w:val="17"/>
              </w:rPr>
              <w:t>困难</w:t>
            </w:r>
          </w:p>
        </w:tc>
        <w:tc>
          <w:tcPr>
            <w:tcW w:type="dxa" w:w="1701"/>
          </w:tcPr>
          <w:p>
            <w:r>
              <w:rPr>
                <w:sz w:val="17"/>
              </w:rPr>
              <w:t>The patient has difficulty in breathing. 病人呼吸 困难。 *补充：have difficulty in doing sth 做某事有困难</w:t>
            </w:r>
          </w:p>
        </w:tc>
      </w:tr>
      <w:tr>
        <w:tc>
          <w:tcPr>
            <w:tcW w:type="dxa" w:w="1701"/>
          </w:tcPr>
          <w:p>
            <w:r>
              <w:rPr>
                <w:sz w:val="17"/>
              </w:rPr>
              <w:t>24</w:t>
            </w:r>
          </w:p>
        </w:tc>
        <w:tc>
          <w:tcPr>
            <w:tcW w:type="dxa" w:w="1701"/>
          </w:tcPr>
          <w:p>
            <w:r>
              <w:rPr>
                <w:sz w:val="17"/>
              </w:rPr>
              <w:t>popular</w:t>
            </w:r>
          </w:p>
        </w:tc>
        <w:tc>
          <w:tcPr>
            <w:tcW w:type="dxa" w:w="1701"/>
          </w:tcPr>
          <w:p>
            <w:r>
              <w:rPr>
                <w:sz w:val="17"/>
              </w:rPr>
              <w:t>/ˈpɑːpjələr/</w:t>
            </w:r>
          </w:p>
        </w:tc>
        <w:tc>
          <w:tcPr>
            <w:tcW w:type="dxa" w:w="1701"/>
          </w:tcPr>
          <w:p>
            <w:r>
              <w:rPr>
                <w:sz w:val="17"/>
              </w:rPr>
              <w:t>adj.</w:t>
            </w:r>
          </w:p>
        </w:tc>
        <w:tc>
          <w:tcPr>
            <w:tcW w:type="dxa" w:w="1701"/>
          </w:tcPr>
          <w:p>
            <w:r>
              <w:rPr>
                <w:sz w:val="17"/>
              </w:rPr>
              <w:t>流行的，受欢迎的</w:t>
            </w:r>
          </w:p>
        </w:tc>
        <w:tc>
          <w:tcPr>
            <w:tcW w:type="dxa" w:w="1701"/>
          </w:tcPr>
          <w:p>
            <w:r>
              <w:rPr>
                <w:sz w:val="17"/>
              </w:rPr>
              <w:t>The exhibition is sure to be popular. 这一展览肯 定受欢迎。 *补充：popularity n. 流行</w:t>
            </w:r>
          </w:p>
        </w:tc>
      </w:tr>
      <w:tr>
        <w:tc>
          <w:tcPr>
            <w:tcW w:type="dxa" w:w="1701"/>
          </w:tcPr>
          <w:p>
            <w:r>
              <w:rPr>
                <w:sz w:val="17"/>
              </w:rPr>
              <w:t>25</w:t>
            </w:r>
          </w:p>
        </w:tc>
        <w:tc>
          <w:tcPr>
            <w:tcW w:type="dxa" w:w="1701"/>
          </w:tcPr>
          <w:p>
            <w:r>
              <w:rPr>
                <w:sz w:val="17"/>
              </w:rPr>
              <w:t>quickly</w:t>
            </w:r>
          </w:p>
        </w:tc>
        <w:tc>
          <w:tcPr>
            <w:tcW w:type="dxa" w:w="1701"/>
          </w:tcPr>
          <w:p>
            <w:r>
              <w:rPr>
                <w:sz w:val="17"/>
              </w:rPr>
              <w:t>/ˈkwɪkli/</w:t>
            </w:r>
          </w:p>
        </w:tc>
        <w:tc>
          <w:tcPr>
            <w:tcW w:type="dxa" w:w="1701"/>
          </w:tcPr>
          <w:p>
            <w:r>
              <w:rPr>
                <w:sz w:val="17"/>
              </w:rPr>
              <w:t>adv.</w:t>
            </w:r>
          </w:p>
        </w:tc>
        <w:tc>
          <w:tcPr>
            <w:tcW w:type="dxa" w:w="1701"/>
          </w:tcPr>
          <w:p>
            <w:r>
              <w:rPr>
                <w:sz w:val="17"/>
              </w:rPr>
              <w:t>迅速地</w:t>
            </w:r>
          </w:p>
        </w:tc>
        <w:tc>
          <w:tcPr>
            <w:tcW w:type="dxa" w:w="1701"/>
          </w:tcPr>
          <w:p>
            <w:r>
              <w:rPr>
                <w:sz w:val="17"/>
              </w:rPr>
              <w:t>She walked quickly. 她走得很快。</w:t>
            </w:r>
          </w:p>
        </w:tc>
      </w:tr>
      <w:tr>
        <w:tc>
          <w:tcPr>
            <w:tcW w:type="dxa" w:w="1701"/>
          </w:tcPr>
          <w:p>
            <w:r>
              <w:rPr>
                <w:sz w:val="17"/>
              </w:rPr>
              <w:t>26</w:t>
            </w:r>
          </w:p>
        </w:tc>
        <w:tc>
          <w:tcPr>
            <w:tcW w:type="dxa" w:w="1701"/>
          </w:tcPr>
          <w:p>
            <w:r>
              <w:rPr>
                <w:sz w:val="17"/>
              </w:rPr>
              <w:t>wrong</w:t>
            </w:r>
          </w:p>
        </w:tc>
        <w:tc>
          <w:tcPr>
            <w:tcW w:type="dxa" w:w="1701"/>
          </w:tcPr>
          <w:p>
            <w:r>
              <w:rPr>
                <w:sz w:val="17"/>
              </w:rPr>
              <w:t>/rɔːŋ/</w:t>
            </w:r>
          </w:p>
        </w:tc>
        <w:tc>
          <w:tcPr>
            <w:tcW w:type="dxa" w:w="1701"/>
          </w:tcPr>
          <w:p>
            <w:r>
              <w:rPr>
                <w:sz w:val="17"/>
              </w:rPr>
              <w:t>adj.</w:t>
            </w:r>
          </w:p>
        </w:tc>
        <w:tc>
          <w:tcPr>
            <w:tcW w:type="dxa" w:w="1701"/>
          </w:tcPr>
          <w:p>
            <w:r>
              <w:rPr>
                <w:sz w:val="17"/>
              </w:rPr>
              <w:t>错误的</w:t>
            </w:r>
          </w:p>
        </w:tc>
        <w:tc>
          <w:tcPr>
            <w:tcW w:type="dxa" w:w="1701"/>
          </w:tcPr>
          <w:p>
            <w:r>
              <w:rPr>
                <w:sz w:val="17"/>
              </w:rPr>
              <w:t>The jacket was the wrong size. 这件夹克尺码不对。</w:t>
            </w:r>
          </w:p>
        </w:tc>
      </w:tr>
      <w:tr>
        <w:tc>
          <w:tcPr>
            <w:tcW w:type="dxa" w:w="1701"/>
          </w:tcPr>
          <w:p>
            <w:r>
              <w:rPr>
                <w:sz w:val="17"/>
              </w:rPr>
              <w:t>27</w:t>
            </w:r>
          </w:p>
        </w:tc>
        <w:tc>
          <w:tcPr>
            <w:tcW w:type="dxa" w:w="1701"/>
          </w:tcPr>
          <w:p>
            <w:r>
              <w:rPr>
                <w:sz w:val="17"/>
              </w:rPr>
              <w:t>foot</w:t>
            </w:r>
          </w:p>
        </w:tc>
        <w:tc>
          <w:tcPr>
            <w:tcW w:type="dxa" w:w="1701"/>
          </w:tcPr>
          <w:p>
            <w:r>
              <w:rPr>
                <w:sz w:val="17"/>
              </w:rPr>
              <w:t>/fʊt/</w:t>
            </w:r>
          </w:p>
        </w:tc>
        <w:tc>
          <w:tcPr>
            <w:tcW w:type="dxa" w:w="1701"/>
          </w:tcPr>
          <w:p>
            <w:r>
              <w:rPr>
                <w:sz w:val="17"/>
              </w:rPr>
              <w:t>n.</w:t>
            </w:r>
          </w:p>
        </w:tc>
        <w:tc>
          <w:tcPr>
            <w:tcW w:type="dxa" w:w="1701"/>
          </w:tcPr>
          <w:p>
            <w:r>
              <w:rPr>
                <w:sz w:val="17"/>
              </w:rPr>
              <w:t>脚；英尺</w:t>
            </w:r>
          </w:p>
        </w:tc>
        <w:tc>
          <w:tcPr>
            <w:tcW w:type="dxa" w:w="1701"/>
          </w:tcPr>
          <w:p>
            <w:r>
              <w:rPr>
                <w:sz w:val="17"/>
              </w:rPr>
              <w:t>She was standing on one foot. 她单脚站立着。</w:t>
            </w:r>
          </w:p>
        </w:tc>
      </w:tr>
      <w:tr>
        <w:tc>
          <w:tcPr>
            <w:tcW w:type="dxa" w:w="1701"/>
          </w:tcPr>
          <w:p>
            <w:r>
              <w:rPr>
                <w:sz w:val="17"/>
              </w:rPr>
              <w:t>28</w:t>
            </w:r>
          </w:p>
        </w:tc>
        <w:tc>
          <w:tcPr>
            <w:tcW w:type="dxa" w:w="1701"/>
          </w:tcPr>
          <w:p>
            <w:r>
              <w:rPr>
                <w:sz w:val="17"/>
              </w:rPr>
              <w:t>even</w:t>
            </w:r>
          </w:p>
        </w:tc>
        <w:tc>
          <w:tcPr>
            <w:tcW w:type="dxa" w:w="1701"/>
          </w:tcPr>
          <w:p>
            <w:r>
              <w:rPr>
                <w:sz w:val="17"/>
              </w:rPr>
              <w:t>/ˈiːvn/</w:t>
            </w:r>
          </w:p>
        </w:tc>
        <w:tc>
          <w:tcPr>
            <w:tcW w:type="dxa" w:w="1701"/>
          </w:tcPr>
          <w:p>
            <w:r>
              <w:rPr>
                <w:sz w:val="17"/>
              </w:rPr>
              <w:t>adv.</w:t>
            </w:r>
          </w:p>
        </w:tc>
        <w:tc>
          <w:tcPr>
            <w:tcW w:type="dxa" w:w="1701"/>
          </w:tcPr>
          <w:p>
            <w:r>
              <w:rPr>
                <w:sz w:val="17"/>
              </w:rPr>
              <w:t>甚至</w:t>
            </w:r>
          </w:p>
        </w:tc>
        <w:tc>
          <w:tcPr>
            <w:tcW w:type="dxa" w:w="1701"/>
          </w:tcPr>
          <w:p>
            <w:r>
              <w:rPr>
                <w:sz w:val="17"/>
              </w:rPr>
              <w:t>Even a child can understand it. 就连小孩子也能 理解。 | You need an even surface to work on. 你需要有 个平面在上面工作。</w:t>
            </w:r>
          </w:p>
        </w:tc>
      </w:tr>
      <w:tr>
        <w:tc>
          <w:tcPr>
            <w:tcW w:type="dxa" w:w="1701"/>
          </w:tcPr>
          <w:p>
            <w:r>
              <w:rPr>
                <w:sz w:val="17"/>
              </w:rPr>
              <w:t>29</w:t>
            </w:r>
          </w:p>
        </w:tc>
        <w:tc>
          <w:tcPr>
            <w:tcW w:type="dxa" w:w="1701"/>
          </w:tcPr>
          <w:p>
            <w:r>
              <w:rPr>
                <w:sz w:val="17"/>
              </w:rPr>
              <w:t>animal</w:t>
            </w:r>
          </w:p>
        </w:tc>
        <w:tc>
          <w:tcPr>
            <w:tcW w:type="dxa" w:w="1701"/>
          </w:tcPr>
          <w:p>
            <w:r>
              <w:rPr>
                <w:sz w:val="17"/>
              </w:rPr>
              <w:t>/ˈænɪml/</w:t>
            </w:r>
          </w:p>
        </w:tc>
        <w:tc>
          <w:tcPr>
            <w:tcW w:type="dxa" w:w="1701"/>
          </w:tcPr>
          <w:p>
            <w:r>
              <w:rPr>
                <w:sz w:val="17"/>
              </w:rPr>
              <w:t>n.</w:t>
            </w:r>
          </w:p>
        </w:tc>
        <w:tc>
          <w:tcPr>
            <w:tcW w:type="dxa" w:w="1701"/>
          </w:tcPr>
          <w:p>
            <w:r>
              <w:rPr>
                <w:sz w:val="17"/>
              </w:rPr>
              <w:t>动物</w:t>
            </w:r>
          </w:p>
        </w:tc>
        <w:tc>
          <w:tcPr>
            <w:tcW w:type="dxa" w:w="1701"/>
          </w:tcPr>
          <w:p>
            <w:r>
              <w:rPr>
                <w:sz w:val="17"/>
              </w:rPr>
              <w:t>animal rights 动物权益</w:t>
            </w:r>
          </w:p>
        </w:tc>
      </w:tr>
      <w:tr>
        <w:tc>
          <w:tcPr>
            <w:tcW w:type="dxa" w:w="1701"/>
          </w:tcPr>
          <w:p>
            <w:r>
              <w:rPr>
                <w:sz w:val="17"/>
              </w:rPr>
              <w:t>30</w:t>
            </w:r>
          </w:p>
        </w:tc>
        <w:tc>
          <w:tcPr>
            <w:tcW w:type="dxa" w:w="1701"/>
          </w:tcPr>
          <w:p>
            <w:r>
              <w:rPr>
                <w:sz w:val="17"/>
              </w:rPr>
              <w:t>wife</w:t>
            </w:r>
          </w:p>
        </w:tc>
        <w:tc>
          <w:tcPr>
            <w:tcW w:type="dxa" w:w="1701"/>
          </w:tcPr>
          <w:p>
            <w:r>
              <w:rPr>
                <w:sz w:val="17"/>
              </w:rPr>
              <w:t>/waɪf/</w:t>
            </w:r>
          </w:p>
        </w:tc>
        <w:tc>
          <w:tcPr>
            <w:tcW w:type="dxa" w:w="1701"/>
          </w:tcPr>
          <w:p>
            <w:r>
              <w:rPr>
                <w:sz w:val="17"/>
              </w:rPr>
              <w:t>n.</w:t>
            </w:r>
          </w:p>
        </w:tc>
        <w:tc>
          <w:tcPr>
            <w:tcW w:type="dxa" w:w="1701"/>
          </w:tcPr>
          <w:p>
            <w:r>
              <w:rPr>
                <w:sz w:val="17"/>
              </w:rPr>
              <w:t>妻子</w:t>
            </w:r>
          </w:p>
        </w:tc>
        <w:tc>
          <w:tcPr>
            <w:tcW w:type="dxa" w:w="1701"/>
          </w:tcPr>
          <w:p>
            <w:r>
              <w:rPr>
                <w:sz w:val="17"/>
              </w:rPr>
              <w:t>He never complains about his wife. 他对他妻子 从不抱怨。</w:t>
            </w:r>
          </w:p>
        </w:tc>
      </w:tr>
      <w:tr>
        <w:tc>
          <w:tcPr>
            <w:tcW w:type="dxa" w:w="1701"/>
          </w:tcPr>
          <w:p>
            <w:r>
              <w:rPr>
                <w:sz w:val="17"/>
              </w:rPr>
              <w:t>31</w:t>
            </w:r>
          </w:p>
        </w:tc>
        <w:tc>
          <w:tcPr>
            <w:tcW w:type="dxa" w:w="1701"/>
          </w:tcPr>
          <w:p>
            <w:r>
              <w:rPr>
                <w:sz w:val="17"/>
              </w:rPr>
              <w:t>husband</w:t>
            </w:r>
          </w:p>
        </w:tc>
        <w:tc>
          <w:tcPr>
            <w:tcW w:type="dxa" w:w="1701"/>
          </w:tcPr>
          <w:p>
            <w:r>
              <w:rPr>
                <w:sz w:val="17"/>
              </w:rPr>
              <w:t>/ˈhʌzbənd/</w:t>
            </w:r>
          </w:p>
        </w:tc>
        <w:tc>
          <w:tcPr>
            <w:tcW w:type="dxa" w:w="1701"/>
          </w:tcPr>
          <w:p>
            <w:r>
              <w:rPr>
                <w:sz w:val="17"/>
              </w:rPr>
              <w:t>n.</w:t>
            </w:r>
          </w:p>
        </w:tc>
        <w:tc>
          <w:tcPr>
            <w:tcW w:type="dxa" w:w="1701"/>
          </w:tcPr>
          <w:p>
            <w:r>
              <w:rPr>
                <w:sz w:val="17"/>
              </w:rPr>
              <w:t>丈夫</w:t>
            </w:r>
          </w:p>
        </w:tc>
        <w:tc>
          <w:tcPr>
            <w:tcW w:type="dxa" w:w="1701"/>
          </w:tcPr>
          <w:p>
            <w:r>
              <w:rPr>
                <w:sz w:val="17"/>
              </w:rPr>
              <w:t>Her husband stood at her side. 她丈夫站在她身边。</w:t>
            </w:r>
          </w:p>
        </w:tc>
      </w:tr>
      <w:tr>
        <w:tc>
          <w:tcPr>
            <w:tcW w:type="dxa" w:w="1701"/>
          </w:tcPr>
          <w:p>
            <w:r>
              <w:rPr>
                <w:sz w:val="17"/>
              </w:rPr>
              <w:t>32</w:t>
            </w:r>
          </w:p>
        </w:tc>
        <w:tc>
          <w:tcPr>
            <w:tcW w:type="dxa" w:w="1701"/>
          </w:tcPr>
          <w:p>
            <w:r>
              <w:rPr>
                <w:sz w:val="17"/>
              </w:rPr>
              <w:t>sport</w:t>
            </w:r>
          </w:p>
        </w:tc>
        <w:tc>
          <w:tcPr>
            <w:tcW w:type="dxa" w:w="1701"/>
          </w:tcPr>
          <w:p>
            <w:r>
              <w:rPr>
                <w:sz w:val="17"/>
              </w:rPr>
              <w:t>/spɔːrt/</w:t>
            </w:r>
          </w:p>
        </w:tc>
        <w:tc>
          <w:tcPr>
            <w:tcW w:type="dxa" w:w="1701"/>
          </w:tcPr>
          <w:p>
            <w:r>
              <w:rPr>
                <w:sz w:val="17"/>
              </w:rPr>
            </w:r>
          </w:p>
        </w:tc>
        <w:tc>
          <w:tcPr>
            <w:tcW w:type="dxa" w:w="1701"/>
          </w:tcPr>
          <w:p>
            <w:r>
              <w:rPr>
                <w:sz w:val="17"/>
              </w:rPr>
            </w:r>
          </w:p>
        </w:tc>
        <w:tc>
          <w:tcPr>
            <w:tcW w:type="dxa" w:w="1701"/>
          </w:tcPr>
          <w:p>
            <w:r>
              <w:rPr>
                <w:sz w:val="17"/>
              </w:rPr>
              <w:t>Cycling is Europe's second most popular sport.</w:t>
            </w:r>
          </w:p>
        </w:tc>
      </w:tr>
      <w:tr>
        <w:tc>
          <w:tcPr>
            <w:tcW w:type="dxa" w:w="1701"/>
          </w:tcPr>
          <w:p>
            <w:r>
              <w:rPr>
                <w:sz w:val="17"/>
              </w:rPr>
              <w:t>33</w:t>
            </w:r>
          </w:p>
        </w:tc>
        <w:tc>
          <w:tcPr>
            <w:tcW w:type="dxa" w:w="1701"/>
          </w:tcPr>
          <w:p>
            <w:r>
              <w:rPr>
                <w:sz w:val="17"/>
              </w:rPr>
              <w:t>quite</w:t>
            </w:r>
          </w:p>
        </w:tc>
        <w:tc>
          <w:tcPr>
            <w:tcW w:type="dxa" w:w="1701"/>
          </w:tcPr>
          <w:p>
            <w:r>
              <w:rPr>
                <w:sz w:val="17"/>
              </w:rPr>
              <w:t>/kwaɪt/</w:t>
            </w:r>
          </w:p>
        </w:tc>
        <w:tc>
          <w:tcPr>
            <w:tcW w:type="dxa" w:w="1701"/>
          </w:tcPr>
          <w:p>
            <w:r>
              <w:rPr>
                <w:sz w:val="17"/>
              </w:rPr>
              <w:t>adv.</w:t>
            </w:r>
          </w:p>
        </w:tc>
        <w:tc>
          <w:tcPr>
            <w:tcW w:type="dxa" w:w="1701"/>
          </w:tcPr>
          <w:p>
            <w:r>
              <w:rPr>
                <w:sz w:val="17"/>
              </w:rPr>
              <w:t>很</w:t>
            </w:r>
          </w:p>
        </w:tc>
        <w:tc>
          <w:tcPr>
            <w:tcW w:type="dxa" w:w="1701"/>
          </w:tcPr>
          <w:p>
            <w:r>
              <w:rPr>
                <w:sz w:val="17"/>
              </w:rPr>
              <w:t>I'm quite happy to wait for you here. 我非常高兴 在此等候您。</w:t>
            </w:r>
          </w:p>
        </w:tc>
      </w:tr>
      <w:tr>
        <w:tc>
          <w:tcPr>
            <w:tcW w:type="dxa" w:w="1701"/>
          </w:tcPr>
          <w:p>
            <w:r>
              <w:rPr>
                <w:sz w:val="17"/>
              </w:rPr>
              <w:t>34</w:t>
            </w:r>
          </w:p>
        </w:tc>
        <w:tc>
          <w:tcPr>
            <w:tcW w:type="dxa" w:w="1701"/>
          </w:tcPr>
          <w:p>
            <w:r>
              <w:rPr>
                <w:sz w:val="17"/>
              </w:rPr>
              <w:t>think</w:t>
            </w:r>
          </w:p>
        </w:tc>
        <w:tc>
          <w:tcPr>
            <w:tcW w:type="dxa" w:w="1701"/>
          </w:tcPr>
          <w:p>
            <w:r>
              <w:rPr>
                <w:sz w:val="17"/>
              </w:rPr>
              <w:t>/θɪŋk/</w:t>
            </w:r>
          </w:p>
        </w:tc>
        <w:tc>
          <w:tcPr>
            <w:tcW w:type="dxa" w:w="1701"/>
          </w:tcPr>
          <w:p>
            <w:r>
              <w:rPr>
                <w:sz w:val="17"/>
              </w:rPr>
              <w:t>v.</w:t>
            </w:r>
          </w:p>
        </w:tc>
        <w:tc>
          <w:tcPr>
            <w:tcW w:type="dxa" w:w="1701"/>
          </w:tcPr>
          <w:p>
            <w:r>
              <w:rPr>
                <w:sz w:val="17"/>
              </w:rPr>
              <w:t>想；认为 [过去式thought过去分词thought现在分词thinking]</w:t>
            </w:r>
          </w:p>
        </w:tc>
        <w:tc>
          <w:tcPr>
            <w:tcW w:type="dxa" w:w="1701"/>
          </w:tcPr>
          <w:p>
            <w:r>
              <w:rPr>
                <w:sz w:val="17"/>
              </w:rPr>
              <w:t>I think I should get back to work. 我想我应该重 新开始工作了。</w:t>
            </w:r>
          </w:p>
        </w:tc>
      </w:tr>
      <w:tr>
        <w:tc>
          <w:tcPr>
            <w:tcW w:type="dxa" w:w="1701"/>
          </w:tcPr>
          <w:p>
            <w:r>
              <w:rPr>
                <w:sz w:val="17"/>
              </w:rPr>
              <w:t>35</w:t>
            </w:r>
          </w:p>
        </w:tc>
        <w:tc>
          <w:tcPr>
            <w:tcW w:type="dxa" w:w="1701"/>
          </w:tcPr>
          <w:p>
            <w:r>
              <w:rPr>
                <w:sz w:val="17"/>
              </w:rPr>
              <w:t>change</w:t>
            </w:r>
          </w:p>
        </w:tc>
        <w:tc>
          <w:tcPr>
            <w:tcW w:type="dxa" w:w="1701"/>
          </w:tcPr>
          <w:p>
            <w:r>
              <w:rPr>
                <w:sz w:val="17"/>
              </w:rPr>
              <w:t>/tʃeɪndʒ/</w:t>
            </w:r>
          </w:p>
        </w:tc>
        <w:tc>
          <w:tcPr>
            <w:tcW w:type="dxa" w:w="1701"/>
          </w:tcPr>
          <w:p>
            <w:r>
              <w:rPr>
                <w:sz w:val="17"/>
              </w:rPr>
              <w:t>v.</w:t>
            </w:r>
          </w:p>
        </w:tc>
        <w:tc>
          <w:tcPr>
            <w:tcW w:type="dxa" w:w="1701"/>
          </w:tcPr>
          <w:p>
            <w:r>
              <w:rPr>
                <w:sz w:val="17"/>
              </w:rPr>
              <w:t>改变 [过去式changed过去分词changed现在分词changing]</w:t>
            </w:r>
          </w:p>
        </w:tc>
        <w:tc>
          <w:tcPr>
            <w:tcW w:type="dxa" w:w="1701"/>
          </w:tcPr>
          <w:p>
            <w:r>
              <w:rPr>
                <w:sz w:val="17"/>
              </w:rPr>
              <w:t>We can't change our plans now. 我们现在不能改 变计划了。 | economic change 经济变革</w:t>
            </w:r>
          </w:p>
        </w:tc>
      </w:tr>
      <w:tr>
        <w:tc>
          <w:tcPr>
            <w:tcW w:type="dxa" w:w="1701"/>
          </w:tcPr>
          <w:p>
            <w:r>
              <w:rPr>
                <w:sz w:val="17"/>
              </w:rPr>
              <w:t>36</w:t>
            </w:r>
          </w:p>
        </w:tc>
        <w:tc>
          <w:tcPr>
            <w:tcW w:type="dxa" w:w="1701"/>
          </w:tcPr>
          <w:p>
            <w:r>
              <w:rPr>
                <w:sz w:val="17"/>
              </w:rPr>
              <w:t>move</w:t>
            </w:r>
          </w:p>
        </w:tc>
        <w:tc>
          <w:tcPr>
            <w:tcW w:type="dxa" w:w="1701"/>
          </w:tcPr>
          <w:p>
            <w:r>
              <w:rPr>
                <w:sz w:val="17"/>
              </w:rPr>
            </w:r>
          </w:p>
        </w:tc>
        <w:tc>
          <w:tcPr>
            <w:tcW w:type="dxa" w:w="1701"/>
          </w:tcPr>
          <w:p>
            <w:r>
              <w:rPr>
                <w:sz w:val="17"/>
              </w:rPr>
              <w:t>v.</w:t>
            </w:r>
          </w:p>
        </w:tc>
        <w:tc>
          <w:tcPr>
            <w:tcW w:type="dxa" w:w="1701"/>
          </w:tcPr>
          <w:p>
            <w:r>
              <w:rPr>
                <w:sz w:val="17"/>
              </w:rPr>
              <w:t>移动 [过去式moved 过去分词moved 现在分词moving]</w:t>
            </w:r>
          </w:p>
        </w:tc>
        <w:tc>
          <w:tcPr>
            <w:tcW w:type="dxa" w:w="1701"/>
          </w:tcPr>
          <w:p>
            <w:r>
              <w:rPr>
                <w:sz w:val="17"/>
              </w:rPr>
              <w:t>Time is moving on. 时间在前进。</w:t>
            </w:r>
          </w:p>
        </w:tc>
      </w:tr>
      <w:tr>
        <w:tc>
          <w:tcPr>
            <w:tcW w:type="dxa" w:w="1701"/>
          </w:tcPr>
          <w:p>
            <w:r>
              <w:rPr>
                <w:sz w:val="17"/>
              </w:rPr>
              <w:t>37</w:t>
            </w:r>
          </w:p>
        </w:tc>
        <w:tc>
          <w:tcPr>
            <w:tcW w:type="dxa" w:w="1701"/>
          </w:tcPr>
          <w:p>
            <w:r>
              <w:rPr>
                <w:sz w:val="17"/>
              </w:rPr>
              <w:t>movement</w:t>
            </w:r>
          </w:p>
        </w:tc>
        <w:tc>
          <w:tcPr>
            <w:tcW w:type="dxa" w:w="1701"/>
          </w:tcPr>
          <w:p>
            <w:r>
              <w:rPr>
                <w:sz w:val="17"/>
              </w:rPr>
              <w:t>/ˈmuːvmənt/</w:t>
            </w:r>
          </w:p>
        </w:tc>
        <w:tc>
          <w:tcPr>
            <w:tcW w:type="dxa" w:w="1701"/>
          </w:tcPr>
          <w:p>
            <w:r>
              <w:rPr>
                <w:sz w:val="17"/>
              </w:rPr>
              <w:t>n.</w:t>
            </w:r>
          </w:p>
        </w:tc>
        <w:tc>
          <w:tcPr>
            <w:tcW w:type="dxa" w:w="1701"/>
          </w:tcPr>
          <w:p>
            <w:r>
              <w:rPr>
                <w:sz w:val="17"/>
              </w:rPr>
              <w:t>运动；活动</w:t>
            </w:r>
          </w:p>
        </w:tc>
        <w:tc>
          <w:tcPr>
            <w:tcW w:type="dxa" w:w="1701"/>
          </w:tcPr>
          <w:p>
            <w:r>
              <w:rPr>
                <w:sz w:val="17"/>
              </w:rPr>
              <w:t>They were watching her every movement. 他们注 视着她的每一个动作。 | the women’s movement 妇女运动</w:t>
            </w:r>
          </w:p>
        </w:tc>
      </w:tr>
      <w:tr>
        <w:tc>
          <w:tcPr>
            <w:tcW w:type="dxa" w:w="1701"/>
          </w:tcPr>
          <w:p>
            <w:r>
              <w:rPr>
                <w:sz w:val="17"/>
              </w:rPr>
              <w:t>38</w:t>
            </w:r>
          </w:p>
        </w:tc>
        <w:tc>
          <w:tcPr>
            <w:tcW w:type="dxa" w:w="1701"/>
          </w:tcPr>
          <w:p>
            <w:r>
              <w:rPr>
                <w:sz w:val="17"/>
              </w:rPr>
              <w:t>take</w:t>
            </w:r>
          </w:p>
        </w:tc>
        <w:tc>
          <w:tcPr>
            <w:tcW w:type="dxa" w:w="1701"/>
          </w:tcPr>
          <w:p>
            <w:r>
              <w:rPr>
                <w:sz w:val="17"/>
              </w:rPr>
              <w:t>/teɪk/</w:t>
            </w:r>
          </w:p>
        </w:tc>
        <w:tc>
          <w:tcPr>
            <w:tcW w:type="dxa" w:w="1701"/>
          </w:tcPr>
          <w:p>
            <w:r>
              <w:rPr>
                <w:sz w:val="17"/>
              </w:rPr>
              <w:t>v.</w:t>
            </w:r>
          </w:p>
        </w:tc>
        <w:tc>
          <w:tcPr>
            <w:tcW w:type="dxa" w:w="1701"/>
          </w:tcPr>
          <w:p>
            <w:r>
              <w:rPr>
                <w:sz w:val="17"/>
              </w:rPr>
              <w:t>拿；引领 [过去式took 过去分词taken 现在分词taking]</w:t>
            </w:r>
          </w:p>
        </w:tc>
        <w:tc>
          <w:tcPr>
            <w:tcW w:type="dxa" w:w="1701"/>
          </w:tcPr>
          <w:p>
            <w:r>
              <w:rPr>
                <w:sz w:val="17"/>
              </w:rPr>
              <w:t>Free newspapers, please take one. 报纸免费，请 骑 取一份。</w:t>
            </w:r>
          </w:p>
        </w:tc>
      </w:tr>
      <w:tr>
        <w:tc>
          <w:tcPr>
            <w:tcW w:type="dxa" w:w="1701"/>
          </w:tcPr>
          <w:p>
            <w:r>
              <w:rPr>
                <w:sz w:val="17"/>
              </w:rPr>
              <w:t>39</w:t>
            </w:r>
          </w:p>
        </w:tc>
        <w:tc>
          <w:tcPr>
            <w:tcW w:type="dxa" w:w="1701"/>
          </w:tcPr>
          <w:p>
            <w:r>
              <w:rPr>
                <w:sz w:val="17"/>
              </w:rPr>
              <w:t>give</w:t>
            </w:r>
          </w:p>
        </w:tc>
        <w:tc>
          <w:tcPr>
            <w:tcW w:type="dxa" w:w="1701"/>
          </w:tcPr>
          <w:p>
            <w:r>
              <w:rPr>
                <w:sz w:val="17"/>
              </w:rPr>
              <w:t>/ɡɪv/</w:t>
            </w:r>
          </w:p>
        </w:tc>
        <w:tc>
          <w:tcPr>
            <w:tcW w:type="dxa" w:w="1701"/>
          </w:tcPr>
          <w:p>
            <w:r>
              <w:rPr>
                <w:sz w:val="17"/>
              </w:rPr>
              <w:t>v.</w:t>
            </w:r>
          </w:p>
        </w:tc>
        <w:tc>
          <w:tcPr>
            <w:tcW w:type="dxa" w:w="1701"/>
          </w:tcPr>
          <w:p>
            <w:r>
              <w:rPr>
                <w:sz w:val="17"/>
              </w:rPr>
              <w:t>给 [过去式gave 过去分词given 现在分词giving]</w:t>
            </w:r>
          </w:p>
        </w:tc>
        <w:tc>
          <w:tcPr>
            <w:tcW w:type="dxa" w:w="1701"/>
          </w:tcPr>
          <w:p>
            <w:r>
              <w:rPr>
                <w:sz w:val="17"/>
              </w:rPr>
              <w:t>Give us the newspaper, will you? 把报纸给我好吗？ *补充：give sb. sth. = give sth. to sb. 给某人某物 12&lt;&lt; 零基础词汇讲义Level 1</w:t>
            </w:r>
          </w:p>
        </w:tc>
      </w:tr>
      <w:tr>
        <w:tc>
          <w:tcPr>
            <w:tcW w:type="dxa" w:w="1701"/>
          </w:tcPr>
          <w:p>
            <w:r>
              <w:rPr>
                <w:sz w:val="17"/>
              </w:rPr>
              <w:t>40</w:t>
            </w:r>
          </w:p>
        </w:tc>
        <w:tc>
          <w:tcPr>
            <w:tcW w:type="dxa" w:w="1701"/>
          </w:tcPr>
          <w:p>
            <w:r>
              <w:rPr>
                <w:sz w:val="17"/>
              </w:rPr>
              <w:t>bring</w:t>
            </w:r>
          </w:p>
        </w:tc>
        <w:tc>
          <w:tcPr>
            <w:tcW w:type="dxa" w:w="1701"/>
          </w:tcPr>
          <w:p>
            <w:r>
              <w:rPr>
                <w:sz w:val="17"/>
              </w:rPr>
              <w:t>/brɪŋ/</w:t>
            </w:r>
          </w:p>
        </w:tc>
        <w:tc>
          <w:tcPr>
            <w:tcW w:type="dxa" w:w="1701"/>
          </w:tcPr>
          <w:p>
            <w:r>
              <w:rPr>
                <w:sz w:val="17"/>
              </w:rPr>
              <w:t>v.</w:t>
            </w:r>
          </w:p>
        </w:tc>
        <w:tc>
          <w:tcPr>
            <w:tcW w:type="dxa" w:w="1701"/>
          </w:tcPr>
          <w:p>
            <w:r>
              <w:rPr>
                <w:sz w:val="17"/>
              </w:rPr>
              <w:t>带来 [过去式brought 过去分词brought 现在分词bringing]</w:t>
            </w:r>
          </w:p>
        </w:tc>
        <w:tc>
          <w:tcPr>
            <w:tcW w:type="dxa" w:w="1701"/>
          </w:tcPr>
          <w:p>
            <w:r>
              <w:rPr>
                <w:sz w:val="17"/>
              </w:rPr>
              <w:t>Bring a present for Helen. 给海伦带件礼物来。</w:t>
            </w:r>
          </w:p>
        </w:tc>
      </w:tr>
    </w:tbl>
    <w:p/>
    <w:p>
      <w:pPr>
        <w:pStyle w:val="Heading2"/>
      </w:pPr>
      <w:r>
        <w:t>Day 4（36词）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find</w:t>
            </w:r>
          </w:p>
        </w:tc>
        <w:tc>
          <w:tcPr>
            <w:tcW w:type="dxa" w:w="1701"/>
          </w:tcPr>
          <w:p>
            <w:r>
              <w:rPr>
                <w:sz w:val="17"/>
              </w:rPr>
              <w:t>/faɪnd/</w:t>
            </w:r>
          </w:p>
        </w:tc>
        <w:tc>
          <w:tcPr>
            <w:tcW w:type="dxa" w:w="1701"/>
          </w:tcPr>
          <w:p>
            <w:r>
              <w:rPr>
                <w:sz w:val="17"/>
              </w:rPr>
              <w:t>v.</w:t>
            </w:r>
          </w:p>
        </w:tc>
        <w:tc>
          <w:tcPr>
            <w:tcW w:type="dxa" w:w="1701"/>
          </w:tcPr>
          <w:p>
            <w:r>
              <w:rPr>
                <w:sz w:val="17"/>
              </w:rPr>
              <w:t>发现；找到 [过去式found 过去分词found 现在分词finding]</w:t>
            </w:r>
          </w:p>
        </w:tc>
        <w:tc>
          <w:tcPr>
            <w:tcW w:type="dxa" w:w="1701"/>
          </w:tcPr>
          <w:p>
            <w:r>
              <w:rPr>
                <w:sz w:val="17"/>
              </w:rPr>
              <w:t>I have found a new gym. 我找到了一个新的健 身房。</w:t>
            </w:r>
          </w:p>
        </w:tc>
      </w:tr>
      <w:tr>
        <w:tc>
          <w:tcPr>
            <w:tcW w:type="dxa" w:w="1701"/>
          </w:tcPr>
          <w:p>
            <w:r>
              <w:rPr>
                <w:sz w:val="17"/>
              </w:rPr>
              <w:t>2</w:t>
            </w:r>
          </w:p>
        </w:tc>
        <w:tc>
          <w:tcPr>
            <w:tcW w:type="dxa" w:w="1701"/>
          </w:tcPr>
          <w:p>
            <w:r>
              <w:rPr>
                <w:sz w:val="17"/>
              </w:rPr>
              <w:t>know</w:t>
            </w:r>
          </w:p>
        </w:tc>
        <w:tc>
          <w:tcPr>
            <w:tcW w:type="dxa" w:w="1701"/>
          </w:tcPr>
          <w:p>
            <w:r>
              <w:rPr>
                <w:sz w:val="17"/>
              </w:rPr>
              <w:t>/noʊ/</w:t>
            </w:r>
          </w:p>
        </w:tc>
        <w:tc>
          <w:tcPr>
            <w:tcW w:type="dxa" w:w="1701"/>
          </w:tcPr>
          <w:p>
            <w:r>
              <w:rPr>
                <w:sz w:val="17"/>
              </w:rPr>
              <w:t>v.</w:t>
            </w:r>
          </w:p>
        </w:tc>
        <w:tc>
          <w:tcPr>
            <w:tcW w:type="dxa" w:w="1701"/>
          </w:tcPr>
          <w:p>
            <w:r>
              <w:rPr>
                <w:sz w:val="17"/>
              </w:rPr>
              <w:t>知道；懂得 [过去式knew 过去分词known 现在分词knowing]</w:t>
            </w:r>
          </w:p>
        </w:tc>
        <w:tc>
          <w:tcPr>
            <w:tcW w:type="dxa" w:w="1701"/>
          </w:tcPr>
          <w:p>
            <w:r>
              <w:rPr>
                <w:sz w:val="17"/>
              </w:rPr>
              <w:t>They don't know their rights. 他们不知道自己的 权利。 | She is known as a great beauty. 她是个众所皆知 的大美人。 *补充：known as ... 以...而闻名</w:t>
            </w:r>
          </w:p>
        </w:tc>
      </w:tr>
      <w:tr>
        <w:tc>
          <w:tcPr>
            <w:tcW w:type="dxa" w:w="1701"/>
          </w:tcPr>
          <w:p>
            <w:r>
              <w:rPr>
                <w:sz w:val="17"/>
              </w:rPr>
              <w:t>3</w:t>
            </w:r>
          </w:p>
        </w:tc>
        <w:tc>
          <w:tcPr>
            <w:tcW w:type="dxa" w:w="1701"/>
          </w:tcPr>
          <w:p>
            <w:r>
              <w:rPr>
                <w:sz w:val="17"/>
              </w:rPr>
              <w:t>show</w:t>
            </w:r>
          </w:p>
        </w:tc>
        <w:tc>
          <w:tcPr>
            <w:tcW w:type="dxa" w:w="1701"/>
          </w:tcPr>
          <w:p>
            <w:r>
              <w:rPr>
                <w:sz w:val="17"/>
              </w:rPr>
              <w:t>/ʃoʊ/</w:t>
            </w:r>
          </w:p>
        </w:tc>
        <w:tc>
          <w:tcPr>
            <w:tcW w:type="dxa" w:w="1701"/>
          </w:tcPr>
          <w:p>
            <w:r>
              <w:rPr>
                <w:sz w:val="17"/>
              </w:rPr>
              <w:t>v.</w:t>
            </w:r>
          </w:p>
        </w:tc>
        <w:tc>
          <w:tcPr>
            <w:tcW w:type="dxa" w:w="1701"/>
          </w:tcPr>
          <w:p>
            <w:r>
              <w:rPr>
                <w:sz w:val="17"/>
              </w:rPr>
              <w:t>展示 [过去式showed 过去分词shown 现在分词showing]</w:t>
            </w:r>
          </w:p>
        </w:tc>
        <w:tc>
          <w:tcPr>
            <w:tcW w:type="dxa" w:w="1701"/>
          </w:tcPr>
          <w:p>
            <w:r>
              <w:rPr>
                <w:sz w:val="17"/>
              </w:rPr>
              <w:t>She plans to show her paintings next year. 她计划 明年展出自己的绘画作品。 线｜教研团队</w:t>
            </w:r>
          </w:p>
        </w:tc>
      </w:tr>
      <w:tr>
        <w:tc>
          <w:tcPr>
            <w:tcW w:type="dxa" w:w="1701"/>
          </w:tcPr>
          <w:p>
            <w:r>
              <w:rPr>
                <w:sz w:val="17"/>
              </w:rPr>
              <w:t>4</w:t>
            </w:r>
          </w:p>
        </w:tc>
        <w:tc>
          <w:tcPr>
            <w:tcW w:type="dxa" w:w="1701"/>
          </w:tcPr>
          <w:p>
            <w:r>
              <w:rPr>
                <w:sz w:val="17"/>
              </w:rPr>
              <w:t>put</w:t>
            </w:r>
          </w:p>
        </w:tc>
        <w:tc>
          <w:tcPr>
            <w:tcW w:type="dxa" w:w="1701"/>
          </w:tcPr>
          <w:p>
            <w:r>
              <w:rPr>
                <w:sz w:val="17"/>
              </w:rPr>
              <w:t>/pʊt/</w:t>
            </w:r>
          </w:p>
        </w:tc>
        <w:tc>
          <w:tcPr>
            <w:tcW w:type="dxa" w:w="1701"/>
          </w:tcPr>
          <w:p>
            <w:r>
              <w:rPr>
                <w:sz w:val="17"/>
              </w:rPr>
              <w:t>v.</w:t>
            </w:r>
          </w:p>
        </w:tc>
        <w:tc>
          <w:tcPr>
            <w:tcW w:type="dxa" w:w="1701"/>
          </w:tcPr>
          <w:p>
            <w:r>
              <w:rPr>
                <w:sz w:val="17"/>
              </w:rPr>
              <w:t>放</w:t>
            </w:r>
          </w:p>
        </w:tc>
        <w:tc>
          <w:tcPr>
            <w:tcW w:type="dxa" w:w="1701"/>
          </w:tcPr>
          <w:p>
            <w:r>
              <w:rPr>
                <w:sz w:val="17"/>
              </w:rPr>
            </w:r>
          </w:p>
        </w:tc>
      </w:tr>
      <w:tr>
        <w:tc>
          <w:tcPr>
            <w:tcW w:type="dxa" w:w="1701"/>
          </w:tcPr>
          <w:p>
            <w:r>
              <w:rPr>
                <w:sz w:val="17"/>
              </w:rPr>
              <w:t>5</w:t>
            </w:r>
          </w:p>
        </w:tc>
        <w:tc>
          <w:tcPr>
            <w:tcW w:type="dxa" w:w="1701"/>
          </w:tcPr>
          <w:p>
            <w:r>
              <w:rPr>
                <w:sz w:val="17"/>
              </w:rPr>
              <w:t>set</w:t>
            </w:r>
          </w:p>
        </w:tc>
        <w:tc>
          <w:tcPr>
            <w:tcW w:type="dxa" w:w="1701"/>
          </w:tcPr>
          <w:p>
            <w:r>
              <w:rPr>
                <w:sz w:val="17"/>
              </w:rPr>
              <w:t>/set/</w:t>
            </w:r>
          </w:p>
        </w:tc>
        <w:tc>
          <w:tcPr>
            <w:tcW w:type="dxa" w:w="1701"/>
          </w:tcPr>
          <w:p>
            <w:r>
              <w:rPr>
                <w:sz w:val="17"/>
              </w:rPr>
              <w:t>v.</w:t>
            </w:r>
          </w:p>
        </w:tc>
        <w:tc>
          <w:tcPr>
            <w:tcW w:type="dxa" w:w="1701"/>
          </w:tcPr>
          <w:p>
            <w:r>
              <w:rPr>
                <w:sz w:val="17"/>
              </w:rPr>
              <w:t>放；设置 [过去式set 过去分词set 现在分词setting ]</w:t>
            </w:r>
          </w:p>
        </w:tc>
        <w:tc>
          <w:tcPr>
            <w:tcW w:type="dxa" w:w="1701"/>
          </w:tcPr>
          <w:p>
            <w:r>
              <w:rPr>
                <w:sz w:val="17"/>
              </w:rPr>
              <w:t>We must set goals. 我们必须制订目标。 | a set of rules 一套规则 | system settings 系统设置</w:t>
            </w:r>
          </w:p>
        </w:tc>
      </w:tr>
      <w:tr>
        <w:tc>
          <w:tcPr>
            <w:tcW w:type="dxa" w:w="1701"/>
          </w:tcPr>
          <w:p>
            <w:r>
              <w:rPr>
                <w:sz w:val="17"/>
              </w:rPr>
              <w:t>6</w:t>
            </w:r>
          </w:p>
        </w:tc>
        <w:tc>
          <w:tcPr>
            <w:tcW w:type="dxa" w:w="1701"/>
          </w:tcPr>
          <w:p>
            <w:r>
              <w:rPr>
                <w:sz w:val="17"/>
              </w:rPr>
              <w:t>try</w:t>
            </w:r>
          </w:p>
        </w:tc>
        <w:tc>
          <w:tcPr>
            <w:tcW w:type="dxa" w:w="1701"/>
          </w:tcPr>
          <w:p>
            <w:r>
              <w:rPr>
                <w:sz w:val="17"/>
              </w:rPr>
              <w:t>/traɪ/</w:t>
            </w:r>
          </w:p>
        </w:tc>
        <w:tc>
          <w:tcPr>
            <w:tcW w:type="dxa" w:w="1701"/>
          </w:tcPr>
          <w:p>
            <w:r>
              <w:rPr>
                <w:sz w:val="17"/>
              </w:rPr>
              <w:t>v.</w:t>
            </w:r>
          </w:p>
        </w:tc>
        <w:tc>
          <w:tcPr>
            <w:tcW w:type="dxa" w:w="1701"/>
          </w:tcPr>
          <w:p>
            <w:r>
              <w:rPr>
                <w:sz w:val="17"/>
              </w:rPr>
              <w:t>尝试 [过去式tried 过去分词tried 现在分词trying]</w:t>
            </w:r>
          </w:p>
        </w:tc>
        <w:tc>
          <w:tcPr>
            <w:tcW w:type="dxa" w:w="1701"/>
          </w:tcPr>
          <w:p>
            <w:r>
              <w:rPr>
                <w:sz w:val="17"/>
              </w:rPr>
              <w:t>Try the shoes on before you buy them. 鞋子要先 穿上试一试再买。 | We should try to save water. 我们应设法节约用水。 *补充：try to do sth. 设法做某事</w:t>
            </w:r>
          </w:p>
        </w:tc>
      </w:tr>
      <w:tr>
        <w:tc>
          <w:tcPr>
            <w:tcW w:type="dxa" w:w="1701"/>
          </w:tcPr>
          <w:p>
            <w:r>
              <w:rPr>
                <w:sz w:val="17"/>
              </w:rPr>
              <w:t>7</w:t>
            </w:r>
          </w:p>
        </w:tc>
        <w:tc>
          <w:tcPr>
            <w:tcW w:type="dxa" w:w="1701"/>
          </w:tcPr>
          <w:p>
            <w:r>
              <w:rPr>
                <w:sz w:val="17"/>
              </w:rPr>
              <w:t>make</w:t>
            </w:r>
          </w:p>
        </w:tc>
        <w:tc>
          <w:tcPr>
            <w:tcW w:type="dxa" w:w="1701"/>
          </w:tcPr>
          <w:p>
            <w:r>
              <w:rPr>
                <w:sz w:val="17"/>
              </w:rPr>
              <w:t>/meɪk/</w:t>
            </w:r>
          </w:p>
        </w:tc>
        <w:tc>
          <w:tcPr>
            <w:tcW w:type="dxa" w:w="1701"/>
          </w:tcPr>
          <w:p>
            <w:r>
              <w:rPr>
                <w:sz w:val="17"/>
              </w:rPr>
              <w:t>v.</w:t>
            </w:r>
          </w:p>
        </w:tc>
        <w:tc>
          <w:tcPr>
            <w:tcW w:type="dxa" w:w="1701"/>
          </w:tcPr>
          <w:p>
            <w:r>
              <w:rPr>
                <w:sz w:val="17"/>
              </w:rPr>
              <w:t>制作；使得 [过去式made 过去分词made 现在分词making]</w:t>
            </w:r>
          </w:p>
        </w:tc>
        <w:tc>
          <w:tcPr>
            <w:tcW w:type="dxa" w:w="1701"/>
          </w:tcPr>
          <w:p>
            <w:r>
              <w:rPr>
                <w:sz w:val="17"/>
              </w:rPr>
            </w:r>
          </w:p>
        </w:tc>
      </w:tr>
      <w:tr>
        <w:tc>
          <w:tcPr>
            <w:tcW w:type="dxa" w:w="1701"/>
          </w:tcPr>
          <w:p>
            <w:r>
              <w:rPr>
                <w:sz w:val="17"/>
              </w:rPr>
              <w:t>8</w:t>
            </w:r>
          </w:p>
        </w:tc>
        <w:tc>
          <w:tcPr>
            <w:tcW w:type="dxa" w:w="1701"/>
          </w:tcPr>
          <w:p>
            <w:r>
              <w:rPr>
                <w:sz w:val="17"/>
              </w:rPr>
              <w:t>meet</w:t>
            </w:r>
          </w:p>
        </w:tc>
        <w:tc>
          <w:tcPr>
            <w:tcW w:type="dxa" w:w="1701"/>
          </w:tcPr>
          <w:p>
            <w:r>
              <w:rPr>
                <w:sz w:val="17"/>
              </w:rPr>
              <w:t>/miːt/</w:t>
            </w:r>
          </w:p>
        </w:tc>
        <w:tc>
          <w:tcPr>
            <w:tcW w:type="dxa" w:w="1701"/>
          </w:tcPr>
          <w:p>
            <w:r>
              <w:rPr>
                <w:sz w:val="17"/>
              </w:rPr>
              <w:t>v.</w:t>
            </w:r>
          </w:p>
        </w:tc>
        <w:tc>
          <w:tcPr>
            <w:tcW w:type="dxa" w:w="1701"/>
          </w:tcPr>
          <w:p>
            <w:r>
              <w:rPr>
                <w:sz w:val="17"/>
              </w:rPr>
              <w:t>遇见；满足 [过去式met 过去分词met 现在分词meeting]</w:t>
            </w:r>
          </w:p>
        </w:tc>
        <w:tc>
          <w:tcPr>
            <w:tcW w:type="dxa" w:w="1701"/>
          </w:tcPr>
          <w:p>
            <w:r>
              <w:rPr>
                <w:sz w:val="17"/>
              </w:rPr>
              <w:t>Did you meet anyone in town? 你在城里碰见什 么人了吗？ | meet the needs 满足需求</w:t>
            </w:r>
          </w:p>
        </w:tc>
      </w:tr>
      <w:tr>
        <w:tc>
          <w:tcPr>
            <w:tcW w:type="dxa" w:w="1701"/>
          </w:tcPr>
          <w:p>
            <w:r>
              <w:rPr>
                <w:sz w:val="17"/>
              </w:rPr>
              <w:t>9</w:t>
            </w:r>
          </w:p>
        </w:tc>
        <w:tc>
          <w:tcPr>
            <w:tcW w:type="dxa" w:w="1701"/>
          </w:tcPr>
          <w:p>
            <w:r>
              <w:rPr>
                <w:sz w:val="17"/>
              </w:rPr>
              <w:t>build</w:t>
            </w:r>
          </w:p>
        </w:tc>
        <w:tc>
          <w:tcPr>
            <w:tcW w:type="dxa" w:w="1701"/>
          </w:tcPr>
          <w:p>
            <w:r>
              <w:rPr>
                <w:sz w:val="17"/>
              </w:rPr>
              <w:t>/bɪld/</w:t>
            </w:r>
          </w:p>
        </w:tc>
        <w:tc>
          <w:tcPr>
            <w:tcW w:type="dxa" w:w="1701"/>
          </w:tcPr>
          <w:p>
            <w:r>
              <w:rPr>
                <w:sz w:val="17"/>
              </w:rPr>
              <w:t>v.</w:t>
            </w:r>
          </w:p>
        </w:tc>
        <w:tc>
          <w:tcPr>
            <w:tcW w:type="dxa" w:w="1701"/>
          </w:tcPr>
          <w:p>
            <w:r>
              <w:rPr>
                <w:sz w:val="17"/>
              </w:rPr>
              <w:t>建立 [过去式built 过去分词built 现在分词building]</w:t>
            </w:r>
          </w:p>
        </w:tc>
        <w:tc>
          <w:tcPr>
            <w:tcW w:type="dxa" w:w="1701"/>
          </w:tcPr>
          <w:p>
            <w:r>
              <w:rPr>
                <w:sz w:val="17"/>
              </w:rPr>
              <w:t>We're going to build a house. 我们打算建造一座 房子。 | We want to build a better life. 我们想创造更美 好的生活。</w:t>
            </w:r>
          </w:p>
        </w:tc>
      </w:tr>
      <w:tr>
        <w:tc>
          <w:tcPr>
            <w:tcW w:type="dxa" w:w="1701"/>
          </w:tcPr>
          <w:p>
            <w:r>
              <w:rPr>
                <w:sz w:val="17"/>
              </w:rPr>
              <w:t>10</w:t>
            </w:r>
          </w:p>
        </w:tc>
        <w:tc>
          <w:tcPr>
            <w:tcW w:type="dxa" w:w="1701"/>
          </w:tcPr>
          <w:p>
            <w:r>
              <w:rPr>
                <w:sz w:val="17"/>
              </w:rPr>
              <w:t>provide</w:t>
            </w:r>
          </w:p>
        </w:tc>
        <w:tc>
          <w:tcPr>
            <w:tcW w:type="dxa" w:w="1701"/>
          </w:tcPr>
          <w:p>
            <w:r>
              <w:rPr>
                <w:sz w:val="17"/>
              </w:rPr>
              <w:t>/prəˈvaɪd/</w:t>
            </w:r>
          </w:p>
        </w:tc>
        <w:tc>
          <w:tcPr>
            <w:tcW w:type="dxa" w:w="1701"/>
          </w:tcPr>
          <w:p>
            <w:r>
              <w:rPr>
                <w:sz w:val="17"/>
              </w:rPr>
              <w:t>v.</w:t>
            </w:r>
          </w:p>
        </w:tc>
        <w:tc>
          <w:tcPr>
            <w:tcW w:type="dxa" w:w="1701"/>
          </w:tcPr>
          <w:p>
            <w:r>
              <w:rPr>
                <w:sz w:val="17"/>
              </w:rPr>
              <w:t>提供</w:t>
            </w:r>
          </w:p>
        </w:tc>
        <w:tc>
          <w:tcPr>
            <w:tcW w:type="dxa" w:w="1701"/>
          </w:tcPr>
          <w:p>
            <w:r>
              <w:rPr>
                <w:sz w:val="17"/>
              </w:rPr>
              <w:t>They provided him with a car and driver. 他们为 他提供了一辆汽车和一位司机。</w:t>
            </w:r>
          </w:p>
        </w:tc>
      </w:tr>
      <w:tr>
        <w:tc>
          <w:tcPr>
            <w:tcW w:type="dxa" w:w="1701"/>
          </w:tcPr>
          <w:p>
            <w:r>
              <w:rPr>
                <w:sz w:val="17"/>
              </w:rPr>
              <w:t>11</w:t>
            </w:r>
          </w:p>
        </w:tc>
        <w:tc>
          <w:tcPr>
            <w:tcW w:type="dxa" w:w="1701"/>
          </w:tcPr>
          <w:p>
            <w:r>
              <w:rPr>
                <w:sz w:val="17"/>
              </w:rPr>
              <w:t>include</w:t>
            </w:r>
          </w:p>
        </w:tc>
        <w:tc>
          <w:tcPr>
            <w:tcW w:type="dxa" w:w="1701"/>
          </w:tcPr>
          <w:p>
            <w:r>
              <w:rPr>
                <w:sz w:val="17"/>
              </w:rPr>
              <w:t>/ɪnˈkluːd/</w:t>
            </w:r>
          </w:p>
        </w:tc>
        <w:tc>
          <w:tcPr>
            <w:tcW w:type="dxa" w:w="1701"/>
          </w:tcPr>
          <w:p>
            <w:r>
              <w:rPr>
                <w:sz w:val="17"/>
              </w:rPr>
              <w:t>v.</w:t>
            </w:r>
          </w:p>
        </w:tc>
        <w:tc>
          <w:tcPr>
            <w:tcW w:type="dxa" w:w="1701"/>
          </w:tcPr>
          <w:p>
            <w:r>
              <w:rPr>
                <w:sz w:val="17"/>
              </w:rPr>
              <w:t>包含</w:t>
            </w:r>
          </w:p>
        </w:tc>
        <w:tc>
          <w:tcPr>
            <w:tcW w:type="dxa" w:w="1701"/>
          </w:tcPr>
          <w:p>
            <w:r>
              <w:rPr>
                <w:sz w:val="17"/>
              </w:rPr>
              <w:t>My hobbies include reading and painting. 我的业 余爱好包括读书和绘画。 *补充：exclude v.排除</w:t>
            </w:r>
          </w:p>
        </w:tc>
      </w:tr>
      <w:tr>
        <w:tc>
          <w:tcPr>
            <w:tcW w:type="dxa" w:w="1701"/>
          </w:tcPr>
          <w:p>
            <w:r>
              <w:rPr>
                <w:sz w:val="17"/>
              </w:rPr>
              <w:t>12</w:t>
            </w:r>
          </w:p>
        </w:tc>
        <w:tc>
          <w:tcPr>
            <w:tcW w:type="dxa" w:w="1701"/>
          </w:tcPr>
          <w:p>
            <w:r>
              <w:rPr>
                <w:sz w:val="17"/>
              </w:rPr>
              <w:t>value</w:t>
            </w:r>
          </w:p>
        </w:tc>
        <w:tc>
          <w:tcPr>
            <w:tcW w:type="dxa" w:w="1701"/>
          </w:tcPr>
          <w:p>
            <w:r>
              <w:rPr>
                <w:sz w:val="17"/>
              </w:rPr>
              <w:t>/ˈvæljuː/</w:t>
            </w:r>
          </w:p>
        </w:tc>
        <w:tc>
          <w:tcPr>
            <w:tcW w:type="dxa" w:w="1701"/>
          </w:tcPr>
          <w:p>
            <w:r>
              <w:rPr>
                <w:sz w:val="17"/>
              </w:rPr>
              <w:t>n.</w:t>
            </w:r>
          </w:p>
        </w:tc>
        <w:tc>
          <w:tcPr>
            <w:tcW w:type="dxa" w:w="1701"/>
          </w:tcPr>
          <w:p>
            <w:r>
              <w:rPr>
                <w:sz w:val="17"/>
              </w:rPr>
              <w:t>价值 什么新闻价值。 14&lt;&lt; 零基础词汇讲义Level 1</w:t>
            </w:r>
          </w:p>
        </w:tc>
        <w:tc>
          <w:tcPr>
            <w:tcW w:type="dxa" w:w="1701"/>
          </w:tcPr>
          <w:p>
            <w:r>
              <w:rPr>
                <w:sz w:val="17"/>
              </w:rPr>
              <w:t>I value my privacy. 我重视自己的隐私。</w:t>
            </w:r>
          </w:p>
        </w:tc>
      </w:tr>
      <w:tr>
        <w:tc>
          <w:tcPr>
            <w:tcW w:type="dxa" w:w="1701"/>
          </w:tcPr>
          <w:p>
            <w:r>
              <w:rPr>
                <w:sz w:val="17"/>
              </w:rPr>
              <w:t>13</w:t>
            </w:r>
          </w:p>
        </w:tc>
        <w:tc>
          <w:tcPr>
            <w:tcW w:type="dxa" w:w="1701"/>
          </w:tcPr>
          <w:p>
            <w:r>
              <w:rPr>
                <w:sz w:val="17"/>
              </w:rPr>
              <w:t>laugh</w:t>
            </w:r>
          </w:p>
        </w:tc>
        <w:tc>
          <w:tcPr>
            <w:tcW w:type="dxa" w:w="1701"/>
          </w:tcPr>
          <w:p>
            <w:r>
              <w:rPr>
                <w:sz w:val="17"/>
              </w:rPr>
              <w:t>/læf/</w:t>
            </w:r>
          </w:p>
        </w:tc>
        <w:tc>
          <w:tcPr>
            <w:tcW w:type="dxa" w:w="1701"/>
          </w:tcPr>
          <w:p>
            <w:r>
              <w:rPr>
                <w:sz w:val="17"/>
              </w:rPr>
              <w:t>v.</w:t>
            </w:r>
          </w:p>
        </w:tc>
        <w:tc>
          <w:tcPr>
            <w:tcW w:type="dxa" w:w="1701"/>
          </w:tcPr>
          <w:p>
            <w:r>
              <w:rPr>
                <w:sz w:val="17"/>
              </w:rPr>
              <w:t>笑</w:t>
            </w:r>
          </w:p>
        </w:tc>
        <w:tc>
          <w:tcPr>
            <w:tcW w:type="dxa" w:w="1701"/>
          </w:tcPr>
          <w:p>
            <w:r>
              <w:rPr>
                <w:sz w:val="17"/>
              </w:rPr>
              <w:t>She always makes me laugh. 她总是让我发笑。</w:t>
            </w:r>
          </w:p>
        </w:tc>
      </w:tr>
      <w:tr>
        <w:tc>
          <w:tcPr>
            <w:tcW w:type="dxa" w:w="1701"/>
          </w:tcPr>
          <w:p>
            <w:r>
              <w:rPr>
                <w:sz w:val="17"/>
              </w:rPr>
              <w:t>14</w:t>
            </w:r>
          </w:p>
        </w:tc>
        <w:tc>
          <w:tcPr>
            <w:tcW w:type="dxa" w:w="1701"/>
          </w:tcPr>
          <w:p>
            <w:r>
              <w:rPr>
                <w:sz w:val="17"/>
              </w:rPr>
              <w:t>heart</w:t>
            </w:r>
          </w:p>
        </w:tc>
        <w:tc>
          <w:tcPr>
            <w:tcW w:type="dxa" w:w="1701"/>
          </w:tcPr>
          <w:p>
            <w:r>
              <w:rPr>
                <w:sz w:val="17"/>
              </w:rPr>
              <w:t>/hɑːrt/</w:t>
            </w:r>
          </w:p>
        </w:tc>
        <w:tc>
          <w:tcPr>
            <w:tcW w:type="dxa" w:w="1701"/>
          </w:tcPr>
          <w:p>
            <w:r>
              <w:rPr>
                <w:sz w:val="17"/>
              </w:rPr>
              <w:t>n.</w:t>
            </w:r>
          </w:p>
        </w:tc>
        <w:tc>
          <w:tcPr>
            <w:tcW w:type="dxa" w:w="1701"/>
          </w:tcPr>
          <w:p>
            <w:r>
              <w:rPr>
                <w:sz w:val="17"/>
              </w:rPr>
              <w:t>心脏；要点</w:t>
            </w:r>
          </w:p>
        </w:tc>
        <w:tc>
          <w:tcPr>
            <w:tcW w:type="dxa" w:w="1701"/>
          </w:tcPr>
          <w:p>
            <w:r>
              <w:rPr>
                <w:sz w:val="17"/>
              </w:rPr>
              <w:t>She has a kind heart. 她有一颗善良的心。 | the heart of the problem 问题的核心</w:t>
            </w:r>
          </w:p>
        </w:tc>
      </w:tr>
      <w:tr>
        <w:tc>
          <w:tcPr>
            <w:tcW w:type="dxa" w:w="1701"/>
          </w:tcPr>
          <w:p>
            <w:r>
              <w:rPr>
                <w:sz w:val="17"/>
              </w:rPr>
              <w:t>15</w:t>
            </w:r>
          </w:p>
        </w:tc>
        <w:tc>
          <w:tcPr>
            <w:tcW w:type="dxa" w:w="1701"/>
          </w:tcPr>
          <w:p>
            <w:r>
              <w:rPr>
                <w:sz w:val="17"/>
              </w:rPr>
              <w:t>bank</w:t>
            </w:r>
          </w:p>
        </w:tc>
        <w:tc>
          <w:tcPr>
            <w:tcW w:type="dxa" w:w="1701"/>
          </w:tcPr>
          <w:p>
            <w:r>
              <w:rPr>
                <w:sz w:val="17"/>
              </w:rPr>
              <w:t>/bæŋk/</w:t>
            </w:r>
          </w:p>
        </w:tc>
        <w:tc>
          <w:tcPr>
            <w:tcW w:type="dxa" w:w="1701"/>
          </w:tcPr>
          <w:p>
            <w:r>
              <w:rPr>
                <w:sz w:val="17"/>
              </w:rPr>
              <w:t>n.</w:t>
            </w:r>
          </w:p>
        </w:tc>
        <w:tc>
          <w:tcPr>
            <w:tcW w:type="dxa" w:w="1701"/>
          </w:tcPr>
          <w:p>
            <w:r>
              <w:rPr>
                <w:sz w:val="17"/>
              </w:rPr>
              <w:t>银行；岸</w:t>
            </w:r>
          </w:p>
        </w:tc>
        <w:tc>
          <w:tcPr>
            <w:tcW w:type="dxa" w:w="1701"/>
          </w:tcPr>
          <w:p>
            <w:r>
              <w:rPr>
                <w:sz w:val="17"/>
              </w:rPr>
              <w:t>a bank manager 银行经理 *补充：banker n.银行家</w:t>
            </w:r>
          </w:p>
        </w:tc>
      </w:tr>
      <w:tr>
        <w:tc>
          <w:tcPr>
            <w:tcW w:type="dxa" w:w="1701"/>
          </w:tcPr>
          <w:p>
            <w:r>
              <w:rPr>
                <w:sz w:val="17"/>
              </w:rPr>
              <w:t>16</w:t>
            </w:r>
          </w:p>
        </w:tc>
        <w:tc>
          <w:tcPr>
            <w:tcW w:type="dxa" w:w="1701"/>
          </w:tcPr>
          <w:p>
            <w:r>
              <w:rPr>
                <w:sz w:val="17"/>
              </w:rPr>
              <w:t>say</w:t>
            </w:r>
          </w:p>
        </w:tc>
        <w:tc>
          <w:tcPr>
            <w:tcW w:type="dxa" w:w="1701"/>
          </w:tcPr>
          <w:p>
            <w:r>
              <w:rPr>
                <w:sz w:val="17"/>
              </w:rPr>
              <w:t>/seɪ/</w:t>
            </w:r>
          </w:p>
        </w:tc>
        <w:tc>
          <w:tcPr>
            <w:tcW w:type="dxa" w:w="1701"/>
          </w:tcPr>
          <w:p>
            <w:r>
              <w:rPr>
                <w:sz w:val="17"/>
              </w:rPr>
              <w:t>v.</w:t>
            </w:r>
          </w:p>
        </w:tc>
        <w:tc>
          <w:tcPr>
            <w:tcW w:type="dxa" w:w="1701"/>
          </w:tcPr>
          <w:p>
            <w:r>
              <w:rPr>
                <w:sz w:val="17"/>
              </w:rPr>
              <w:t>说 [过去式said 过去分词said 现在分词saying]</w:t>
            </w:r>
          </w:p>
        </w:tc>
        <w:tc>
          <w:tcPr>
            <w:tcW w:type="dxa" w:w="1701"/>
          </w:tcPr>
          <w:p>
            <w:r>
              <w:rPr>
                <w:sz w:val="17"/>
              </w:rPr>
              <w:t>I have something to say. 我有话要说。</w:t>
            </w:r>
          </w:p>
        </w:tc>
      </w:tr>
      <w:tr>
        <w:tc>
          <w:tcPr>
            <w:tcW w:type="dxa" w:w="1701"/>
          </w:tcPr>
          <w:p>
            <w:r>
              <w:rPr>
                <w:sz w:val="17"/>
              </w:rPr>
              <w:t>17</w:t>
            </w:r>
          </w:p>
        </w:tc>
        <w:tc>
          <w:tcPr>
            <w:tcW w:type="dxa" w:w="1701"/>
          </w:tcPr>
          <w:p>
            <w:r>
              <w:rPr>
                <w:sz w:val="17"/>
              </w:rPr>
              <w:t>tell</w:t>
            </w:r>
          </w:p>
        </w:tc>
        <w:tc>
          <w:tcPr>
            <w:tcW w:type="dxa" w:w="1701"/>
          </w:tcPr>
          <w:p>
            <w:r>
              <w:rPr>
                <w:sz w:val="17"/>
              </w:rPr>
            </w:r>
          </w:p>
        </w:tc>
        <w:tc>
          <w:tcPr>
            <w:tcW w:type="dxa" w:w="1701"/>
          </w:tcPr>
          <w:p>
            <w:r>
              <w:rPr>
                <w:sz w:val="17"/>
              </w:rPr>
              <w:t>v.</w:t>
            </w:r>
          </w:p>
        </w:tc>
        <w:tc>
          <w:tcPr>
            <w:tcW w:type="dxa" w:w="1701"/>
          </w:tcPr>
          <w:p>
            <w:r>
              <w:rPr>
                <w:sz w:val="17"/>
              </w:rPr>
              <w:t>告诉 [过去式told 过去分词told 现在分词telling]</w:t>
            </w:r>
          </w:p>
        </w:tc>
        <w:tc>
          <w:tcPr>
            <w:tcW w:type="dxa" w:w="1701"/>
          </w:tcPr>
          <w:p>
            <w:r>
              <w:rPr>
                <w:sz w:val="17"/>
              </w:rPr>
              <w:t>Tell me the answer. 把答案告诉我吧。</w:t>
            </w:r>
          </w:p>
        </w:tc>
      </w:tr>
      <w:tr>
        <w:tc>
          <w:tcPr>
            <w:tcW w:type="dxa" w:w="1701"/>
          </w:tcPr>
          <w:p>
            <w:r>
              <w:rPr>
                <w:sz w:val="17"/>
              </w:rPr>
              <w:t>18</w:t>
            </w:r>
          </w:p>
        </w:tc>
        <w:tc>
          <w:tcPr>
            <w:tcW w:type="dxa" w:w="1701"/>
          </w:tcPr>
          <w:p>
            <w:r>
              <w:rPr>
                <w:sz w:val="17"/>
              </w:rPr>
              <w:t>call</w:t>
            </w:r>
          </w:p>
        </w:tc>
        <w:tc>
          <w:tcPr>
            <w:tcW w:type="dxa" w:w="1701"/>
          </w:tcPr>
          <w:p>
            <w:r>
              <w:rPr>
                <w:sz w:val="17"/>
              </w:rPr>
              <w:t>/kɔːl/</w:t>
            </w:r>
          </w:p>
        </w:tc>
        <w:tc>
          <w:tcPr>
            <w:tcW w:type="dxa" w:w="1701"/>
          </w:tcPr>
          <w:p>
            <w:r>
              <w:rPr>
                <w:sz w:val="17"/>
              </w:rPr>
              <w:t>v.</w:t>
            </w:r>
          </w:p>
        </w:tc>
        <w:tc>
          <w:tcPr>
            <w:tcW w:type="dxa" w:w="1701"/>
          </w:tcPr>
          <w:p>
            <w:r>
              <w:rPr>
                <w:sz w:val="17"/>
              </w:rPr>
              <w:t>叫；打电话</w:t>
            </w:r>
          </w:p>
        </w:tc>
        <w:tc>
          <w:tcPr>
            <w:tcW w:type="dxa" w:w="1701"/>
          </w:tcPr>
          <w:p>
            <w:r>
              <w:rPr>
                <w:sz w:val="17"/>
              </w:rPr>
              <w:t>Did somebody call my name? 有人叫我的名字吗？</w:t>
            </w:r>
          </w:p>
        </w:tc>
      </w:tr>
      <w:tr>
        <w:tc>
          <w:tcPr>
            <w:tcW w:type="dxa" w:w="1701"/>
          </w:tcPr>
          <w:p>
            <w:r>
              <w:rPr>
                <w:sz w:val="17"/>
              </w:rPr>
              <w:t>19</w:t>
            </w:r>
          </w:p>
        </w:tc>
        <w:tc>
          <w:tcPr>
            <w:tcW w:type="dxa" w:w="1701"/>
          </w:tcPr>
          <w:p>
            <w:r>
              <w:rPr>
                <w:sz w:val="17"/>
              </w:rPr>
              <w:t>ask</w:t>
            </w:r>
          </w:p>
        </w:tc>
        <w:tc>
          <w:tcPr>
            <w:tcW w:type="dxa" w:w="1701"/>
          </w:tcPr>
          <w:p>
            <w:r>
              <w:rPr>
                <w:sz w:val="17"/>
              </w:rPr>
              <w:t>/æsk/</w:t>
            </w:r>
          </w:p>
        </w:tc>
        <w:tc>
          <w:tcPr>
            <w:tcW w:type="dxa" w:w="1701"/>
          </w:tcPr>
          <w:p>
            <w:r>
              <w:rPr>
                <w:sz w:val="17"/>
              </w:rPr>
              <w:t>v.</w:t>
            </w:r>
          </w:p>
        </w:tc>
        <w:tc>
          <w:tcPr>
            <w:tcW w:type="dxa" w:w="1701"/>
          </w:tcPr>
          <w:p>
            <w:r>
              <w:rPr>
                <w:sz w:val="17"/>
              </w:rPr>
              <w:t>问；要求</w:t>
            </w:r>
          </w:p>
        </w:tc>
        <w:tc>
          <w:tcPr>
            <w:tcW w:type="dxa" w:w="1701"/>
          </w:tcPr>
          <w:p>
            <w:r>
              <w:rPr>
                <w:sz w:val="17"/>
              </w:rPr>
              <w:t>I asked his name. 我问了他的名字。 | We asked him to leave. 我们让他离开。</w:t>
            </w:r>
          </w:p>
        </w:tc>
      </w:tr>
      <w:tr>
        <w:tc>
          <w:tcPr>
            <w:tcW w:type="dxa" w:w="1701"/>
          </w:tcPr>
          <w:p>
            <w:r>
              <w:rPr>
                <w:sz w:val="17"/>
              </w:rPr>
              <w:t>20</w:t>
            </w:r>
          </w:p>
        </w:tc>
        <w:tc>
          <w:tcPr>
            <w:tcW w:type="dxa" w:w="1701"/>
          </w:tcPr>
          <w:p>
            <w:r>
              <w:rPr>
                <w:sz w:val="17"/>
              </w:rPr>
              <w:t>talk</w:t>
            </w:r>
          </w:p>
        </w:tc>
        <w:tc>
          <w:tcPr>
            <w:tcW w:type="dxa" w:w="1701"/>
          </w:tcPr>
          <w:p>
            <w:r>
              <w:rPr>
                <w:sz w:val="17"/>
              </w:rPr>
              <w:t>/tɔːk/</w:t>
            </w:r>
          </w:p>
        </w:tc>
        <w:tc>
          <w:tcPr>
            <w:tcW w:type="dxa" w:w="1701"/>
          </w:tcPr>
          <w:p>
            <w:r>
              <w:rPr>
                <w:sz w:val="17"/>
              </w:rPr>
              <w:t>v.</w:t>
            </w:r>
          </w:p>
        </w:tc>
        <w:tc>
          <w:tcPr>
            <w:tcW w:type="dxa" w:w="1701"/>
          </w:tcPr>
          <w:p>
            <w:r>
              <w:rPr>
                <w:sz w:val="17"/>
              </w:rPr>
              <w:t>说话</w:t>
            </w:r>
          </w:p>
        </w:tc>
        <w:tc>
          <w:tcPr>
            <w:tcW w:type="dxa" w:w="1701"/>
          </w:tcPr>
          <w:p>
            <w:r>
              <w:rPr>
                <w:sz w:val="17"/>
              </w:rPr>
            </w:r>
          </w:p>
        </w:tc>
      </w:tr>
      <w:tr>
        <w:tc>
          <w:tcPr>
            <w:tcW w:type="dxa" w:w="1701"/>
          </w:tcPr>
          <w:p>
            <w:r>
              <w:rPr>
                <w:sz w:val="17"/>
              </w:rPr>
              <w:t>21</w:t>
            </w:r>
          </w:p>
        </w:tc>
        <w:tc>
          <w:tcPr>
            <w:tcW w:type="dxa" w:w="1701"/>
          </w:tcPr>
          <w:p>
            <w:r>
              <w:rPr>
                <w:sz w:val="17"/>
              </w:rPr>
              <w:t>read</w:t>
            </w:r>
          </w:p>
        </w:tc>
        <w:tc>
          <w:tcPr>
            <w:tcW w:type="dxa" w:w="1701"/>
          </w:tcPr>
          <w:p>
            <w:r>
              <w:rPr>
                <w:sz w:val="17"/>
              </w:rPr>
              <w:t>/riːd/</w:t>
            </w:r>
          </w:p>
        </w:tc>
        <w:tc>
          <w:tcPr>
            <w:tcW w:type="dxa" w:w="1701"/>
          </w:tcPr>
          <w:p>
            <w:r>
              <w:rPr>
                <w:sz w:val="17"/>
              </w:rPr>
              <w:t>v.</w:t>
            </w:r>
          </w:p>
        </w:tc>
        <w:tc>
          <w:tcPr>
            <w:tcW w:type="dxa" w:w="1701"/>
          </w:tcPr>
          <w:p>
            <w:r>
              <w:rPr>
                <w:sz w:val="17"/>
              </w:rPr>
              <w:t>阅读 [过去式read 过去分词read 现在分词reading]</w:t>
            </w:r>
          </w:p>
        </w:tc>
        <w:tc>
          <w:tcPr>
            <w:tcW w:type="dxa" w:w="1701"/>
          </w:tcPr>
          <w:p>
            <w:r>
              <w:rPr>
                <w:sz w:val="17"/>
              </w:rPr>
              <w:t>He opened the letter and read it. 他拆开信读起来。</w:t>
            </w:r>
          </w:p>
        </w:tc>
      </w:tr>
      <w:tr>
        <w:tc>
          <w:tcPr>
            <w:tcW w:type="dxa" w:w="1701"/>
          </w:tcPr>
          <w:p>
            <w:r>
              <w:rPr>
                <w:sz w:val="17"/>
              </w:rPr>
              <w:t>22</w:t>
            </w:r>
          </w:p>
        </w:tc>
        <w:tc>
          <w:tcPr>
            <w:tcW w:type="dxa" w:w="1701"/>
          </w:tcPr>
          <w:p>
            <w:r>
              <w:rPr>
                <w:sz w:val="17"/>
              </w:rPr>
              <w:t>speak</w:t>
            </w:r>
          </w:p>
        </w:tc>
        <w:tc>
          <w:tcPr>
            <w:tcW w:type="dxa" w:w="1701"/>
          </w:tcPr>
          <w:p>
            <w:r>
              <w:rPr>
                <w:sz w:val="17"/>
              </w:rPr>
              <w:t>/spiːk/</w:t>
            </w:r>
          </w:p>
        </w:tc>
        <w:tc>
          <w:tcPr>
            <w:tcW w:type="dxa" w:w="1701"/>
          </w:tcPr>
          <w:p>
            <w:r>
              <w:rPr>
                <w:sz w:val="17"/>
              </w:rPr>
              <w:t>v.</w:t>
            </w:r>
          </w:p>
        </w:tc>
        <w:tc>
          <w:tcPr>
            <w:tcW w:type="dxa" w:w="1701"/>
          </w:tcPr>
          <w:p>
            <w:r>
              <w:rPr>
                <w:sz w:val="17"/>
              </w:rPr>
              <w:t>说话；演讲 [过去式spoke 过去分词spoken 现在分词speaking]</w:t>
            </w:r>
          </w:p>
        </w:tc>
        <w:tc>
          <w:tcPr>
            <w:tcW w:type="dxa" w:w="1701"/>
          </w:tcPr>
          <w:p>
            <w:r>
              <w:rPr>
                <w:sz w:val="17"/>
              </w:rPr>
              <w:t>He can speak three languages. 他会说三种语言。 | the English speech contest 英语演讲竞赛</w:t>
            </w:r>
          </w:p>
        </w:tc>
      </w:tr>
      <w:tr>
        <w:tc>
          <w:tcPr>
            <w:tcW w:type="dxa" w:w="1701"/>
          </w:tcPr>
          <w:p>
            <w:r>
              <w:rPr>
                <w:sz w:val="17"/>
              </w:rPr>
              <w:t>24</w:t>
            </w:r>
          </w:p>
        </w:tc>
        <w:tc>
          <w:tcPr>
            <w:tcW w:type="dxa" w:w="1701"/>
          </w:tcPr>
          <w:p>
            <w:r>
              <w:rPr>
                <w:sz w:val="17"/>
              </w:rPr>
              <w:t>state</w:t>
            </w:r>
          </w:p>
        </w:tc>
        <w:tc>
          <w:tcPr>
            <w:tcW w:type="dxa" w:w="1701"/>
          </w:tcPr>
          <w:p>
            <w:r>
              <w:rPr>
                <w:sz w:val="17"/>
              </w:rPr>
              <w:t>/steɪt/</w:t>
            </w:r>
          </w:p>
        </w:tc>
        <w:tc>
          <w:tcPr>
            <w:tcW w:type="dxa" w:w="1701"/>
          </w:tcPr>
          <w:p>
            <w:r>
              <w:rPr>
                <w:sz w:val="17"/>
              </w:rPr>
              <w:t>v.</w:t>
            </w:r>
          </w:p>
        </w:tc>
        <w:tc>
          <w:tcPr>
            <w:tcW w:type="dxa" w:w="1701"/>
          </w:tcPr>
          <w:p>
            <w:r>
              <w:rPr>
                <w:sz w:val="17"/>
              </w:rPr>
              <w:t>陈述</w:t>
            </w:r>
          </w:p>
        </w:tc>
        <w:tc>
          <w:tcPr>
            <w:tcW w:type="dxa" w:w="1701"/>
          </w:tcPr>
          <w:p>
            <w:r>
              <w:rPr>
                <w:sz w:val="17"/>
              </w:rPr>
              <w:t>You should state reasons for your recommendation. 你应当说明推荐的理由。 | We're worried about his mental state. 我们担心他 的精神状况。</w:t>
            </w:r>
          </w:p>
        </w:tc>
      </w:tr>
      <w:tr>
        <w:tc>
          <w:tcPr>
            <w:tcW w:type="dxa" w:w="1701"/>
          </w:tcPr>
          <w:p>
            <w:r>
              <w:rPr>
                <w:sz w:val="17"/>
              </w:rPr>
              <w:t>25</w:t>
            </w:r>
          </w:p>
        </w:tc>
        <w:tc>
          <w:tcPr>
            <w:tcW w:type="dxa" w:w="1701"/>
          </w:tcPr>
          <w:p>
            <w:r>
              <w:rPr>
                <w:sz w:val="17"/>
              </w:rPr>
              <w:t>statement</w:t>
            </w:r>
          </w:p>
        </w:tc>
        <w:tc>
          <w:tcPr>
            <w:tcW w:type="dxa" w:w="1701"/>
          </w:tcPr>
          <w:p>
            <w:r>
              <w:rPr>
                <w:sz w:val="17"/>
              </w:rPr>
              <w:t>/ˈsteɪtmənt/</w:t>
            </w:r>
          </w:p>
        </w:tc>
        <w:tc>
          <w:tcPr>
            <w:tcW w:type="dxa" w:w="1701"/>
          </w:tcPr>
          <w:p>
            <w:r>
              <w:rPr>
                <w:sz w:val="17"/>
              </w:rPr>
              <w:t>n.</w:t>
            </w:r>
          </w:p>
        </w:tc>
        <w:tc>
          <w:tcPr>
            <w:tcW w:type="dxa" w:w="1701"/>
          </w:tcPr>
          <w:p>
            <w:r>
              <w:rPr>
                <w:sz w:val="17"/>
              </w:rPr>
              <w:t>声明；陈述</w:t>
            </w:r>
          </w:p>
        </w:tc>
        <w:tc>
          <w:tcPr>
            <w:tcW w:type="dxa" w:w="1701"/>
          </w:tcPr>
          <w:p>
            <w:r>
              <w:rPr>
                <w:sz w:val="17"/>
              </w:rPr>
              <w:t>Which of the following statements is NOT 以下哪一项陈述是不正确的？</w:t>
            </w:r>
          </w:p>
        </w:tc>
      </w:tr>
      <w:tr>
        <w:tc>
          <w:tcPr>
            <w:tcW w:type="dxa" w:w="1701"/>
          </w:tcPr>
          <w:p>
            <w:r>
              <w:rPr>
                <w:sz w:val="17"/>
              </w:rPr>
              <w:t>26</w:t>
            </w:r>
          </w:p>
        </w:tc>
        <w:tc>
          <w:tcPr>
            <w:tcW w:type="dxa" w:w="1701"/>
          </w:tcPr>
          <w:p>
            <w:r>
              <w:rPr>
                <w:sz w:val="17"/>
              </w:rPr>
              <w:t>voice</w:t>
            </w:r>
          </w:p>
        </w:tc>
        <w:tc>
          <w:tcPr>
            <w:tcW w:type="dxa" w:w="1701"/>
          </w:tcPr>
          <w:p>
            <w:r>
              <w:rPr>
                <w:sz w:val="17"/>
              </w:rPr>
              <w:t>/vɔɪs/</w:t>
            </w:r>
          </w:p>
        </w:tc>
        <w:tc>
          <w:tcPr>
            <w:tcW w:type="dxa" w:w="1701"/>
          </w:tcPr>
          <w:p>
            <w:r>
              <w:rPr>
                <w:sz w:val="17"/>
              </w:rPr>
              <w:t>n.</w:t>
            </w:r>
          </w:p>
        </w:tc>
        <w:tc>
          <w:tcPr>
            <w:tcW w:type="dxa" w:w="1701"/>
          </w:tcPr>
          <w:p>
            <w:r>
              <w:rPr>
                <w:sz w:val="17"/>
              </w:rPr>
              <w:t>声音；嗓音</w:t>
            </w:r>
          </w:p>
        </w:tc>
        <w:tc>
          <w:tcPr>
            <w:tcW w:type="dxa" w:w="1701"/>
          </w:tcPr>
          <w:p>
            <w:r>
              <w:rPr>
                <w:sz w:val="17"/>
              </w:rPr>
              <w:t>I could hear voices in the next room. 我能听到隔 壁说话的声音。</w:t>
            </w:r>
          </w:p>
        </w:tc>
      </w:tr>
      <w:tr>
        <w:tc>
          <w:tcPr>
            <w:tcW w:type="dxa" w:w="1701"/>
          </w:tcPr>
          <w:p>
            <w:r>
              <w:rPr>
                <w:sz w:val="17"/>
              </w:rPr>
              <w:t>27</w:t>
            </w:r>
          </w:p>
        </w:tc>
        <w:tc>
          <w:tcPr>
            <w:tcW w:type="dxa" w:w="1701"/>
          </w:tcPr>
          <w:p>
            <w:r>
              <w:rPr>
                <w:sz w:val="17"/>
              </w:rPr>
              <w:t>sound</w:t>
            </w:r>
          </w:p>
        </w:tc>
        <w:tc>
          <w:tcPr>
            <w:tcW w:type="dxa" w:w="1701"/>
          </w:tcPr>
          <w:p>
            <w:r>
              <w:rPr>
                <w:sz w:val="17"/>
              </w:rPr>
              <w:t>/saʊnd/</w:t>
            </w:r>
          </w:p>
        </w:tc>
        <w:tc>
          <w:tcPr>
            <w:tcW w:type="dxa" w:w="1701"/>
          </w:tcPr>
          <w:p>
            <w:r>
              <w:rPr>
                <w:sz w:val="17"/>
              </w:rPr>
              <w:t>v.</w:t>
            </w:r>
          </w:p>
        </w:tc>
        <w:tc>
          <w:tcPr>
            <w:tcW w:type="dxa" w:w="1701"/>
          </w:tcPr>
          <w:p>
            <w:r>
              <w:rPr>
                <w:sz w:val="17"/>
              </w:rPr>
              <w:t>听起来</w:t>
            </w:r>
          </w:p>
        </w:tc>
        <w:tc>
          <w:tcPr>
            <w:tcW w:type="dxa" w:w="1701"/>
          </w:tcPr>
          <w:p>
            <w:r>
              <w:rPr>
                <w:sz w:val="17"/>
              </w:rPr>
              <w:t>Sound travels more slowly than light. 声比光传 播得慢。 | It sounds like a wonderful idea. 那听来像个好主意。</w:t>
            </w:r>
          </w:p>
        </w:tc>
      </w:tr>
      <w:tr>
        <w:tc>
          <w:tcPr>
            <w:tcW w:type="dxa" w:w="1701"/>
          </w:tcPr>
          <w:p>
            <w:r>
              <w:rPr>
                <w:sz w:val="17"/>
              </w:rPr>
              <w:t>28</w:t>
            </w:r>
          </w:p>
        </w:tc>
        <w:tc>
          <w:tcPr>
            <w:tcW w:type="dxa" w:w="1701"/>
          </w:tcPr>
          <w:p>
            <w:r>
              <w:rPr>
                <w:sz w:val="17"/>
              </w:rPr>
              <w:t>mention</w:t>
            </w:r>
          </w:p>
        </w:tc>
        <w:tc>
          <w:tcPr>
            <w:tcW w:type="dxa" w:w="1701"/>
          </w:tcPr>
          <w:p>
            <w:r>
              <w:rPr>
                <w:sz w:val="17"/>
              </w:rPr>
              <w:t>/ˈmenʃn/</w:t>
            </w:r>
          </w:p>
        </w:tc>
        <w:tc>
          <w:tcPr>
            <w:tcW w:type="dxa" w:w="1701"/>
          </w:tcPr>
          <w:p>
            <w:r>
              <w:rPr>
                <w:sz w:val="17"/>
              </w:rPr>
              <w:t>v.</w:t>
            </w:r>
          </w:p>
        </w:tc>
        <w:tc>
          <w:tcPr>
            <w:tcW w:type="dxa" w:w="1701"/>
          </w:tcPr>
          <w:p>
            <w:r>
              <w:rPr>
                <w:sz w:val="17"/>
              </w:rPr>
              <w:t>提及</w:t>
            </w:r>
          </w:p>
        </w:tc>
        <w:tc>
          <w:tcPr>
            <w:tcW w:type="dxa" w:w="1701"/>
          </w:tcPr>
          <w:p>
            <w:r>
              <w:rPr>
                <w:sz w:val="17"/>
              </w:rPr>
              <w:t>Don't mention the matter. 莫提此事。</w:t>
            </w:r>
          </w:p>
        </w:tc>
      </w:tr>
      <w:tr>
        <w:tc>
          <w:tcPr>
            <w:tcW w:type="dxa" w:w="1701"/>
          </w:tcPr>
          <w:p>
            <w:r>
              <w:rPr>
                <w:sz w:val="17"/>
              </w:rPr>
              <w:t>29</w:t>
            </w:r>
          </w:p>
        </w:tc>
        <w:tc>
          <w:tcPr>
            <w:tcW w:type="dxa" w:w="1701"/>
          </w:tcPr>
          <w:p>
            <w:r>
              <w:rPr>
                <w:sz w:val="17"/>
              </w:rPr>
              <w:t>discuss</w:t>
            </w:r>
          </w:p>
        </w:tc>
        <w:tc>
          <w:tcPr>
            <w:tcW w:type="dxa" w:w="1701"/>
          </w:tcPr>
          <w:p>
            <w:r>
              <w:rPr>
                <w:sz w:val="17"/>
              </w:rPr>
              <w:t>/dɪˈskʌs/</w:t>
            </w:r>
          </w:p>
        </w:tc>
        <w:tc>
          <w:tcPr>
            <w:tcW w:type="dxa" w:w="1701"/>
          </w:tcPr>
          <w:p>
            <w:r>
              <w:rPr>
                <w:sz w:val="17"/>
              </w:rPr>
              <w:t>v.</w:t>
            </w:r>
          </w:p>
        </w:tc>
        <w:tc>
          <w:tcPr>
            <w:tcW w:type="dxa" w:w="1701"/>
          </w:tcPr>
          <w:p>
            <w:r>
              <w:rPr>
                <w:sz w:val="17"/>
              </w:rPr>
              <w:t>讨论</w:t>
            </w:r>
          </w:p>
        </w:tc>
        <w:tc>
          <w:tcPr>
            <w:tcW w:type="dxa" w:w="1701"/>
          </w:tcPr>
          <w:p>
            <w:r>
              <w:rPr>
                <w:sz w:val="17"/>
              </w:rPr>
              <w:t>I'm willing to discuss the problem. 我乐意讨论这 个问题。 *补充：discussion n.讨论</w:t>
            </w:r>
          </w:p>
        </w:tc>
      </w:tr>
      <w:tr>
        <w:tc>
          <w:tcPr>
            <w:tcW w:type="dxa" w:w="1701"/>
          </w:tcPr>
          <w:p>
            <w:r>
              <w:rPr>
                <w:sz w:val="17"/>
              </w:rPr>
              <w:t>30</w:t>
            </w:r>
          </w:p>
        </w:tc>
        <w:tc>
          <w:tcPr>
            <w:tcW w:type="dxa" w:w="1701"/>
          </w:tcPr>
          <w:p>
            <w:r>
              <w:rPr>
                <w:sz w:val="17"/>
              </w:rPr>
              <w:t>comment</w:t>
            </w:r>
          </w:p>
        </w:tc>
        <w:tc>
          <w:tcPr>
            <w:tcW w:type="dxa" w:w="1701"/>
          </w:tcPr>
          <w:p>
            <w:r>
              <w:rPr>
                <w:sz w:val="17"/>
              </w:rPr>
              <w:t>/ˈkɒment/</w:t>
            </w:r>
          </w:p>
        </w:tc>
        <w:tc>
          <w:tcPr>
            <w:tcW w:type="dxa" w:w="1701"/>
          </w:tcPr>
          <w:p>
            <w:r>
              <w:rPr>
                <w:sz w:val="17"/>
              </w:rPr>
              <w:t>n.</w:t>
            </w:r>
          </w:p>
        </w:tc>
        <w:tc>
          <w:tcPr>
            <w:tcW w:type="dxa" w:w="1701"/>
          </w:tcPr>
          <w:p>
            <w:r>
              <w:rPr>
                <w:sz w:val="17"/>
              </w:rPr>
              <w:t>评论</w:t>
            </w:r>
          </w:p>
        </w:tc>
        <w:tc>
          <w:tcPr>
            <w:tcW w:type="dxa" w:w="1701"/>
          </w:tcPr>
          <w:p>
            <w:r>
              <w:rPr>
                <w:sz w:val="17"/>
              </w:rPr>
              <w:t>She made helpful comments on my work. 她对我 的工作提出了有益的意见。</w:t>
            </w:r>
          </w:p>
        </w:tc>
      </w:tr>
      <w:tr>
        <w:tc>
          <w:tcPr>
            <w:tcW w:type="dxa" w:w="1701"/>
          </w:tcPr>
          <w:p>
            <w:r>
              <w:rPr>
                <w:sz w:val="17"/>
              </w:rPr>
              <w:t>31</w:t>
            </w:r>
          </w:p>
        </w:tc>
        <w:tc>
          <w:tcPr>
            <w:tcW w:type="dxa" w:w="1701"/>
          </w:tcPr>
          <w:p>
            <w:r>
              <w:rPr>
                <w:sz w:val="17"/>
              </w:rPr>
              <w:t>express</w:t>
            </w:r>
          </w:p>
        </w:tc>
        <w:tc>
          <w:tcPr>
            <w:tcW w:type="dxa" w:w="1701"/>
          </w:tcPr>
          <w:p>
            <w:r>
              <w:rPr>
                <w:sz w:val="17"/>
              </w:rPr>
            </w:r>
          </w:p>
        </w:tc>
        <w:tc>
          <w:tcPr>
            <w:tcW w:type="dxa" w:w="1701"/>
          </w:tcPr>
          <w:p>
            <w:r>
              <w:rPr>
                <w:sz w:val="17"/>
              </w:rPr>
              <w:t>v.</w:t>
            </w:r>
          </w:p>
        </w:tc>
        <w:tc>
          <w:tcPr>
            <w:tcW w:type="dxa" w:w="1701"/>
          </w:tcPr>
          <w:p>
            <w:r>
              <w:rPr>
                <w:sz w:val="17"/>
              </w:rPr>
              <w:t>表达</w:t>
            </w:r>
          </w:p>
        </w:tc>
        <w:tc>
          <w:tcPr>
            <w:tcW w:type="dxa" w:w="1701"/>
          </w:tcPr>
          <w:p>
            <w:r>
              <w:rPr>
                <w:sz w:val="17"/>
              </w:rPr>
              <w:t>I want to express my true feelings. 我想表达我的 真实感受。 true? 32. explain /ɪkˈspleɪn/ | Let me explain why. 让我来解释为什么。</w:t>
            </w:r>
          </w:p>
        </w:tc>
      </w:tr>
      <w:tr>
        <w:tc>
          <w:tcPr>
            <w:tcW w:type="dxa" w:w="1701"/>
          </w:tcPr>
          <w:p>
            <w:r>
              <w:rPr>
                <w:sz w:val="17"/>
              </w:rPr>
              <w:t>33</w:t>
            </w:r>
          </w:p>
        </w:tc>
        <w:tc>
          <w:tcPr>
            <w:tcW w:type="dxa" w:w="1701"/>
          </w:tcPr>
          <w:p>
            <w:r>
              <w:rPr>
                <w:sz w:val="17"/>
              </w:rPr>
              <w:t>debate</w:t>
            </w:r>
          </w:p>
        </w:tc>
        <w:tc>
          <w:tcPr>
            <w:tcW w:type="dxa" w:w="1701"/>
          </w:tcPr>
          <w:p>
            <w:r>
              <w:rPr>
                <w:sz w:val="17"/>
              </w:rPr>
              <w:t>/dɪˈbeɪt/</w:t>
            </w:r>
          </w:p>
        </w:tc>
        <w:tc>
          <w:tcPr>
            <w:tcW w:type="dxa" w:w="1701"/>
          </w:tcPr>
          <w:p>
            <w:r>
              <w:rPr>
                <w:sz w:val="17"/>
              </w:rPr>
              <w:t>n.</w:t>
            </w:r>
          </w:p>
        </w:tc>
        <w:tc>
          <w:tcPr>
            <w:tcW w:type="dxa" w:w="1701"/>
          </w:tcPr>
          <w:p>
            <w:r>
              <w:rPr>
                <w:sz w:val="17"/>
              </w:rPr>
              <w:t>辩论；讨论</w:t>
            </w:r>
          </w:p>
        </w:tc>
        <w:tc>
          <w:tcPr>
            <w:tcW w:type="dxa" w:w="1701"/>
          </w:tcPr>
          <w:p>
            <w:r>
              <w:rPr>
                <w:sz w:val="17"/>
              </w:rPr>
              <w:t>His comments provided a focus for debate. 他的 评论提供了辩论的重点。</w:t>
            </w:r>
          </w:p>
        </w:tc>
      </w:tr>
      <w:tr>
        <w:tc>
          <w:tcPr>
            <w:tcW w:type="dxa" w:w="1701"/>
          </w:tcPr>
          <w:p>
            <w:r>
              <w:rPr>
                <w:sz w:val="17"/>
              </w:rPr>
              <w:t>34</w:t>
            </w:r>
          </w:p>
        </w:tc>
        <w:tc>
          <w:tcPr>
            <w:tcW w:type="dxa" w:w="1701"/>
          </w:tcPr>
          <w:p>
            <w:r>
              <w:rPr>
                <w:sz w:val="17"/>
              </w:rPr>
              <w:t>argue</w:t>
            </w:r>
          </w:p>
        </w:tc>
        <w:tc>
          <w:tcPr>
            <w:tcW w:type="dxa" w:w="1701"/>
          </w:tcPr>
          <w:p>
            <w:r>
              <w:rPr>
                <w:sz w:val="17"/>
              </w:rPr>
              <w:t>/ˈɑːrɡjuː/</w:t>
            </w:r>
          </w:p>
        </w:tc>
        <w:tc>
          <w:tcPr>
            <w:tcW w:type="dxa" w:w="1701"/>
          </w:tcPr>
          <w:p>
            <w:r>
              <w:rPr>
                <w:sz w:val="17"/>
              </w:rPr>
              <w:t>v.</w:t>
            </w:r>
          </w:p>
        </w:tc>
        <w:tc>
          <w:tcPr>
            <w:tcW w:type="dxa" w:w="1701"/>
          </w:tcPr>
          <w:p>
            <w:r>
              <w:rPr>
                <w:sz w:val="17"/>
              </w:rPr>
              <w:t>争论，辩论；提出理由</w:t>
            </w:r>
          </w:p>
        </w:tc>
        <w:tc>
          <w:tcPr>
            <w:tcW w:type="dxa" w:w="1701"/>
          </w:tcPr>
          <w:p>
            <w:r>
              <w:rPr>
                <w:sz w:val="17"/>
              </w:rPr>
            </w:r>
          </w:p>
        </w:tc>
      </w:tr>
      <w:tr>
        <w:tc>
          <w:tcPr>
            <w:tcW w:type="dxa" w:w="1701"/>
          </w:tcPr>
          <w:p>
            <w:r>
              <w:rPr>
                <w:sz w:val="17"/>
              </w:rPr>
              <w:t>35</w:t>
            </w:r>
          </w:p>
        </w:tc>
        <w:tc>
          <w:tcPr>
            <w:tcW w:type="dxa" w:w="1701"/>
          </w:tcPr>
          <w:p>
            <w:r>
              <w:rPr>
                <w:sz w:val="17"/>
              </w:rPr>
              <w:t>argument</w:t>
            </w:r>
          </w:p>
        </w:tc>
        <w:tc>
          <w:tcPr>
            <w:tcW w:type="dxa" w:w="1701"/>
          </w:tcPr>
          <w:p>
            <w:r>
              <w:rPr>
                <w:sz w:val="17"/>
              </w:rPr>
              <w:t>/ˈɑːrɡjumənt/</w:t>
            </w:r>
          </w:p>
        </w:tc>
        <w:tc>
          <w:tcPr>
            <w:tcW w:type="dxa" w:w="1701"/>
          </w:tcPr>
          <w:p>
            <w:r>
              <w:rPr>
                <w:sz w:val="17"/>
              </w:rPr>
              <w:t>n.</w:t>
            </w:r>
          </w:p>
        </w:tc>
        <w:tc>
          <w:tcPr>
            <w:tcW w:type="dxa" w:w="1701"/>
          </w:tcPr>
          <w:p>
            <w:r>
              <w:rPr>
                <w:sz w:val="17"/>
              </w:rPr>
              <w:t>争论；观点</w:t>
            </w:r>
          </w:p>
        </w:tc>
        <w:tc>
          <w:tcPr>
            <w:tcW w:type="dxa" w:w="1701"/>
          </w:tcPr>
          <w:p>
            <w:r>
              <w:rPr>
                <w:sz w:val="17"/>
              </w:rPr>
              <w:t>This argument has attracted a lot of attention. 个观点引起了很多关注。</w:t>
            </w:r>
          </w:p>
        </w:tc>
      </w:tr>
      <w:tr>
        <w:tc>
          <w:tcPr>
            <w:tcW w:type="dxa" w:w="1701"/>
          </w:tcPr>
          <w:p>
            <w:r>
              <w:rPr>
                <w:sz w:val="17"/>
              </w:rPr>
              <w:t>36</w:t>
            </w:r>
          </w:p>
        </w:tc>
        <w:tc>
          <w:tcPr>
            <w:tcW w:type="dxa" w:w="1701"/>
          </w:tcPr>
          <w:p>
            <w:r>
              <w:rPr>
                <w:sz w:val="17"/>
              </w:rPr>
              <w:t>conversation</w:t>
            </w:r>
          </w:p>
        </w:tc>
        <w:tc>
          <w:tcPr>
            <w:tcW w:type="dxa" w:w="1701"/>
          </w:tcPr>
          <w:p>
            <w:r>
              <w:rPr>
                <w:sz w:val="17"/>
              </w:rPr>
              <w:t>/ˌkɑːnvərˈseɪʃn/</w:t>
            </w:r>
          </w:p>
        </w:tc>
        <w:tc>
          <w:tcPr>
            <w:tcW w:type="dxa" w:w="1701"/>
          </w:tcPr>
          <w:p>
            <w:r>
              <w:rPr>
                <w:sz w:val="17"/>
              </w:rPr>
              <w:t>n.</w:t>
            </w:r>
          </w:p>
        </w:tc>
        <w:tc>
          <w:tcPr>
            <w:tcW w:type="dxa" w:w="1701"/>
          </w:tcPr>
          <w:p>
            <w:r>
              <w:rPr>
                <w:sz w:val="17"/>
              </w:rPr>
              <w:t>交谈，会话</w:t>
            </w:r>
          </w:p>
        </w:tc>
        <w:tc>
          <w:tcPr>
            <w:tcW w:type="dxa" w:w="1701"/>
          </w:tcPr>
          <w:p>
            <w:r>
              <w:rPr>
                <w:sz w:val="17"/>
              </w:rPr>
              <w:t>I had a long conversation with her. 我与她做了一 次长谈。 | ask a question 提问 16&lt;&lt; 零基础词汇讲义Level 1</w:t>
            </w:r>
          </w:p>
        </w:tc>
      </w:tr>
      <w:tr>
        <w:tc>
          <w:tcPr>
            <w:tcW w:type="dxa" w:w="1701"/>
          </w:tcPr>
          <w:p>
            <w:r>
              <w:rPr>
                <w:sz w:val="17"/>
              </w:rPr>
              <w:t>38</w:t>
            </w:r>
          </w:p>
        </w:tc>
        <w:tc>
          <w:tcPr>
            <w:tcW w:type="dxa" w:w="1701"/>
          </w:tcPr>
          <w:p>
            <w:r>
              <w:rPr>
                <w:sz w:val="17"/>
              </w:rPr>
              <w:t>answer</w:t>
            </w:r>
          </w:p>
        </w:tc>
        <w:tc>
          <w:tcPr>
            <w:tcW w:type="dxa" w:w="1701"/>
          </w:tcPr>
          <w:p>
            <w:r>
              <w:rPr>
                <w:sz w:val="17"/>
              </w:rPr>
              <w:t>/ˈɑːnsər/</w:t>
            </w:r>
          </w:p>
        </w:tc>
        <w:tc>
          <w:tcPr>
            <w:tcW w:type="dxa" w:w="1701"/>
          </w:tcPr>
          <w:p>
            <w:r>
              <w:rPr>
                <w:sz w:val="17"/>
              </w:rPr>
              <w:t>n.</w:t>
            </w:r>
          </w:p>
        </w:tc>
        <w:tc>
          <w:tcPr>
            <w:tcW w:type="dxa" w:w="1701"/>
          </w:tcPr>
          <w:p>
            <w:r>
              <w:rPr>
                <w:sz w:val="17"/>
              </w:rPr>
              <w:t>答复；答案</w:t>
            </w:r>
          </w:p>
        </w:tc>
        <w:tc>
          <w:tcPr>
            <w:tcW w:type="dxa" w:w="1701"/>
          </w:tcPr>
          <w:p>
            <w:r>
              <w:rPr>
                <w:sz w:val="17"/>
              </w:rPr>
              <w:t>answer a question 回答问题 这 39. introduce /ˌɪntrəˈdjuːs/ | You can introduce some famous singers to me. 你 可以给我介绍一些著名的歌手。</w:t>
            </w:r>
          </w:p>
        </w:tc>
      </w:tr>
      <w:tr>
        <w:tc>
          <w:tcPr>
            <w:tcW w:type="dxa" w:w="1701"/>
          </w:tcPr>
          <w:p>
            <w:r>
              <w:rPr>
                <w:sz w:val="17"/>
              </w:rPr>
              <w:t>40</w:t>
            </w:r>
          </w:p>
        </w:tc>
        <w:tc>
          <w:tcPr>
            <w:tcW w:type="dxa" w:w="1701"/>
          </w:tcPr>
          <w:p>
            <w:r>
              <w:rPr>
                <w:sz w:val="17"/>
              </w:rPr>
              <w:t>suggest</w:t>
            </w:r>
          </w:p>
        </w:tc>
        <w:tc>
          <w:tcPr>
            <w:tcW w:type="dxa" w:w="1701"/>
          </w:tcPr>
          <w:p>
            <w:r>
              <w:rPr>
                <w:sz w:val="17"/>
              </w:rPr>
              <w:t>/səˈdʒest/</w:t>
            </w:r>
          </w:p>
        </w:tc>
        <w:tc>
          <w:tcPr>
            <w:tcW w:type="dxa" w:w="1701"/>
          </w:tcPr>
          <w:p>
            <w:r>
              <w:rPr>
                <w:sz w:val="17"/>
              </w:rPr>
              <w:t>v.</w:t>
            </w:r>
          </w:p>
        </w:tc>
        <w:tc>
          <w:tcPr>
            <w:tcW w:type="dxa" w:w="1701"/>
          </w:tcPr>
          <w:p>
            <w:r>
              <w:rPr>
                <w:sz w:val="17"/>
              </w:rPr>
              <w:t>建议；暗示</w:t>
            </w:r>
          </w:p>
        </w:tc>
        <w:tc>
          <w:tcPr>
            <w:tcW w:type="dxa" w:w="1701"/>
          </w:tcPr>
          <w:p>
            <w:r>
              <w:rPr>
                <w:sz w:val="17"/>
              </w:rPr>
              <w:t>I suggest that we go out to eat. 我提议我们出去 吃吧。 | Are you suggesting that I'm lazy? 你言下之意是 说我懒？</w:t>
            </w:r>
          </w:p>
        </w:tc>
      </w:tr>
    </w:tbl>
    <w:p/>
    <w:p>
      <w:pPr>
        <w:pStyle w:val="Heading2"/>
      </w:pPr>
      <w:r>
        <w:t>Day 5（39词）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wide</w:t>
            </w:r>
          </w:p>
        </w:tc>
        <w:tc>
          <w:tcPr>
            <w:tcW w:type="dxa" w:w="1701"/>
          </w:tcPr>
          <w:p>
            <w:r>
              <w:rPr>
                <w:sz w:val="17"/>
              </w:rPr>
              <w:t>/waɪd/</w:t>
            </w:r>
          </w:p>
        </w:tc>
        <w:tc>
          <w:tcPr>
            <w:tcW w:type="dxa" w:w="1701"/>
          </w:tcPr>
          <w:p>
            <w:r>
              <w:rPr>
                <w:sz w:val="17"/>
              </w:rPr>
              <w:t>adj.</w:t>
            </w:r>
          </w:p>
        </w:tc>
        <w:tc>
          <w:tcPr>
            <w:tcW w:type="dxa" w:w="1701"/>
          </w:tcPr>
          <w:p>
            <w:r>
              <w:rPr>
                <w:sz w:val="17"/>
              </w:rPr>
              <w:t>宽的；广泛的</w:t>
            </w:r>
          </w:p>
        </w:tc>
        <w:tc>
          <w:tcPr>
            <w:tcW w:type="dxa" w:w="1701"/>
          </w:tcPr>
          <w:p>
            <w:r>
              <w:rPr>
                <w:sz w:val="17"/>
              </w:rPr>
              <w:t>a wide river 宽阔的河</w:t>
            </w:r>
          </w:p>
        </w:tc>
      </w:tr>
      <w:tr>
        <w:tc>
          <w:tcPr>
            <w:tcW w:type="dxa" w:w="1701"/>
          </w:tcPr>
          <w:p>
            <w:r>
              <w:rPr>
                <w:sz w:val="17"/>
              </w:rPr>
              <w:t>2</w:t>
            </w:r>
          </w:p>
        </w:tc>
        <w:tc>
          <w:tcPr>
            <w:tcW w:type="dxa" w:w="1701"/>
          </w:tcPr>
          <w:p>
            <w:r>
              <w:rPr>
                <w:sz w:val="17"/>
              </w:rPr>
              <w:t>see</w:t>
            </w:r>
          </w:p>
        </w:tc>
        <w:tc>
          <w:tcPr>
            <w:tcW w:type="dxa" w:w="1701"/>
          </w:tcPr>
          <w:p>
            <w:r>
              <w:rPr>
                <w:sz w:val="17"/>
              </w:rPr>
              <w:t>/siː/</w:t>
            </w:r>
          </w:p>
        </w:tc>
        <w:tc>
          <w:tcPr>
            <w:tcW w:type="dxa" w:w="1701"/>
          </w:tcPr>
          <w:p>
            <w:r>
              <w:rPr>
                <w:sz w:val="17"/>
              </w:rPr>
              <w:t>v.</w:t>
            </w:r>
          </w:p>
        </w:tc>
        <w:tc>
          <w:tcPr>
            <w:tcW w:type="dxa" w:w="1701"/>
          </w:tcPr>
          <w:p>
            <w:r>
              <w:rPr>
                <w:sz w:val="17"/>
              </w:rPr>
              <w:t>看见；理解 [过去式saw 过去分词seen 现在分词seeing]</w:t>
            </w:r>
          </w:p>
        </w:tc>
        <w:tc>
          <w:tcPr>
            <w:tcW w:type="dxa" w:w="1701"/>
          </w:tcPr>
          <w:p>
            <w:r>
              <w:rPr>
                <w:sz w:val="17"/>
              </w:rPr>
              <w:t>You can't see colours at night. 你在夜间看不见 颜色。 | I haven't seen him in years. 我有好些年没见过他了。</w:t>
            </w:r>
          </w:p>
        </w:tc>
      </w:tr>
      <w:tr>
        <w:tc>
          <w:tcPr>
            <w:tcW w:type="dxa" w:w="1701"/>
          </w:tcPr>
          <w:p>
            <w:r>
              <w:rPr>
                <w:sz w:val="17"/>
              </w:rPr>
              <w:t>3</w:t>
            </w:r>
          </w:p>
        </w:tc>
        <w:tc>
          <w:tcPr>
            <w:tcW w:type="dxa" w:w="1701"/>
          </w:tcPr>
          <w:p>
            <w:r>
              <w:rPr>
                <w:sz w:val="17"/>
              </w:rPr>
              <w:t>look</w:t>
            </w:r>
          </w:p>
        </w:tc>
        <w:tc>
          <w:tcPr>
            <w:tcW w:type="dxa" w:w="1701"/>
          </w:tcPr>
          <w:p>
            <w:r>
              <w:rPr>
                <w:sz w:val="17"/>
              </w:rPr>
              <w:t>/lʊk/</w:t>
            </w:r>
          </w:p>
        </w:tc>
        <w:tc>
          <w:tcPr>
            <w:tcW w:type="dxa" w:w="1701"/>
          </w:tcPr>
          <w:p>
            <w:r>
              <w:rPr>
                <w:sz w:val="17"/>
              </w:rPr>
              <w:t>v.</w:t>
            </w:r>
          </w:p>
        </w:tc>
        <w:tc>
          <w:tcPr>
            <w:tcW w:type="dxa" w:w="1701"/>
          </w:tcPr>
          <w:p>
            <w:r>
              <w:rPr>
                <w:sz w:val="17"/>
              </w:rPr>
              <w:t>看起来；看</w:t>
            </w:r>
          </w:p>
        </w:tc>
        <w:tc>
          <w:tcPr>
            <w:tcW w:type="dxa" w:w="1701"/>
          </w:tcPr>
          <w:p>
            <w:r>
              <w:rPr>
                <w:sz w:val="17"/>
              </w:rPr>
              <w:t>You look different than before. 你看上去与从前 不一样了。 | They look for chances. 他们寻找机会。</w:t>
            </w:r>
          </w:p>
        </w:tc>
      </w:tr>
      <w:tr>
        <w:tc>
          <w:tcPr>
            <w:tcW w:type="dxa" w:w="1701"/>
          </w:tcPr>
          <w:p>
            <w:r>
              <w:rPr>
                <w:sz w:val="17"/>
              </w:rPr>
              <w:t>4</w:t>
            </w:r>
          </w:p>
        </w:tc>
        <w:tc>
          <w:tcPr>
            <w:tcW w:type="dxa" w:w="1701"/>
          </w:tcPr>
          <w:p>
            <w:r>
              <w:rPr>
                <w:sz w:val="17"/>
              </w:rPr>
              <w:t>watch</w:t>
            </w:r>
          </w:p>
        </w:tc>
        <w:tc>
          <w:tcPr>
            <w:tcW w:type="dxa" w:w="1701"/>
          </w:tcPr>
          <w:p>
            <w:r>
              <w:rPr>
                <w:sz w:val="17"/>
              </w:rPr>
              <w:t>/wɑːtʃ/</w:t>
            </w:r>
          </w:p>
        </w:tc>
        <w:tc>
          <w:tcPr>
            <w:tcW w:type="dxa" w:w="1701"/>
          </w:tcPr>
          <w:p>
            <w:r>
              <w:rPr>
                <w:sz w:val="17"/>
              </w:rPr>
              <w:t>v.</w:t>
            </w:r>
          </w:p>
        </w:tc>
        <w:tc>
          <w:tcPr>
            <w:tcW w:type="dxa" w:w="1701"/>
          </w:tcPr>
          <w:p>
            <w:r>
              <w:rPr>
                <w:sz w:val="17"/>
              </w:rPr>
              <w:t>观看；注视</w:t>
            </w:r>
          </w:p>
        </w:tc>
        <w:tc>
          <w:tcPr>
            <w:tcW w:type="dxa" w:w="1701"/>
          </w:tcPr>
          <w:p>
            <w:r>
              <w:rPr>
                <w:sz w:val="17"/>
              </w:rPr>
              <w:t>watch a football game 线｜教研团队 观看足球比赛</w:t>
            </w:r>
          </w:p>
        </w:tc>
      </w:tr>
      <w:tr>
        <w:tc>
          <w:tcPr>
            <w:tcW w:type="dxa" w:w="1701"/>
          </w:tcPr>
          <w:p>
            <w:r>
              <w:rPr>
                <w:sz w:val="17"/>
              </w:rPr>
              <w:t>5</w:t>
            </w:r>
          </w:p>
        </w:tc>
        <w:tc>
          <w:tcPr>
            <w:tcW w:type="dxa" w:w="1701"/>
          </w:tcPr>
          <w:p>
            <w:r>
              <w:rPr>
                <w:sz w:val="17"/>
              </w:rPr>
              <w:t>visit</w:t>
            </w:r>
          </w:p>
        </w:tc>
        <w:tc>
          <w:tcPr>
            <w:tcW w:type="dxa" w:w="1701"/>
          </w:tcPr>
          <w:p>
            <w:r>
              <w:rPr>
                <w:sz w:val="17"/>
              </w:rPr>
              <w:t>/ˈvɪzɪt/</w:t>
            </w:r>
          </w:p>
        </w:tc>
        <w:tc>
          <w:tcPr>
            <w:tcW w:type="dxa" w:w="1701"/>
          </w:tcPr>
          <w:p>
            <w:r>
              <w:rPr>
                <w:sz w:val="17"/>
              </w:rPr>
              <w:t>v.</w:t>
            </w:r>
          </w:p>
        </w:tc>
        <w:tc>
          <w:tcPr>
            <w:tcW w:type="dxa" w:w="1701"/>
          </w:tcPr>
          <w:p>
            <w:r>
              <w:rPr>
                <w:sz w:val="17"/>
              </w:rPr>
              <w:t>访问，参观</w:t>
            </w:r>
          </w:p>
        </w:tc>
        <w:tc>
          <w:tcPr>
            <w:tcW w:type="dxa" w:w="1701"/>
          </w:tcPr>
          <w:p>
            <w:r>
              <w:rPr>
                <w:sz w:val="17"/>
              </w:rPr>
            </w:r>
          </w:p>
        </w:tc>
      </w:tr>
      <w:tr>
        <w:tc>
          <w:tcPr>
            <w:tcW w:type="dxa" w:w="1701"/>
          </w:tcPr>
          <w:p>
            <w:r>
              <w:rPr>
                <w:sz w:val="17"/>
              </w:rPr>
              <w:t>6</w:t>
            </w:r>
          </w:p>
        </w:tc>
        <w:tc>
          <w:tcPr>
            <w:tcW w:type="dxa" w:w="1701"/>
          </w:tcPr>
          <w:p>
            <w:r>
              <w:rPr>
                <w:sz w:val="17"/>
              </w:rPr>
              <w:t>view</w:t>
            </w:r>
          </w:p>
        </w:tc>
        <w:tc>
          <w:tcPr>
            <w:tcW w:type="dxa" w:w="1701"/>
          </w:tcPr>
          <w:p>
            <w:r>
              <w:rPr>
                <w:sz w:val="17"/>
              </w:rPr>
              <w:t>/vjuː/</w:t>
            </w:r>
          </w:p>
        </w:tc>
        <w:tc>
          <w:tcPr>
            <w:tcW w:type="dxa" w:w="1701"/>
          </w:tcPr>
          <w:p>
            <w:r>
              <w:rPr>
                <w:sz w:val="17"/>
              </w:rPr>
              <w:t>v.</w:t>
            </w:r>
          </w:p>
        </w:tc>
        <w:tc>
          <w:tcPr>
            <w:tcW w:type="dxa" w:w="1701"/>
          </w:tcPr>
          <w:p>
            <w:r>
              <w:rPr>
                <w:sz w:val="17"/>
              </w:rPr>
              <w:t>浏览</w:t>
            </w:r>
          </w:p>
        </w:tc>
        <w:tc>
          <w:tcPr>
            <w:tcW w:type="dxa" w:w="1701"/>
          </w:tcPr>
          <w:p>
            <w:r>
              <w:rPr>
                <w:sz w:val="17"/>
              </w:rPr>
              <w:t>People came from all over the world to view her work. 人们从世界各地涌来欣赏她的作品。 | In my view, it was a waste of time. 依我看，这是 浪费时间。</w:t>
            </w:r>
          </w:p>
        </w:tc>
      </w:tr>
      <w:tr>
        <w:tc>
          <w:tcPr>
            <w:tcW w:type="dxa" w:w="1701"/>
          </w:tcPr>
          <w:p>
            <w:r>
              <w:rPr>
                <w:sz w:val="17"/>
              </w:rPr>
              <w:t>7</w:t>
            </w:r>
          </w:p>
        </w:tc>
        <w:tc>
          <w:tcPr>
            <w:tcW w:type="dxa" w:w="1701"/>
          </w:tcPr>
          <w:p>
            <w:r>
              <w:rPr>
                <w:sz w:val="17"/>
              </w:rPr>
              <w:t>review</w:t>
            </w:r>
          </w:p>
        </w:tc>
        <w:tc>
          <w:tcPr>
            <w:tcW w:type="dxa" w:w="1701"/>
          </w:tcPr>
          <w:p>
            <w:r>
              <w:rPr>
                <w:sz w:val="17"/>
              </w:rPr>
              <w:t>/rɪˈvjuː/</w:t>
            </w:r>
          </w:p>
        </w:tc>
        <w:tc>
          <w:tcPr>
            <w:tcW w:type="dxa" w:w="1701"/>
          </w:tcPr>
          <w:p>
            <w:r>
              <w:rPr>
                <w:sz w:val="17"/>
              </w:rPr>
              <w:t>v.</w:t>
            </w:r>
          </w:p>
        </w:tc>
        <w:tc>
          <w:tcPr>
            <w:tcW w:type="dxa" w:w="1701"/>
          </w:tcPr>
          <w:p>
            <w:r>
              <w:rPr>
                <w:sz w:val="17"/>
              </w:rPr>
              <w:t>回顾</w:t>
            </w:r>
          </w:p>
        </w:tc>
        <w:tc>
          <w:tcPr>
            <w:tcW w:type="dxa" w:w="1701"/>
          </w:tcPr>
          <w:p>
            <w:r>
              <w:rPr>
                <w:sz w:val="17"/>
              </w:rPr>
              <w:t>to review your failures 审视你的失败 | a book review 书评</w:t>
            </w:r>
          </w:p>
        </w:tc>
      </w:tr>
      <w:tr>
        <w:tc>
          <w:tcPr>
            <w:tcW w:type="dxa" w:w="1701"/>
          </w:tcPr>
          <w:p>
            <w:r>
              <w:rPr>
                <w:sz w:val="17"/>
              </w:rPr>
              <w:t>8</w:t>
            </w:r>
          </w:p>
        </w:tc>
        <w:tc>
          <w:tcPr>
            <w:tcW w:type="dxa" w:w="1701"/>
          </w:tcPr>
          <w:p>
            <w:r>
              <w:rPr>
                <w:sz w:val="17"/>
              </w:rPr>
              <w:t>interview</w:t>
            </w:r>
          </w:p>
        </w:tc>
        <w:tc>
          <w:tcPr>
            <w:tcW w:type="dxa" w:w="1701"/>
          </w:tcPr>
          <w:p>
            <w:r>
              <w:rPr>
                <w:sz w:val="17"/>
              </w:rPr>
              <w:t>/ˈɪntərvjuː/</w:t>
            </w:r>
          </w:p>
        </w:tc>
        <w:tc>
          <w:tcPr>
            <w:tcW w:type="dxa" w:w="1701"/>
          </w:tcPr>
          <w:p>
            <w:r>
              <w:rPr>
                <w:sz w:val="17"/>
              </w:rPr>
              <w:t>v.</w:t>
            </w:r>
          </w:p>
        </w:tc>
        <w:tc>
          <w:tcPr>
            <w:tcW w:type="dxa" w:w="1701"/>
          </w:tcPr>
          <w:p>
            <w:r>
              <w:rPr>
                <w:sz w:val="17"/>
              </w:rPr>
              <w:t>采访；面试</w:t>
            </w:r>
          </w:p>
        </w:tc>
        <w:tc>
          <w:tcPr>
            <w:tcW w:type="dxa" w:w="1701"/>
          </w:tcPr>
          <w:p>
            <w:r>
              <w:rPr>
                <w:sz w:val="17"/>
              </w:rPr>
              <w:t>a job interview 求职面试</w:t>
            </w:r>
          </w:p>
        </w:tc>
      </w:tr>
      <w:tr>
        <w:tc>
          <w:tcPr>
            <w:tcW w:type="dxa" w:w="1701"/>
          </w:tcPr>
          <w:p>
            <w:r>
              <w:rPr>
                <w:sz w:val="17"/>
              </w:rPr>
              <w:t>9</w:t>
            </w:r>
          </w:p>
        </w:tc>
        <w:tc>
          <w:tcPr>
            <w:tcW w:type="dxa" w:w="1701"/>
          </w:tcPr>
          <w:p>
            <w:r>
              <w:rPr>
                <w:sz w:val="17"/>
              </w:rPr>
              <w:t>notice</w:t>
            </w:r>
          </w:p>
        </w:tc>
        <w:tc>
          <w:tcPr>
            <w:tcW w:type="dxa" w:w="1701"/>
          </w:tcPr>
          <w:p>
            <w:r>
              <w:rPr>
                <w:sz w:val="17"/>
              </w:rPr>
              <w:t>/ˈnəʊtɪs/</w:t>
            </w:r>
          </w:p>
        </w:tc>
        <w:tc>
          <w:tcPr>
            <w:tcW w:type="dxa" w:w="1701"/>
          </w:tcPr>
          <w:p>
            <w:r>
              <w:rPr>
                <w:sz w:val="17"/>
              </w:rPr>
              <w:t>v.</w:t>
            </w:r>
          </w:p>
        </w:tc>
        <w:tc>
          <w:tcPr>
            <w:tcW w:type="dxa" w:w="1701"/>
          </w:tcPr>
          <w:p>
            <w:r>
              <w:rPr>
                <w:sz w:val="17"/>
              </w:rPr>
              <w:t>注意</w:t>
            </w:r>
          </w:p>
        </w:tc>
        <w:tc>
          <w:tcPr>
            <w:tcW w:type="dxa" w:w="1701"/>
          </w:tcPr>
          <w:p>
            <w:r>
              <w:rPr>
                <w:sz w:val="17"/>
              </w:rPr>
            </w:r>
          </w:p>
        </w:tc>
      </w:tr>
      <w:tr>
        <w:tc>
          <w:tcPr>
            <w:tcW w:type="dxa" w:w="1701"/>
          </w:tcPr>
          <w:p>
            <w:r>
              <w:rPr>
                <w:sz w:val="17"/>
              </w:rPr>
              <w:t>10</w:t>
            </w:r>
          </w:p>
        </w:tc>
        <w:tc>
          <w:tcPr>
            <w:tcW w:type="dxa" w:w="1701"/>
          </w:tcPr>
          <w:p>
            <w:r>
              <w:rPr>
                <w:sz w:val="17"/>
              </w:rPr>
              <w:t>note</w:t>
            </w:r>
          </w:p>
        </w:tc>
        <w:tc>
          <w:tcPr>
            <w:tcW w:type="dxa" w:w="1701"/>
          </w:tcPr>
          <w:p>
            <w:r>
              <w:rPr>
                <w:sz w:val="17"/>
              </w:rPr>
              <w:t>/noʊt/</w:t>
            </w:r>
          </w:p>
        </w:tc>
        <w:tc>
          <w:tcPr>
            <w:tcW w:type="dxa" w:w="1701"/>
          </w:tcPr>
          <w:p>
            <w:r>
              <w:rPr>
                <w:sz w:val="17"/>
              </w:rPr>
              <w:t>v.</w:t>
            </w:r>
          </w:p>
        </w:tc>
        <w:tc>
          <w:tcPr>
            <w:tcW w:type="dxa" w:w="1701"/>
          </w:tcPr>
          <w:p>
            <w:r>
              <w:rPr>
                <w:sz w:val="17"/>
              </w:rPr>
              <w:t>注意</w:t>
            </w:r>
          </w:p>
        </w:tc>
        <w:tc>
          <w:tcPr>
            <w:tcW w:type="dxa" w:w="1701"/>
          </w:tcPr>
          <w:p>
            <w:r>
              <w:rPr>
                <w:sz w:val="17"/>
              </w:rPr>
              <w:t>I noted that the rain had stopped. 我注意到雨已 经停了。</w:t>
            </w:r>
          </w:p>
        </w:tc>
      </w:tr>
      <w:tr>
        <w:tc>
          <w:tcPr>
            <w:tcW w:type="dxa" w:w="1701"/>
          </w:tcPr>
          <w:p>
            <w:r>
              <w:rPr>
                <w:sz w:val="17"/>
              </w:rPr>
              <w:t>11</w:t>
            </w:r>
          </w:p>
        </w:tc>
        <w:tc>
          <w:tcPr>
            <w:tcW w:type="dxa" w:w="1701"/>
          </w:tcPr>
          <w:p>
            <w:r>
              <w:rPr>
                <w:sz w:val="17"/>
              </w:rPr>
              <w:t>seek</w:t>
            </w:r>
          </w:p>
        </w:tc>
        <w:tc>
          <w:tcPr>
            <w:tcW w:type="dxa" w:w="1701"/>
          </w:tcPr>
          <w:p>
            <w:r>
              <w:rPr>
                <w:sz w:val="17"/>
              </w:rPr>
              <w:t>/siːk/</w:t>
            </w:r>
          </w:p>
        </w:tc>
        <w:tc>
          <w:tcPr>
            <w:tcW w:type="dxa" w:w="1701"/>
          </w:tcPr>
          <w:p>
            <w:r>
              <w:rPr>
                <w:sz w:val="17"/>
              </w:rPr>
              <w:t>v.</w:t>
            </w:r>
          </w:p>
        </w:tc>
        <w:tc>
          <w:tcPr>
            <w:tcW w:type="dxa" w:w="1701"/>
          </w:tcPr>
          <w:p>
            <w:r>
              <w:rPr>
                <w:sz w:val="17"/>
              </w:rPr>
              <w:t>寻求 [过去式sought 过去分词sought 现在分词seeking]</w:t>
            </w:r>
          </w:p>
        </w:tc>
        <w:tc>
          <w:tcPr>
            <w:tcW w:type="dxa" w:w="1701"/>
          </w:tcPr>
          <w:p>
            <w:r>
              <w:rPr>
                <w:sz w:val="17"/>
              </w:rPr>
              <w:t>We seek to improve relations between our</w:t>
            </w:r>
          </w:p>
        </w:tc>
      </w:tr>
      <w:tr>
        <w:tc>
          <w:tcPr>
            <w:tcW w:type="dxa" w:w="1701"/>
          </w:tcPr>
          <w:p>
            <w:r>
              <w:rPr>
                <w:sz w:val="17"/>
              </w:rPr>
              <w:t>12</w:t>
            </w:r>
          </w:p>
        </w:tc>
        <w:tc>
          <w:tcPr>
            <w:tcW w:type="dxa" w:w="1701"/>
          </w:tcPr>
          <w:p>
            <w:r>
              <w:rPr>
                <w:sz w:val="17"/>
              </w:rPr>
              <w:t>search</w:t>
            </w:r>
          </w:p>
        </w:tc>
        <w:tc>
          <w:tcPr>
            <w:tcW w:type="dxa" w:w="1701"/>
          </w:tcPr>
          <w:p>
            <w:r>
              <w:rPr>
                <w:sz w:val="17"/>
              </w:rPr>
              <w:t>/sɜːrtʃ/</w:t>
            </w:r>
          </w:p>
        </w:tc>
        <w:tc>
          <w:tcPr>
            <w:tcW w:type="dxa" w:w="1701"/>
          </w:tcPr>
          <w:p>
            <w:r>
              <w:rPr>
                <w:sz w:val="17"/>
              </w:rPr>
              <w:t>v.</w:t>
            </w:r>
          </w:p>
        </w:tc>
        <w:tc>
          <w:tcPr>
            <w:tcW w:type="dxa" w:w="1701"/>
          </w:tcPr>
          <w:p>
            <w:r>
              <w:rPr>
                <w:sz w:val="17"/>
              </w:rPr>
              <w:t>搜索</w:t>
            </w:r>
          </w:p>
        </w:tc>
        <w:tc>
          <w:tcPr>
            <w:tcW w:type="dxa" w:w="1701"/>
          </w:tcPr>
          <w:p>
            <w:r>
              <w:rPr>
                <w:sz w:val="17"/>
              </w:rPr>
              <w:t>She searched her desk for the necessary information. 她在她的书桌里搜寻必要的资料。</w:t>
            </w:r>
          </w:p>
        </w:tc>
      </w:tr>
      <w:tr>
        <w:tc>
          <w:tcPr>
            <w:tcW w:type="dxa" w:w="1701"/>
          </w:tcPr>
          <w:p>
            <w:r>
              <w:rPr>
                <w:sz w:val="17"/>
              </w:rPr>
              <w:t>13</w:t>
            </w:r>
          </w:p>
        </w:tc>
        <w:tc>
          <w:tcPr>
            <w:tcW w:type="dxa" w:w="1701"/>
          </w:tcPr>
          <w:p>
            <w:r>
              <w:rPr>
                <w:sz w:val="17"/>
              </w:rPr>
              <w:t>research</w:t>
            </w:r>
          </w:p>
        </w:tc>
        <w:tc>
          <w:tcPr>
            <w:tcW w:type="dxa" w:w="1701"/>
          </w:tcPr>
          <w:p>
            <w:r>
              <w:rPr>
                <w:sz w:val="17"/>
              </w:rPr>
              <w:t>/ˈriːsɜːrtʃ/</w:t>
            </w:r>
          </w:p>
        </w:tc>
        <w:tc>
          <w:tcPr>
            <w:tcW w:type="dxa" w:w="1701"/>
          </w:tcPr>
          <w:p>
            <w:r>
              <w:rPr>
                <w:sz w:val="17"/>
              </w:rPr>
              <w:t>n.</w:t>
            </w:r>
          </w:p>
        </w:tc>
        <w:tc>
          <w:tcPr>
            <w:tcW w:type="dxa" w:w="1701"/>
          </w:tcPr>
          <w:p>
            <w:r>
              <w:rPr>
                <w:sz w:val="17"/>
              </w:rPr>
              <w:t>研究；调查</w:t>
            </w:r>
          </w:p>
        </w:tc>
        <w:tc>
          <w:tcPr>
            <w:tcW w:type="dxa" w:w="1701"/>
          </w:tcPr>
          <w:p>
            <w:r>
              <w:rPr>
                <w:sz w:val="17"/>
              </w:rPr>
              <w:t>I'm doing some research on the subject. 我正就这 一课题进行研究。</w:t>
            </w:r>
          </w:p>
        </w:tc>
      </w:tr>
      <w:tr>
        <w:tc>
          <w:tcPr>
            <w:tcW w:type="dxa" w:w="1701"/>
          </w:tcPr>
          <w:p>
            <w:r>
              <w:rPr>
                <w:sz w:val="17"/>
              </w:rPr>
              <w:t>14</w:t>
            </w:r>
          </w:p>
        </w:tc>
        <w:tc>
          <w:tcPr>
            <w:tcW w:type="dxa" w:w="1701"/>
          </w:tcPr>
          <w:p>
            <w:r>
              <w:rPr>
                <w:sz w:val="17"/>
              </w:rPr>
              <w:t>run</w:t>
            </w:r>
          </w:p>
        </w:tc>
        <w:tc>
          <w:tcPr>
            <w:tcW w:type="dxa" w:w="1701"/>
          </w:tcPr>
          <w:p>
            <w:r>
              <w:rPr>
                <w:sz w:val="17"/>
              </w:rPr>
              <w:t>/rʌn/</w:t>
            </w:r>
          </w:p>
        </w:tc>
        <w:tc>
          <w:tcPr>
            <w:tcW w:type="dxa" w:w="1701"/>
          </w:tcPr>
          <w:p>
            <w:r>
              <w:rPr>
                <w:sz w:val="17"/>
              </w:rPr>
              <w:t>v.</w:t>
            </w:r>
          </w:p>
        </w:tc>
        <w:tc>
          <w:tcPr>
            <w:tcW w:type="dxa" w:w="1701"/>
          </w:tcPr>
          <w:p>
            <w:r>
              <w:rPr>
                <w:sz w:val="17"/>
              </w:rPr>
              <w:t>跑；经营 [过去式ran 过去分词run 现在分词running]</w:t>
            </w:r>
          </w:p>
        </w:tc>
        <w:tc>
          <w:tcPr>
            <w:tcW w:type="dxa" w:w="1701"/>
          </w:tcPr>
          <w:p>
            <w:r>
              <w:rPr>
                <w:sz w:val="17"/>
              </w:rPr>
              <w:t>I go for a run every morning. 我每天早晨都去跑步。 | They run a small store. 他们经营一家小商店。</w:t>
            </w:r>
          </w:p>
        </w:tc>
      </w:tr>
      <w:tr>
        <w:tc>
          <w:tcPr>
            <w:tcW w:type="dxa" w:w="1701"/>
          </w:tcPr>
          <w:p>
            <w:r>
              <w:rPr>
                <w:sz w:val="17"/>
              </w:rPr>
              <w:t>15</w:t>
            </w:r>
          </w:p>
        </w:tc>
        <w:tc>
          <w:tcPr>
            <w:tcW w:type="dxa" w:w="1701"/>
          </w:tcPr>
          <w:p>
            <w:r>
              <w:rPr>
                <w:sz w:val="17"/>
              </w:rPr>
              <w:t>stand</w:t>
            </w:r>
          </w:p>
        </w:tc>
        <w:tc>
          <w:tcPr>
            <w:tcW w:type="dxa" w:w="1701"/>
          </w:tcPr>
          <w:p>
            <w:r>
              <w:rPr>
                <w:sz w:val="17"/>
              </w:rPr>
              <w:t>/stænd/</w:t>
            </w:r>
          </w:p>
        </w:tc>
        <w:tc>
          <w:tcPr>
            <w:tcW w:type="dxa" w:w="1701"/>
          </w:tcPr>
          <w:p>
            <w:r>
              <w:rPr>
                <w:sz w:val="17"/>
              </w:rPr>
              <w:t>v.</w:t>
            </w:r>
          </w:p>
        </w:tc>
        <w:tc>
          <w:tcPr>
            <w:tcW w:type="dxa" w:w="1701"/>
          </w:tcPr>
          <w:p>
            <w:r>
              <w:rPr>
                <w:sz w:val="17"/>
              </w:rPr>
              <w:t>站立；忍受</w:t>
            </w:r>
          </w:p>
        </w:tc>
        <w:tc>
          <w:tcPr>
            <w:tcW w:type="dxa" w:w="1701"/>
          </w:tcPr>
          <w:p>
            <w:r>
              <w:rPr>
                <w:sz w:val="17"/>
              </w:rPr>
              <w:t>stand up 起立 18&lt;&lt; 零基础词汇讲义Level 1 | I couldn't stand that sound. 我无法忍受那种声音。 | a newspaper stand 报摊</w:t>
            </w:r>
          </w:p>
        </w:tc>
      </w:tr>
      <w:tr>
        <w:tc>
          <w:tcPr>
            <w:tcW w:type="dxa" w:w="1701"/>
          </w:tcPr>
          <w:p>
            <w:r>
              <w:rPr>
                <w:sz w:val="17"/>
              </w:rPr>
              <w:t>16</w:t>
            </w:r>
          </w:p>
        </w:tc>
        <w:tc>
          <w:tcPr>
            <w:tcW w:type="dxa" w:w="1701"/>
          </w:tcPr>
          <w:p>
            <w:r>
              <w:rPr>
                <w:sz w:val="17"/>
              </w:rPr>
              <w:t>sit</w:t>
            </w:r>
          </w:p>
        </w:tc>
        <w:tc>
          <w:tcPr>
            <w:tcW w:type="dxa" w:w="1701"/>
          </w:tcPr>
          <w:p>
            <w:r>
              <w:rPr>
                <w:sz w:val="17"/>
              </w:rPr>
              <w:t>/sɪt/</w:t>
            </w:r>
          </w:p>
        </w:tc>
        <w:tc>
          <w:tcPr>
            <w:tcW w:type="dxa" w:w="1701"/>
          </w:tcPr>
          <w:p>
            <w:r>
              <w:rPr>
                <w:sz w:val="17"/>
              </w:rPr>
              <w:t>v.</w:t>
            </w:r>
          </w:p>
        </w:tc>
        <w:tc>
          <w:tcPr>
            <w:tcW w:type="dxa" w:w="1701"/>
          </w:tcPr>
          <w:p>
            <w:r>
              <w:rPr>
                <w:sz w:val="17"/>
              </w:rPr>
              <w:t>坐 [过去式sat 过去分词sat 现在分词sitting]</w:t>
            </w:r>
          </w:p>
        </w:tc>
        <w:tc>
          <w:tcPr>
            <w:tcW w:type="dxa" w:w="1701"/>
          </w:tcPr>
          <w:p>
            <w:r>
              <w:rPr>
                <w:sz w:val="17"/>
              </w:rPr>
              <w:t>She is sitting at her desk. 她坐在书桌前。</w:t>
            </w:r>
          </w:p>
        </w:tc>
      </w:tr>
      <w:tr>
        <w:tc>
          <w:tcPr>
            <w:tcW w:type="dxa" w:w="1701"/>
          </w:tcPr>
          <w:p>
            <w:r>
              <w:rPr>
                <w:sz w:val="17"/>
              </w:rPr>
              <w:t>17</w:t>
            </w:r>
          </w:p>
        </w:tc>
        <w:tc>
          <w:tcPr>
            <w:tcW w:type="dxa" w:w="1701"/>
          </w:tcPr>
          <w:p>
            <w:r>
              <w:rPr>
                <w:sz w:val="17"/>
              </w:rPr>
              <w:t>seat</w:t>
            </w:r>
          </w:p>
        </w:tc>
        <w:tc>
          <w:tcPr>
            <w:tcW w:type="dxa" w:w="1701"/>
          </w:tcPr>
          <w:p>
            <w:r>
              <w:rPr>
                <w:sz w:val="17"/>
              </w:rPr>
              <w:t>/siːt/</w:t>
            </w:r>
          </w:p>
        </w:tc>
        <w:tc>
          <w:tcPr>
            <w:tcW w:type="dxa" w:w="1701"/>
          </w:tcPr>
          <w:p>
            <w:r>
              <w:rPr>
                <w:sz w:val="17"/>
              </w:rPr>
              <w:t>v.</w:t>
            </w:r>
          </w:p>
        </w:tc>
        <w:tc>
          <w:tcPr>
            <w:tcW w:type="dxa" w:w="1701"/>
          </w:tcPr>
          <w:p>
            <w:r>
              <w:rPr>
                <w:sz w:val="17"/>
              </w:rPr>
              <w:t>就座 two e.g. Please take a seat. 请坐。</w:t>
            </w:r>
          </w:p>
        </w:tc>
        <w:tc>
          <w:tcPr>
            <w:tcW w:type="dxa" w:w="1701"/>
          </w:tcPr>
          <w:p>
            <w:r>
              <w:rPr>
                <w:sz w:val="17"/>
              </w:rPr>
            </w:r>
          </w:p>
        </w:tc>
      </w:tr>
      <w:tr>
        <w:tc>
          <w:tcPr>
            <w:tcW w:type="dxa" w:w="1701"/>
          </w:tcPr>
          <w:p>
            <w:r>
              <w:rPr>
                <w:sz w:val="17"/>
              </w:rPr>
              <w:t>18</w:t>
            </w:r>
          </w:p>
        </w:tc>
        <w:tc>
          <w:tcPr>
            <w:tcW w:type="dxa" w:w="1701"/>
          </w:tcPr>
          <w:p>
            <w:r>
              <w:rPr>
                <w:sz w:val="17"/>
              </w:rPr>
              <w:t>walk</w:t>
            </w:r>
          </w:p>
        </w:tc>
        <w:tc>
          <w:tcPr>
            <w:tcW w:type="dxa" w:w="1701"/>
          </w:tcPr>
          <w:p>
            <w:r>
              <w:rPr>
                <w:sz w:val="17"/>
              </w:rPr>
              <w:t>/wɔːk/</w:t>
            </w:r>
          </w:p>
        </w:tc>
        <w:tc>
          <w:tcPr>
            <w:tcW w:type="dxa" w:w="1701"/>
          </w:tcPr>
          <w:p>
            <w:r>
              <w:rPr>
                <w:sz w:val="17"/>
              </w:rPr>
              <w:t>v.</w:t>
            </w:r>
          </w:p>
        </w:tc>
        <w:tc>
          <w:tcPr>
            <w:tcW w:type="dxa" w:w="1701"/>
          </w:tcPr>
          <w:p>
            <w:r>
              <w:rPr>
                <w:sz w:val="17"/>
              </w:rPr>
              <w:t>走</w:t>
            </w:r>
          </w:p>
        </w:tc>
        <w:tc>
          <w:tcPr>
            <w:tcW w:type="dxa" w:w="1701"/>
          </w:tcPr>
          <w:p>
            <w:r>
              <w:rPr>
                <w:sz w:val="17"/>
              </w:rPr>
              <w:t>I walked a few steps toward the door.我向门口走 了几步。</w:t>
            </w:r>
          </w:p>
        </w:tc>
      </w:tr>
      <w:tr>
        <w:tc>
          <w:tcPr>
            <w:tcW w:type="dxa" w:w="1701"/>
          </w:tcPr>
          <w:p>
            <w:r>
              <w:rPr>
                <w:sz w:val="17"/>
              </w:rPr>
              <w:t>19</w:t>
            </w:r>
          </w:p>
        </w:tc>
        <w:tc>
          <w:tcPr>
            <w:tcW w:type="dxa" w:w="1701"/>
          </w:tcPr>
          <w:p>
            <w:r>
              <w:rPr>
                <w:sz w:val="17"/>
              </w:rPr>
              <w:t>drive</w:t>
            </w:r>
          </w:p>
        </w:tc>
        <w:tc>
          <w:tcPr>
            <w:tcW w:type="dxa" w:w="1701"/>
          </w:tcPr>
          <w:p>
            <w:r>
              <w:rPr>
                <w:sz w:val="17"/>
              </w:rPr>
              <w:t>/draɪv/</w:t>
            </w:r>
          </w:p>
        </w:tc>
        <w:tc>
          <w:tcPr>
            <w:tcW w:type="dxa" w:w="1701"/>
          </w:tcPr>
          <w:p>
            <w:r>
              <w:rPr>
                <w:sz w:val="17"/>
              </w:rPr>
              <w:t>v.</w:t>
            </w:r>
          </w:p>
        </w:tc>
        <w:tc>
          <w:tcPr>
            <w:tcW w:type="dxa" w:w="1701"/>
          </w:tcPr>
          <w:p>
            <w:r>
              <w:rPr>
                <w:sz w:val="17"/>
              </w:rPr>
              <w:t>开车；驱动 [过去式drove</w:t>
            </w:r>
          </w:p>
        </w:tc>
        <w:tc>
          <w:tcPr>
            <w:tcW w:type="dxa" w:w="1701"/>
          </w:tcPr>
          <w:p>
            <w:r>
              <w:rPr>
                <w:sz w:val="17"/>
              </w:rPr>
              <w:t>His daughter drove him to the train station. 他的 女儿开车送他去火车站。 | Economic system is driven by competition. 经济 体制是由竞争驱动的。 *补充：driver n.司机</w:t>
            </w:r>
          </w:p>
        </w:tc>
      </w:tr>
      <w:tr>
        <w:tc>
          <w:tcPr>
            <w:tcW w:type="dxa" w:w="1701"/>
          </w:tcPr>
          <w:p>
            <w:r>
              <w:rPr>
                <w:sz w:val="17"/>
              </w:rPr>
              <w:t>20</w:t>
            </w:r>
          </w:p>
        </w:tc>
        <w:tc>
          <w:tcPr>
            <w:tcW w:type="dxa" w:w="1701"/>
          </w:tcPr>
          <w:p>
            <w:r>
              <w:rPr>
                <w:sz w:val="17"/>
              </w:rPr>
              <w:t>step</w:t>
            </w:r>
          </w:p>
        </w:tc>
        <w:tc>
          <w:tcPr>
            <w:tcW w:type="dxa" w:w="1701"/>
          </w:tcPr>
          <w:p>
            <w:r>
              <w:rPr>
                <w:sz w:val="17"/>
              </w:rPr>
              <w:t>/step/</w:t>
            </w:r>
          </w:p>
        </w:tc>
        <w:tc>
          <w:tcPr>
            <w:tcW w:type="dxa" w:w="1701"/>
          </w:tcPr>
          <w:p>
            <w:r>
              <w:rPr>
                <w:sz w:val="17"/>
              </w:rPr>
              <w:t>v.</w:t>
            </w:r>
          </w:p>
        </w:tc>
        <w:tc>
          <w:tcPr>
            <w:tcW w:type="dxa" w:w="1701"/>
          </w:tcPr>
          <w:p>
            <w:r>
              <w:rPr>
                <w:sz w:val="17"/>
              </w:rPr>
              <w:t>踏 [过去式stepped 过去分词stepped 现在分词stepping]</w:t>
            </w:r>
          </w:p>
        </w:tc>
        <w:tc>
          <w:tcPr>
            <w:tcW w:type="dxa" w:w="1701"/>
          </w:tcPr>
          <w:p>
            <w:r>
              <w:rPr>
                <w:sz w:val="17"/>
              </w:rPr>
              <w:t>I took a step toward him. 我朝他迈出了一步。</w:t>
            </w:r>
          </w:p>
        </w:tc>
      </w:tr>
      <w:tr>
        <w:tc>
          <w:tcPr>
            <w:tcW w:type="dxa" w:w="1701"/>
          </w:tcPr>
          <w:p>
            <w:r>
              <w:rPr>
                <w:sz w:val="17"/>
              </w:rPr>
              <w:t>21</w:t>
            </w:r>
          </w:p>
        </w:tc>
        <w:tc>
          <w:tcPr>
            <w:tcW w:type="dxa" w:w="1701"/>
          </w:tcPr>
          <w:p>
            <w:r>
              <w:rPr>
                <w:sz w:val="17"/>
              </w:rPr>
              <w:t>enter</w:t>
            </w:r>
          </w:p>
        </w:tc>
        <w:tc>
          <w:tcPr>
            <w:tcW w:type="dxa" w:w="1701"/>
          </w:tcPr>
          <w:p>
            <w:r>
              <w:rPr>
                <w:sz w:val="17"/>
              </w:rPr>
              <w:t>/ˈentər/</w:t>
            </w:r>
          </w:p>
        </w:tc>
        <w:tc>
          <w:tcPr>
            <w:tcW w:type="dxa" w:w="1701"/>
          </w:tcPr>
          <w:p>
            <w:r>
              <w:rPr>
                <w:sz w:val="17"/>
              </w:rPr>
              <w:t>v.</w:t>
            </w:r>
          </w:p>
        </w:tc>
        <w:tc>
          <w:tcPr>
            <w:tcW w:type="dxa" w:w="1701"/>
          </w:tcPr>
          <w:p>
            <w:r>
              <w:rPr>
                <w:sz w:val="17"/>
              </w:rPr>
              <w:t>进入</w:t>
            </w:r>
          </w:p>
        </w:tc>
        <w:tc>
          <w:tcPr>
            <w:tcW w:type="dxa" w:w="1701"/>
          </w:tcPr>
          <w:p>
            <w:r>
              <w:rPr>
                <w:sz w:val="17"/>
              </w:rPr>
              <w:t>He entered the room and stood near the door. 他 进入房间，靠近门站着。</w:t>
            </w:r>
          </w:p>
        </w:tc>
      </w:tr>
      <w:tr>
        <w:tc>
          <w:tcPr>
            <w:tcW w:type="dxa" w:w="1701"/>
          </w:tcPr>
          <w:p>
            <w:r>
              <w:rPr>
                <w:sz w:val="17"/>
              </w:rPr>
              <w:t>22</w:t>
            </w:r>
          </w:p>
        </w:tc>
        <w:tc>
          <w:tcPr>
            <w:tcW w:type="dxa" w:w="1701"/>
          </w:tcPr>
          <w:p>
            <w:r>
              <w:rPr>
                <w:sz w:val="17"/>
              </w:rPr>
              <w:t>dance</w:t>
            </w:r>
          </w:p>
        </w:tc>
        <w:tc>
          <w:tcPr>
            <w:tcW w:type="dxa" w:w="1701"/>
          </w:tcPr>
          <w:p>
            <w:r>
              <w:rPr>
                <w:sz w:val="17"/>
              </w:rPr>
              <w:t>/dæns/</w:t>
            </w:r>
          </w:p>
        </w:tc>
        <w:tc>
          <w:tcPr>
            <w:tcW w:type="dxa" w:w="1701"/>
          </w:tcPr>
          <w:p>
            <w:r>
              <w:rPr>
                <w:sz w:val="17"/>
              </w:rPr>
              <w:t>v.</w:t>
            </w:r>
          </w:p>
        </w:tc>
        <w:tc>
          <w:tcPr>
            <w:tcW w:type="dxa" w:w="1701"/>
          </w:tcPr>
          <w:p>
            <w:r>
              <w:rPr>
                <w:sz w:val="17"/>
              </w:rPr>
              <w:t>跳舞</w:t>
            </w:r>
          </w:p>
        </w:tc>
        <w:tc>
          <w:tcPr>
            <w:tcW w:type="dxa" w:w="1701"/>
          </w:tcPr>
          <w:p>
            <w:r>
              <w:rPr>
                <w:sz w:val="17"/>
              </w:rPr>
              <w:t>He's learning to dance. 他在学跳舞。</w:t>
            </w:r>
          </w:p>
        </w:tc>
      </w:tr>
      <w:tr>
        <w:tc>
          <w:tcPr>
            <w:tcW w:type="dxa" w:w="1701"/>
          </w:tcPr>
          <w:p>
            <w:r>
              <w:rPr>
                <w:sz w:val="17"/>
              </w:rPr>
              <w:t>23</w:t>
            </w:r>
          </w:p>
        </w:tc>
        <w:tc>
          <w:tcPr>
            <w:tcW w:type="dxa" w:w="1701"/>
          </w:tcPr>
          <w:p>
            <w:r>
              <w:rPr>
                <w:sz w:val="17"/>
              </w:rPr>
              <w:t>turn</w:t>
            </w:r>
          </w:p>
        </w:tc>
        <w:tc>
          <w:tcPr>
            <w:tcW w:type="dxa" w:w="1701"/>
          </w:tcPr>
          <w:p>
            <w:r>
              <w:rPr>
                <w:sz w:val="17"/>
              </w:rPr>
              <w:t>/tɜːrn/</w:t>
            </w:r>
          </w:p>
        </w:tc>
        <w:tc>
          <w:tcPr>
            <w:tcW w:type="dxa" w:w="1701"/>
          </w:tcPr>
          <w:p>
            <w:r>
              <w:rPr>
                <w:sz w:val="17"/>
              </w:rPr>
              <w:t>v.</w:t>
            </w:r>
          </w:p>
        </w:tc>
        <w:tc>
          <w:tcPr>
            <w:tcW w:type="dxa" w:w="1701"/>
          </w:tcPr>
          <w:p>
            <w:r>
              <w:rPr>
                <w:sz w:val="17"/>
              </w:rPr>
              <w:t>转动；转身</w:t>
            </w:r>
          </w:p>
        </w:tc>
        <w:tc>
          <w:tcPr>
            <w:tcW w:type="dxa" w:w="1701"/>
          </w:tcPr>
          <w:p>
            <w:r>
              <w:rPr>
                <w:sz w:val="17"/>
              </w:rPr>
              <w:t>Could you turn the TV up? 你能把电视机的音量 开大些吗？ | Tonight it's my turn to cook. 今晚轮到我做饭。 | Follow me please. I'll show you the way. 请跟我 走。我来给你带路。</w:t>
            </w:r>
          </w:p>
        </w:tc>
      </w:tr>
      <w:tr>
        <w:tc>
          <w:tcPr>
            <w:tcW w:type="dxa" w:w="1701"/>
          </w:tcPr>
          <w:p>
            <w:r>
              <w:rPr>
                <w:sz w:val="17"/>
              </w:rPr>
              <w:t>25</w:t>
            </w:r>
          </w:p>
        </w:tc>
        <w:tc>
          <w:tcPr>
            <w:tcW w:type="dxa" w:w="1701"/>
          </w:tcPr>
          <w:p>
            <w:r>
              <w:rPr>
                <w:sz w:val="17"/>
              </w:rPr>
              <w:t>stay</w:t>
            </w:r>
          </w:p>
        </w:tc>
        <w:tc>
          <w:tcPr>
            <w:tcW w:type="dxa" w:w="1701"/>
          </w:tcPr>
          <w:p>
            <w:r>
              <w:rPr>
                <w:sz w:val="17"/>
              </w:rPr>
              <w:t>/steɪ/</w:t>
            </w:r>
          </w:p>
        </w:tc>
        <w:tc>
          <w:tcPr>
            <w:tcW w:type="dxa" w:w="1701"/>
          </w:tcPr>
          <w:p>
            <w:r>
              <w:rPr>
                <w:sz w:val="17"/>
              </w:rPr>
              <w:t>v.</w:t>
            </w:r>
          </w:p>
        </w:tc>
        <w:tc>
          <w:tcPr>
            <w:tcW w:type="dxa" w:w="1701"/>
          </w:tcPr>
          <w:p>
            <w:r>
              <w:rPr>
                <w:sz w:val="17"/>
              </w:rPr>
              <w:t>停留；保持</w:t>
            </w:r>
          </w:p>
        </w:tc>
        <w:tc>
          <w:tcPr>
            <w:tcW w:type="dxa" w:w="1701"/>
          </w:tcPr>
          <w:p>
            <w:r>
              <w:rPr>
                <w:sz w:val="17"/>
              </w:rPr>
              <w:t>Can't you stay a few more days? 你不能多住几 天吗？ | The main thing is to stay calm. 最重要的是要保 持冷静。</w:t>
            </w:r>
          </w:p>
        </w:tc>
      </w:tr>
      <w:tr>
        <w:tc>
          <w:tcPr>
            <w:tcW w:type="dxa" w:w="1701"/>
          </w:tcPr>
          <w:p>
            <w:r>
              <w:rPr>
                <w:sz w:val="17"/>
              </w:rPr>
              <w:t>26</w:t>
            </w:r>
          </w:p>
        </w:tc>
        <w:tc>
          <w:tcPr>
            <w:tcW w:type="dxa" w:w="1701"/>
          </w:tcPr>
          <w:p>
            <w:r>
              <w:rPr>
                <w:sz w:val="17"/>
              </w:rPr>
              <w:t>leave</w:t>
            </w:r>
          </w:p>
        </w:tc>
        <w:tc>
          <w:tcPr>
            <w:tcW w:type="dxa" w:w="1701"/>
          </w:tcPr>
          <w:p>
            <w:r>
              <w:rPr>
                <w:sz w:val="17"/>
              </w:rPr>
              <w:t>/liːv/</w:t>
            </w:r>
          </w:p>
        </w:tc>
        <w:tc>
          <w:tcPr>
            <w:tcW w:type="dxa" w:w="1701"/>
          </w:tcPr>
          <w:p>
            <w:r>
              <w:rPr>
                <w:sz w:val="17"/>
              </w:rPr>
              <w:t>v.</w:t>
            </w:r>
          </w:p>
        </w:tc>
        <w:tc>
          <w:tcPr>
            <w:tcW w:type="dxa" w:w="1701"/>
          </w:tcPr>
          <w:p>
            <w:r>
              <w:rPr>
                <w:sz w:val="17"/>
              </w:rPr>
              <w:t>离开；使...处于某种状态 [过去式left 过去分词left 现在分词leaving]</w:t>
            </w:r>
          </w:p>
        </w:tc>
        <w:tc>
          <w:tcPr>
            <w:tcW w:type="dxa" w:w="1701"/>
          </w:tcPr>
          <w:p>
            <w:r>
              <w:rPr>
                <w:sz w:val="17"/>
              </w:rPr>
              <w:t>They had to leave at midnight. 他们不得不半夜 离开。 | Leave me alone. 别打扰我。</w:t>
            </w:r>
          </w:p>
        </w:tc>
      </w:tr>
      <w:tr>
        <w:tc>
          <w:tcPr>
            <w:tcW w:type="dxa" w:w="1701"/>
          </w:tcPr>
          <w:p>
            <w:r>
              <w:rPr>
                <w:sz w:val="17"/>
              </w:rPr>
              <w:t>27</w:t>
            </w:r>
          </w:p>
        </w:tc>
        <w:tc>
          <w:tcPr>
            <w:tcW w:type="dxa" w:w="1701"/>
          </w:tcPr>
          <w:p>
            <w:r>
              <w:rPr>
                <w:sz w:val="17"/>
              </w:rPr>
              <w:t>seem</w:t>
            </w:r>
          </w:p>
        </w:tc>
        <w:tc>
          <w:tcPr>
            <w:tcW w:type="dxa" w:w="1701"/>
          </w:tcPr>
          <w:p>
            <w:r>
              <w:rPr>
                <w:sz w:val="17"/>
              </w:rPr>
              <w:t>/siːm/</w:t>
            </w:r>
          </w:p>
        </w:tc>
        <w:tc>
          <w:tcPr>
            <w:tcW w:type="dxa" w:w="1701"/>
          </w:tcPr>
          <w:p>
            <w:r>
              <w:rPr>
                <w:sz w:val="17"/>
              </w:rPr>
              <w:t>v.</w:t>
            </w:r>
          </w:p>
        </w:tc>
        <w:tc>
          <w:tcPr>
            <w:tcW w:type="dxa" w:w="1701"/>
          </w:tcPr>
          <w:p>
            <w:r>
              <w:rPr>
                <w:sz w:val="17"/>
              </w:rPr>
              <w:t>似乎</w:t>
            </w:r>
          </w:p>
        </w:tc>
        <w:tc>
          <w:tcPr>
            <w:tcW w:type="dxa" w:w="1701"/>
          </w:tcPr>
          <w:p>
            <w:r>
              <w:rPr>
                <w:sz w:val="17"/>
              </w:rPr>
            </w:r>
          </w:p>
        </w:tc>
      </w:tr>
      <w:tr>
        <w:tc>
          <w:tcPr>
            <w:tcW w:type="dxa" w:w="1701"/>
          </w:tcPr>
          <w:p>
            <w:r>
              <w:rPr>
                <w:sz w:val="17"/>
              </w:rPr>
              <w:t>28</w:t>
            </w:r>
          </w:p>
        </w:tc>
        <w:tc>
          <w:tcPr>
            <w:tcW w:type="dxa" w:w="1701"/>
          </w:tcPr>
          <w:p>
            <w:r>
              <w:rPr>
                <w:sz w:val="17"/>
              </w:rPr>
              <w:t>become</w:t>
            </w:r>
          </w:p>
        </w:tc>
        <w:tc>
          <w:tcPr>
            <w:tcW w:type="dxa" w:w="1701"/>
          </w:tcPr>
          <w:p>
            <w:r>
              <w:rPr>
                <w:sz w:val="17"/>
              </w:rPr>
              <w:t>/bɪˈkʌm/</w:t>
            </w:r>
          </w:p>
        </w:tc>
        <w:tc>
          <w:tcPr>
            <w:tcW w:type="dxa" w:w="1701"/>
          </w:tcPr>
          <w:p>
            <w:r>
              <w:rPr>
                <w:sz w:val="17"/>
              </w:rPr>
              <w:t>v.</w:t>
            </w:r>
          </w:p>
        </w:tc>
        <w:tc>
          <w:tcPr>
            <w:tcW w:type="dxa" w:w="1701"/>
          </w:tcPr>
          <w:p>
            <w:r>
              <w:rPr>
                <w:sz w:val="17"/>
              </w:rPr>
              <w:t>成为；变得 [过去式became 过去分词become 现在分词becoming]</w:t>
            </w:r>
          </w:p>
        </w:tc>
        <w:tc>
          <w:tcPr>
            <w:tcW w:type="dxa" w:w="1701"/>
          </w:tcPr>
          <w:p>
            <w:r>
              <w:rPr>
                <w:sz w:val="17"/>
              </w:rPr>
              <w:t>She became queen in 1952. 她于1952 年成为女王。 | He has become rich. 他变富了。</w:t>
            </w:r>
          </w:p>
        </w:tc>
      </w:tr>
      <w:tr>
        <w:tc>
          <w:tcPr>
            <w:tcW w:type="dxa" w:w="1701"/>
          </w:tcPr>
          <w:p>
            <w:r>
              <w:rPr>
                <w:sz w:val="17"/>
              </w:rPr>
              <w:t>29</w:t>
            </w:r>
          </w:p>
        </w:tc>
        <w:tc>
          <w:tcPr>
            <w:tcW w:type="dxa" w:w="1701"/>
          </w:tcPr>
          <w:p>
            <w:r>
              <w:rPr>
                <w:sz w:val="17"/>
              </w:rPr>
              <w:t>remain</w:t>
            </w:r>
          </w:p>
        </w:tc>
        <w:tc>
          <w:tcPr>
            <w:tcW w:type="dxa" w:w="1701"/>
          </w:tcPr>
          <w:p>
            <w:r>
              <w:rPr>
                <w:sz w:val="17"/>
              </w:rPr>
              <w:t>/rɪˈmeɪn/</w:t>
            </w:r>
          </w:p>
        </w:tc>
        <w:tc>
          <w:tcPr>
            <w:tcW w:type="dxa" w:w="1701"/>
          </w:tcPr>
          <w:p>
            <w:r>
              <w:rPr>
                <w:sz w:val="17"/>
              </w:rPr>
              <w:t>v.</w:t>
            </w:r>
          </w:p>
        </w:tc>
        <w:tc>
          <w:tcPr>
            <w:tcW w:type="dxa" w:w="1701"/>
          </w:tcPr>
          <w:p>
            <w:r>
              <w:rPr>
                <w:sz w:val="17"/>
              </w:rPr>
              <w:t>保持；仍然存在</w:t>
            </w:r>
          </w:p>
        </w:tc>
        <w:tc>
          <w:tcPr>
            <w:tcW w:type="dxa" w:w="1701"/>
          </w:tcPr>
          <w:p>
            <w:r>
              <w:rPr>
                <w:sz w:val="17"/>
              </w:rPr>
              <w:t>The three men remained silent. 这3 个人保持沉默。 | The wider problem remains. 更广泛的问题依然 存在。</w:t>
            </w:r>
          </w:p>
        </w:tc>
      </w:tr>
      <w:tr>
        <w:tc>
          <w:tcPr>
            <w:tcW w:type="dxa" w:w="1701"/>
          </w:tcPr>
          <w:p>
            <w:r>
              <w:rPr>
                <w:sz w:val="17"/>
              </w:rPr>
              <w:t>30</w:t>
            </w:r>
          </w:p>
        </w:tc>
        <w:tc>
          <w:tcPr>
            <w:tcW w:type="dxa" w:w="1701"/>
          </w:tcPr>
          <w:p>
            <w:r>
              <w:rPr>
                <w:sz w:val="17"/>
              </w:rPr>
              <w:t>hotel</w:t>
            </w:r>
          </w:p>
        </w:tc>
        <w:tc>
          <w:tcPr>
            <w:tcW w:type="dxa" w:w="1701"/>
          </w:tcPr>
          <w:p>
            <w:r>
              <w:rPr>
                <w:sz w:val="17"/>
              </w:rPr>
              <w:t>/hoʊˈtel/</w:t>
            </w:r>
          </w:p>
        </w:tc>
        <w:tc>
          <w:tcPr>
            <w:tcW w:type="dxa" w:w="1701"/>
          </w:tcPr>
          <w:p>
            <w:r>
              <w:rPr>
                <w:sz w:val="17"/>
              </w:rPr>
              <w:t>n.</w:t>
            </w:r>
          </w:p>
        </w:tc>
        <w:tc>
          <w:tcPr>
            <w:tcW w:type="dxa" w:w="1701"/>
          </w:tcPr>
          <w:p>
            <w:r>
              <w:rPr>
                <w:sz w:val="17"/>
              </w:rPr>
              <w:t>旅馆</w:t>
            </w:r>
          </w:p>
        </w:tc>
        <w:tc>
          <w:tcPr>
            <w:tcW w:type="dxa" w:w="1701"/>
          </w:tcPr>
          <w:p>
            <w:r>
              <w:rPr>
                <w:sz w:val="17"/>
              </w:rPr>
              <w:t>We stayed at the Grand Hotel. 我们住在格兰酒店。</w:t>
            </w:r>
          </w:p>
        </w:tc>
      </w:tr>
      <w:tr>
        <w:tc>
          <w:tcPr>
            <w:tcW w:type="dxa" w:w="1701"/>
          </w:tcPr>
          <w:p>
            <w:r>
              <w:rPr>
                <w:sz w:val="17"/>
              </w:rPr>
              <w:t>31</w:t>
            </w:r>
          </w:p>
        </w:tc>
        <w:tc>
          <w:tcPr>
            <w:tcW w:type="dxa" w:w="1701"/>
          </w:tcPr>
          <w:p>
            <w:r>
              <w:rPr>
                <w:sz w:val="17"/>
              </w:rPr>
              <w:t>club</w:t>
            </w:r>
          </w:p>
        </w:tc>
        <w:tc>
          <w:tcPr>
            <w:tcW w:type="dxa" w:w="1701"/>
          </w:tcPr>
          <w:p>
            <w:r>
              <w:rPr>
                <w:sz w:val="17"/>
              </w:rPr>
              <w:t>/klʌb/</w:t>
            </w:r>
          </w:p>
        </w:tc>
        <w:tc>
          <w:tcPr>
            <w:tcW w:type="dxa" w:w="1701"/>
          </w:tcPr>
          <w:p>
            <w:r>
              <w:rPr>
                <w:sz w:val="17"/>
              </w:rPr>
              <w:t>n.</w:t>
            </w:r>
          </w:p>
        </w:tc>
        <w:tc>
          <w:tcPr>
            <w:tcW w:type="dxa" w:w="1701"/>
          </w:tcPr>
          <w:p>
            <w:r>
              <w:rPr>
                <w:sz w:val="17"/>
              </w:rPr>
              <w:t>俱乐部，社团</w:t>
            </w:r>
          </w:p>
        </w:tc>
        <w:tc>
          <w:tcPr>
            <w:tcW w:type="dxa" w:w="1701"/>
          </w:tcPr>
          <w:p>
            <w:r>
              <w:rPr>
                <w:sz w:val="17"/>
              </w:rPr>
              <w:t>She is a member of the club. 她是这个俱乐部的 会员。</w:t>
            </w:r>
          </w:p>
        </w:tc>
      </w:tr>
      <w:tr>
        <w:tc>
          <w:tcPr>
            <w:tcW w:type="dxa" w:w="1701"/>
          </w:tcPr>
          <w:p>
            <w:r>
              <w:rPr>
                <w:sz w:val="17"/>
              </w:rPr>
              <w:t>32</w:t>
            </w:r>
          </w:p>
        </w:tc>
        <w:tc>
          <w:tcPr>
            <w:tcW w:type="dxa" w:w="1701"/>
          </w:tcPr>
          <w:p>
            <w:r>
              <w:rPr>
                <w:sz w:val="17"/>
              </w:rPr>
              <w:t>ready</w:t>
            </w:r>
          </w:p>
        </w:tc>
        <w:tc>
          <w:tcPr>
            <w:tcW w:type="dxa" w:w="1701"/>
          </w:tcPr>
          <w:p>
            <w:r>
              <w:rPr>
                <w:sz w:val="17"/>
              </w:rPr>
              <w:t>/ˈredi/</w:t>
            </w:r>
          </w:p>
        </w:tc>
        <w:tc>
          <w:tcPr>
            <w:tcW w:type="dxa" w:w="1701"/>
          </w:tcPr>
          <w:p>
            <w:r>
              <w:rPr>
                <w:sz w:val="17"/>
              </w:rPr>
              <w:t>adj.</w:t>
            </w:r>
          </w:p>
        </w:tc>
        <w:tc>
          <w:tcPr>
            <w:tcW w:type="dxa" w:w="1701"/>
          </w:tcPr>
          <w:p>
            <w:r>
              <w:rPr>
                <w:sz w:val="17"/>
              </w:rPr>
              <w:t>准备好的</w:t>
            </w:r>
          </w:p>
        </w:tc>
        <w:tc>
          <w:tcPr>
            <w:tcW w:type="dxa" w:w="1701"/>
          </w:tcPr>
          <w:p>
            <w:r>
              <w:rPr>
                <w:sz w:val="17"/>
              </w:rPr>
              <w:t>He's always ready to help his friends. 他总是乐意 帮助朋友。</w:t>
            </w:r>
          </w:p>
        </w:tc>
      </w:tr>
      <w:tr>
        <w:tc>
          <w:tcPr>
            <w:tcW w:type="dxa" w:w="1701"/>
          </w:tcPr>
          <w:p>
            <w:r>
              <w:rPr>
                <w:sz w:val="17"/>
              </w:rPr>
              <w:t>33</w:t>
            </w:r>
          </w:p>
        </w:tc>
        <w:tc>
          <w:tcPr>
            <w:tcW w:type="dxa" w:w="1701"/>
          </w:tcPr>
          <w:p>
            <w:r>
              <w:rPr>
                <w:sz w:val="17"/>
              </w:rPr>
              <w:t>tax</w:t>
            </w:r>
          </w:p>
        </w:tc>
        <w:tc>
          <w:tcPr>
            <w:tcW w:type="dxa" w:w="1701"/>
          </w:tcPr>
          <w:p>
            <w:r>
              <w:rPr>
                <w:sz w:val="17"/>
              </w:rPr>
              <w:t>/tæks/</w:t>
            </w:r>
          </w:p>
        </w:tc>
        <w:tc>
          <w:tcPr>
            <w:tcW w:type="dxa" w:w="1701"/>
          </w:tcPr>
          <w:p>
            <w:r>
              <w:rPr>
                <w:sz w:val="17"/>
              </w:rPr>
              <w:t>n.</w:t>
            </w:r>
          </w:p>
        </w:tc>
        <w:tc>
          <w:tcPr>
            <w:tcW w:type="dxa" w:w="1701"/>
          </w:tcPr>
          <w:p>
            <w:r>
              <w:rPr>
                <w:sz w:val="17"/>
              </w:rPr>
              <w:t>税</w:t>
            </w:r>
          </w:p>
        </w:tc>
        <w:tc>
          <w:tcPr>
            <w:tcW w:type="dxa" w:w="1701"/>
          </w:tcPr>
          <w:p>
            <w:r>
              <w:rPr>
                <w:sz w:val="17"/>
              </w:rPr>
              <w:t>Does the price include tax? 这个价钱是否包括 税款？</w:t>
            </w:r>
          </w:p>
        </w:tc>
      </w:tr>
      <w:tr>
        <w:tc>
          <w:tcPr>
            <w:tcW w:type="dxa" w:w="1701"/>
          </w:tcPr>
          <w:p>
            <w:r>
              <w:rPr>
                <w:sz w:val="17"/>
              </w:rPr>
              <w:t>34</w:t>
            </w:r>
          </w:p>
        </w:tc>
        <w:tc>
          <w:tcPr>
            <w:tcW w:type="dxa" w:w="1701"/>
          </w:tcPr>
          <w:p>
            <w:r>
              <w:rPr>
                <w:sz w:val="17"/>
              </w:rPr>
              <w:t>television</w:t>
            </w:r>
          </w:p>
        </w:tc>
        <w:tc>
          <w:tcPr>
            <w:tcW w:type="dxa" w:w="1701"/>
          </w:tcPr>
          <w:p>
            <w:r>
              <w:rPr>
                <w:sz w:val="17"/>
              </w:rPr>
              <w:t>/ˈtelɪvɪʒn/</w:t>
            </w:r>
          </w:p>
        </w:tc>
        <w:tc>
          <w:tcPr>
            <w:tcW w:type="dxa" w:w="1701"/>
          </w:tcPr>
          <w:p>
            <w:r>
              <w:rPr>
                <w:sz w:val="17"/>
              </w:rPr>
              <w:t>n.</w:t>
            </w:r>
          </w:p>
        </w:tc>
        <w:tc>
          <w:tcPr>
            <w:tcW w:type="dxa" w:w="1701"/>
          </w:tcPr>
          <w:p>
            <w:r>
              <w:rPr>
                <w:sz w:val="17"/>
              </w:rPr>
              <w:t>电视</w:t>
            </w:r>
          </w:p>
        </w:tc>
        <w:tc>
          <w:tcPr>
            <w:tcW w:type="dxa" w:w="1701"/>
          </w:tcPr>
          <w:p>
            <w:r>
              <w:rPr>
                <w:sz w:val="17"/>
              </w:rPr>
              <w:t>I'll turn the television on. 我来打开电视机。</w:t>
            </w:r>
          </w:p>
        </w:tc>
      </w:tr>
      <w:tr>
        <w:tc>
          <w:tcPr>
            <w:tcW w:type="dxa" w:w="1701"/>
          </w:tcPr>
          <w:p>
            <w:r>
              <w:rPr>
                <w:sz w:val="17"/>
              </w:rPr>
              <w:t>35</w:t>
            </w:r>
          </w:p>
        </w:tc>
        <w:tc>
          <w:tcPr>
            <w:tcW w:type="dxa" w:w="1701"/>
          </w:tcPr>
          <w:p>
            <w:r>
              <w:rPr>
                <w:sz w:val="17"/>
              </w:rPr>
              <w:t>contact</w:t>
            </w:r>
          </w:p>
        </w:tc>
        <w:tc>
          <w:tcPr>
            <w:tcW w:type="dxa" w:w="1701"/>
          </w:tcPr>
          <w:p>
            <w:r>
              <w:rPr>
                <w:sz w:val="17"/>
              </w:rPr>
              <w:t>/ˈkɑːntækt/</w:t>
            </w:r>
          </w:p>
        </w:tc>
        <w:tc>
          <w:tcPr>
            <w:tcW w:type="dxa" w:w="1701"/>
          </w:tcPr>
          <w:p>
            <w:r>
              <w:rPr>
                <w:sz w:val="17"/>
              </w:rPr>
              <w:t>v.</w:t>
            </w:r>
          </w:p>
        </w:tc>
        <w:tc>
          <w:tcPr>
            <w:tcW w:type="dxa" w:w="1701"/>
          </w:tcPr>
          <w:p>
            <w:r>
              <w:rPr>
                <w:sz w:val="17"/>
              </w:rPr>
              <w:t>联系</w:t>
            </w:r>
          </w:p>
        </w:tc>
        <w:tc>
          <w:tcPr>
            <w:tcW w:type="dxa" w:w="1701"/>
          </w:tcPr>
          <w:p>
            <w:r>
              <w:rPr>
                <w:sz w:val="17"/>
              </w:rPr>
              <w:t>You can contact us by e-mail. 你可以通过电子</w:t>
            </w:r>
          </w:p>
        </w:tc>
      </w:tr>
      <w:tr>
        <w:tc>
          <w:tcPr>
            <w:tcW w:type="dxa" w:w="1701"/>
          </w:tcPr>
          <w:p>
            <w:r>
              <w:rPr>
                <w:sz w:val="17"/>
              </w:rPr>
              <w:t>36</w:t>
            </w:r>
          </w:p>
        </w:tc>
        <w:tc>
          <w:tcPr>
            <w:tcW w:type="dxa" w:w="1701"/>
          </w:tcPr>
          <w:p>
            <w:r>
              <w:rPr>
                <w:sz w:val="17"/>
              </w:rPr>
              <w:t>contract</w:t>
            </w:r>
          </w:p>
        </w:tc>
        <w:tc>
          <w:tcPr>
            <w:tcW w:type="dxa" w:w="1701"/>
          </w:tcPr>
          <w:p>
            <w:r>
              <w:rPr>
                <w:sz w:val="17"/>
              </w:rPr>
              <w:t>/ˈkɑːntrækt/</w:t>
            </w:r>
          </w:p>
        </w:tc>
        <w:tc>
          <w:tcPr>
            <w:tcW w:type="dxa" w:w="1701"/>
          </w:tcPr>
          <w:p>
            <w:r>
              <w:rPr>
                <w:sz w:val="17"/>
              </w:rPr>
              <w:t>n.</w:t>
            </w:r>
          </w:p>
        </w:tc>
        <w:tc>
          <w:tcPr>
            <w:tcW w:type="dxa" w:w="1701"/>
          </w:tcPr>
          <w:p>
            <w:r>
              <w:rPr>
                <w:sz w:val="17"/>
              </w:rPr>
              <w:t>合同</w:t>
            </w:r>
          </w:p>
        </w:tc>
        <w:tc>
          <w:tcPr>
            <w:tcW w:type="dxa" w:w="1701"/>
          </w:tcPr>
          <w:p>
            <w:r>
              <w:rPr>
                <w:sz w:val="17"/>
              </w:rPr>
              <w:t>He mailed me the contract. 他把合同寄给了我。 | a contracting market 萎缩的市场</w:t>
            </w:r>
          </w:p>
        </w:tc>
      </w:tr>
      <w:tr>
        <w:tc>
          <w:tcPr>
            <w:tcW w:type="dxa" w:w="1701"/>
          </w:tcPr>
          <w:p>
            <w:r>
              <w:rPr>
                <w:sz w:val="17"/>
              </w:rPr>
              <w:t>37</w:t>
            </w:r>
          </w:p>
        </w:tc>
        <w:tc>
          <w:tcPr>
            <w:tcW w:type="dxa" w:w="1701"/>
          </w:tcPr>
          <w:p>
            <w:r>
              <w:rPr>
                <w:sz w:val="17"/>
              </w:rPr>
              <w:t>address</w:t>
            </w:r>
          </w:p>
        </w:tc>
        <w:tc>
          <w:tcPr>
            <w:tcW w:type="dxa" w:w="1701"/>
          </w:tcPr>
          <w:p>
            <w:r>
              <w:rPr>
                <w:sz w:val="17"/>
              </w:rPr>
              <w:t>/əˈdres/</w:t>
            </w:r>
          </w:p>
        </w:tc>
        <w:tc>
          <w:tcPr>
            <w:tcW w:type="dxa" w:w="1701"/>
          </w:tcPr>
          <w:p>
            <w:r>
              <w:rPr>
                <w:sz w:val="17"/>
              </w:rPr>
              <w:t>n.</w:t>
            </w:r>
          </w:p>
        </w:tc>
        <w:tc>
          <w:tcPr>
            <w:tcW w:type="dxa" w:w="1701"/>
          </w:tcPr>
          <w:p>
            <w:r>
              <w:rPr>
                <w:sz w:val="17"/>
              </w:rPr>
              <w:t>地址</w:t>
            </w:r>
          </w:p>
        </w:tc>
        <w:tc>
          <w:tcPr>
            <w:tcW w:type="dxa" w:w="1701"/>
          </w:tcPr>
          <w:p>
            <w:r>
              <w:rPr>
                <w:sz w:val="17"/>
              </w:rPr>
              <w:t>What's your email address ? 你的电邮地址是什么？ 种做法并不能解决真正的问题。</w:t>
            </w:r>
          </w:p>
        </w:tc>
      </w:tr>
      <w:tr>
        <w:tc>
          <w:tcPr>
            <w:tcW w:type="dxa" w:w="1701"/>
          </w:tcPr>
          <w:p>
            <w:r>
              <w:rPr>
                <w:sz w:val="17"/>
              </w:rPr>
              <w:t>38</w:t>
            </w:r>
          </w:p>
        </w:tc>
        <w:tc>
          <w:tcPr>
            <w:tcW w:type="dxa" w:w="1701"/>
          </w:tcPr>
          <w:p>
            <w:r>
              <w:rPr>
                <w:sz w:val="17"/>
              </w:rPr>
              <w:t>financial</w:t>
            </w:r>
          </w:p>
        </w:tc>
        <w:tc>
          <w:tcPr>
            <w:tcW w:type="dxa" w:w="1701"/>
          </w:tcPr>
          <w:p>
            <w:r>
              <w:rPr>
                <w:sz w:val="17"/>
              </w:rPr>
              <w:t>/faɪˈnænʃl/</w:t>
            </w:r>
          </w:p>
        </w:tc>
        <w:tc>
          <w:tcPr>
            <w:tcW w:type="dxa" w:w="1701"/>
          </w:tcPr>
          <w:p>
            <w:r>
              <w:rPr>
                <w:sz w:val="17"/>
              </w:rPr>
              <w:t>adj.</w:t>
            </w:r>
          </w:p>
        </w:tc>
        <w:tc>
          <w:tcPr>
            <w:tcW w:type="dxa" w:w="1701"/>
          </w:tcPr>
          <w:p>
            <w:r>
              <w:rPr>
                <w:sz w:val="17"/>
              </w:rPr>
              <w:t>金融的</w:t>
            </w:r>
          </w:p>
        </w:tc>
        <w:tc>
          <w:tcPr>
            <w:tcW w:type="dxa" w:w="1701"/>
          </w:tcPr>
          <w:p>
            <w:r>
              <w:rPr>
                <w:sz w:val="17"/>
              </w:rPr>
              <w:t>The company is facing a financial crisis. 公司正 面临财政危机。</w:t>
            </w:r>
          </w:p>
        </w:tc>
      </w:tr>
      <w:tr>
        <w:tc>
          <w:tcPr>
            <w:tcW w:type="dxa" w:w="1701"/>
          </w:tcPr>
          <w:p>
            <w:r>
              <w:rPr>
                <w:sz w:val="17"/>
              </w:rPr>
              <w:t>39</w:t>
            </w:r>
          </w:p>
        </w:tc>
        <w:tc>
          <w:tcPr>
            <w:tcW w:type="dxa" w:w="1701"/>
          </w:tcPr>
          <w:p>
            <w:r>
              <w:rPr>
                <w:sz w:val="17"/>
              </w:rPr>
              <w:t>necessary</w:t>
            </w:r>
          </w:p>
        </w:tc>
        <w:tc>
          <w:tcPr>
            <w:tcW w:type="dxa" w:w="1701"/>
          </w:tcPr>
          <w:p>
            <w:r>
              <w:rPr>
                <w:sz w:val="17"/>
              </w:rPr>
              <w:t>/ˈnesəseri/</w:t>
            </w:r>
          </w:p>
        </w:tc>
        <w:tc>
          <w:tcPr>
            <w:tcW w:type="dxa" w:w="1701"/>
          </w:tcPr>
          <w:p>
            <w:r>
              <w:rPr>
                <w:sz w:val="17"/>
              </w:rPr>
              <w:t>adj.</w:t>
            </w:r>
          </w:p>
        </w:tc>
        <w:tc>
          <w:tcPr>
            <w:tcW w:type="dxa" w:w="1701"/>
          </w:tcPr>
          <w:p>
            <w:r>
              <w:rPr>
                <w:sz w:val="17"/>
              </w:rPr>
              <w:t>必要的</w:t>
            </w:r>
          </w:p>
        </w:tc>
        <w:tc>
          <w:tcPr>
            <w:tcW w:type="dxa" w:w="1701"/>
          </w:tcPr>
          <w:p>
            <w:r>
              <w:rPr>
                <w:sz w:val="17"/>
              </w:rPr>
              <w:t>Sometimes it is necessary to say no. 有时候说 “不”是必要的。</w:t>
            </w:r>
          </w:p>
        </w:tc>
      </w:tr>
      <w:tr>
        <w:tc>
          <w:tcPr>
            <w:tcW w:type="dxa" w:w="1701"/>
          </w:tcPr>
          <w:p>
            <w:r>
              <w:rPr>
                <w:sz w:val="17"/>
              </w:rPr>
              <w:t>40</w:t>
            </w:r>
          </w:p>
        </w:tc>
        <w:tc>
          <w:tcPr>
            <w:tcW w:type="dxa" w:w="1701"/>
          </w:tcPr>
          <w:p>
            <w:r>
              <w:rPr>
                <w:sz w:val="17"/>
              </w:rPr>
              <w:t>dream</w:t>
            </w:r>
          </w:p>
        </w:tc>
        <w:tc>
          <w:tcPr>
            <w:tcW w:type="dxa" w:w="1701"/>
          </w:tcPr>
          <w:p>
            <w:r>
              <w:rPr>
                <w:sz w:val="17"/>
              </w:rPr>
              <w:t>/driːm/</w:t>
            </w:r>
          </w:p>
        </w:tc>
        <w:tc>
          <w:tcPr>
            <w:tcW w:type="dxa" w:w="1701"/>
          </w:tcPr>
          <w:p>
            <w:r>
              <w:rPr>
                <w:sz w:val="17"/>
              </w:rPr>
              <w:t>n.</w:t>
            </w:r>
          </w:p>
        </w:tc>
        <w:tc>
          <w:tcPr>
            <w:tcW w:type="dxa" w:w="1701"/>
          </w:tcPr>
          <w:p>
            <w:r>
              <w:rPr>
                <w:sz w:val="17"/>
              </w:rPr>
              <w:t>梦；梦想 这 v. 做梦；梦想</w:t>
            </w:r>
          </w:p>
        </w:tc>
        <w:tc>
          <w:tcPr>
            <w:tcW w:type="dxa" w:w="1701"/>
          </w:tcPr>
          <w:p>
            <w:r>
              <w:rPr>
                <w:sz w:val="17"/>
              </w:rPr>
              <w:t>Her lifelong dream was to be a famous writer. 她 的毕生愿望就是成为名作家。</w:t>
            </w:r>
          </w:p>
        </w:tc>
      </w:tr>
    </w:tbl>
    <w:p/>
    <w:p>
      <w:pPr>
        <w:pStyle w:val="Heading2"/>
      </w:pPr>
      <w:r>
        <w:t>Day 6（39词）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hand</w:t>
            </w:r>
          </w:p>
        </w:tc>
        <w:tc>
          <w:tcPr>
            <w:tcW w:type="dxa" w:w="1701"/>
          </w:tcPr>
          <w:p>
            <w:r>
              <w:rPr>
                <w:sz w:val="17"/>
              </w:rPr>
              <w:t>/hænd/</w:t>
            </w:r>
          </w:p>
        </w:tc>
        <w:tc>
          <w:tcPr>
            <w:tcW w:type="dxa" w:w="1701"/>
          </w:tcPr>
          <w:p>
            <w:r>
              <w:rPr>
                <w:sz w:val="17"/>
              </w:rPr>
              <w:t>n.</w:t>
            </w:r>
          </w:p>
        </w:tc>
        <w:tc>
          <w:tcPr>
            <w:tcW w:type="dxa" w:w="1701"/>
          </w:tcPr>
          <w:p>
            <w:r>
              <w:rPr>
                <w:sz w:val="17"/>
              </w:rPr>
              <w:t>手，帮助</w:t>
            </w:r>
          </w:p>
        </w:tc>
        <w:tc>
          <w:tcPr>
            <w:tcW w:type="dxa" w:w="1701"/>
          </w:tcPr>
          <w:p>
            <w:r>
              <w:rPr>
                <w:sz w:val="17"/>
              </w:rPr>
              <w:t>I'd be glad to lend a hand. 我乐意帮忙。</w:t>
            </w:r>
          </w:p>
        </w:tc>
      </w:tr>
      <w:tr>
        <w:tc>
          <w:tcPr>
            <w:tcW w:type="dxa" w:w="1701"/>
          </w:tcPr>
          <w:p>
            <w:r>
              <w:rPr>
                <w:sz w:val="17"/>
              </w:rPr>
              <w:t>2</w:t>
            </w:r>
          </w:p>
        </w:tc>
        <w:tc>
          <w:tcPr>
            <w:tcW w:type="dxa" w:w="1701"/>
          </w:tcPr>
          <w:p>
            <w:r>
              <w:rPr>
                <w:sz w:val="17"/>
              </w:rPr>
              <w:t>write</w:t>
            </w:r>
          </w:p>
        </w:tc>
        <w:tc>
          <w:tcPr>
            <w:tcW w:type="dxa" w:w="1701"/>
          </w:tcPr>
          <w:p>
            <w:r>
              <w:rPr>
                <w:sz w:val="17"/>
              </w:rPr>
              <w:t>/raɪt/</w:t>
            </w:r>
          </w:p>
        </w:tc>
        <w:tc>
          <w:tcPr>
            <w:tcW w:type="dxa" w:w="1701"/>
          </w:tcPr>
          <w:p>
            <w:r>
              <w:rPr>
                <w:sz w:val="17"/>
              </w:rPr>
              <w:t>v.</w:t>
            </w:r>
          </w:p>
        </w:tc>
        <w:tc>
          <w:tcPr>
            <w:tcW w:type="dxa" w:w="1701"/>
          </w:tcPr>
          <w:p>
            <w:r>
              <w:rPr>
                <w:sz w:val="17"/>
              </w:rPr>
              <w:t>写 [过去式wrote 过去分词written 现在分词writing]</w:t>
            </w:r>
          </w:p>
        </w:tc>
        <w:tc>
          <w:tcPr>
            <w:tcW w:type="dxa" w:w="1701"/>
          </w:tcPr>
          <w:p>
            <w:r>
              <w:rPr>
                <w:sz w:val="17"/>
              </w:rPr>
              <w:t>I am writing to express my congratulations to 我写这封信是为了向你表达祝贺。</w:t>
            </w:r>
          </w:p>
        </w:tc>
      </w:tr>
      <w:tr>
        <w:tc>
          <w:tcPr>
            <w:tcW w:type="dxa" w:w="1701"/>
          </w:tcPr>
          <w:p>
            <w:r>
              <w:rPr>
                <w:sz w:val="17"/>
              </w:rPr>
              <w:t>3</w:t>
            </w:r>
          </w:p>
        </w:tc>
        <w:tc>
          <w:tcPr>
            <w:tcW w:type="dxa" w:w="1701"/>
          </w:tcPr>
          <w:p>
            <w:r>
              <w:rPr>
                <w:sz w:val="17"/>
              </w:rPr>
              <w:t>hold</w:t>
            </w:r>
          </w:p>
        </w:tc>
        <w:tc>
          <w:tcPr>
            <w:tcW w:type="dxa" w:w="1701"/>
          </w:tcPr>
          <w:p>
            <w:r>
              <w:rPr>
                <w:sz w:val="17"/>
              </w:rPr>
              <w:t>/hoʊld/</w:t>
            </w:r>
          </w:p>
        </w:tc>
        <w:tc>
          <w:tcPr>
            <w:tcW w:type="dxa" w:w="1701"/>
          </w:tcPr>
          <w:p>
            <w:r>
              <w:rPr>
                <w:sz w:val="17"/>
              </w:rPr>
              <w:t>v.</w:t>
            </w:r>
          </w:p>
        </w:tc>
        <w:tc>
          <w:tcPr>
            <w:tcW w:type="dxa" w:w="1701"/>
          </w:tcPr>
          <w:p>
            <w:r>
              <w:rPr>
                <w:sz w:val="17"/>
              </w:rPr>
              <w:t>抓着；保持；举办 [过去式held 过去分词held 现在分词holding]</w:t>
            </w:r>
          </w:p>
        </w:tc>
        <w:tc>
          <w:tcPr>
            <w:tcW w:type="dxa" w:w="1701"/>
          </w:tcPr>
          <w:p>
            <w:r>
              <w:rPr>
                <w:sz w:val="17"/>
              </w:rPr>
              <w:t>They hold different views. 他们持有不同的观点。</w:t>
            </w:r>
          </w:p>
        </w:tc>
      </w:tr>
      <w:tr>
        <w:tc>
          <w:tcPr>
            <w:tcW w:type="dxa" w:w="1701"/>
          </w:tcPr>
          <w:p>
            <w:r>
              <w:rPr>
                <w:sz w:val="17"/>
              </w:rPr>
              <w:t>4</w:t>
            </w:r>
          </w:p>
        </w:tc>
        <w:tc>
          <w:tcPr>
            <w:tcW w:type="dxa" w:w="1701"/>
          </w:tcPr>
          <w:p>
            <w:r>
              <w:rPr>
                <w:sz w:val="17"/>
              </w:rPr>
              <w:t>opinion</w:t>
            </w:r>
          </w:p>
        </w:tc>
        <w:tc>
          <w:tcPr>
            <w:tcW w:type="dxa" w:w="1701"/>
          </w:tcPr>
          <w:p>
            <w:r>
              <w:rPr>
                <w:sz w:val="17"/>
              </w:rPr>
              <w:t>/əˈpɪnjən/</w:t>
            </w:r>
          </w:p>
        </w:tc>
        <w:tc>
          <w:tcPr>
            <w:tcW w:type="dxa" w:w="1701"/>
          </w:tcPr>
          <w:p>
            <w:r>
              <w:rPr>
                <w:sz w:val="17"/>
              </w:rPr>
              <w:t>n.</w:t>
            </w:r>
          </w:p>
        </w:tc>
        <w:tc>
          <w:tcPr>
            <w:tcW w:type="dxa" w:w="1701"/>
          </w:tcPr>
          <w:p>
            <w:r>
              <w:rPr>
                <w:sz w:val="17"/>
              </w:rPr>
              <w:t>意见；主张</w:t>
            </w:r>
          </w:p>
        </w:tc>
        <w:tc>
          <w:tcPr>
            <w:tcW w:type="dxa" w:w="1701"/>
          </w:tcPr>
          <w:p>
            <w:r>
              <w:rPr>
                <w:sz w:val="17"/>
              </w:rPr>
              <w:t>My opinion remains unchanged. 我的看法一如 既往。</w:t>
            </w:r>
          </w:p>
        </w:tc>
      </w:tr>
      <w:tr>
        <w:tc>
          <w:tcPr>
            <w:tcW w:type="dxa" w:w="1701"/>
          </w:tcPr>
          <w:p>
            <w:r>
              <w:rPr>
                <w:sz w:val="17"/>
              </w:rPr>
              <w:t>5</w:t>
            </w:r>
          </w:p>
        </w:tc>
        <w:tc>
          <w:tcPr>
            <w:tcW w:type="dxa" w:w="1701"/>
          </w:tcPr>
          <w:p>
            <w:r>
              <w:rPr>
                <w:sz w:val="17"/>
              </w:rPr>
              <w:t>reach</w:t>
            </w:r>
          </w:p>
        </w:tc>
        <w:tc>
          <w:tcPr>
            <w:tcW w:type="dxa" w:w="1701"/>
          </w:tcPr>
          <w:p>
            <w:r>
              <w:rPr>
                <w:sz w:val="17"/>
              </w:rPr>
              <w:t>/riːtʃ/</w:t>
            </w:r>
          </w:p>
        </w:tc>
        <w:tc>
          <w:tcPr>
            <w:tcW w:type="dxa" w:w="1701"/>
          </w:tcPr>
          <w:p>
            <w:r>
              <w:rPr>
                <w:sz w:val="17"/>
              </w:rPr>
              <w:t>v.</w:t>
            </w:r>
          </w:p>
        </w:tc>
        <w:tc>
          <w:tcPr>
            <w:tcW w:type="dxa" w:w="1701"/>
          </w:tcPr>
          <w:p>
            <w:r>
              <w:rPr>
                <w:sz w:val="17"/>
              </w:rPr>
              <w:t>到达；达到；伸手 线｜教研团队</w:t>
            </w:r>
          </w:p>
        </w:tc>
        <w:tc>
          <w:tcPr>
            <w:tcW w:type="dxa" w:w="1701"/>
          </w:tcPr>
          <w:p>
            <w:r>
              <w:rPr>
                <w:sz w:val="17"/>
              </w:rPr>
              <w:t>I can't reach the top shelf. 我够不着最上面的 架子。</w:t>
            </w:r>
          </w:p>
        </w:tc>
      </w:tr>
      <w:tr>
        <w:tc>
          <w:tcPr>
            <w:tcW w:type="dxa" w:w="1701"/>
          </w:tcPr>
          <w:p>
            <w:r>
              <w:rPr>
                <w:sz w:val="17"/>
              </w:rPr>
              <w:t>6</w:t>
            </w:r>
          </w:p>
        </w:tc>
        <w:tc>
          <w:tcPr>
            <w:tcW w:type="dxa" w:w="1701"/>
          </w:tcPr>
          <w:p>
            <w:r>
              <w:rPr>
                <w:sz w:val="17"/>
              </w:rPr>
              <w:t>receive</w:t>
            </w:r>
          </w:p>
        </w:tc>
        <w:tc>
          <w:tcPr>
            <w:tcW w:type="dxa" w:w="1701"/>
          </w:tcPr>
          <w:p>
            <w:r>
              <w:rPr>
                <w:sz w:val="17"/>
              </w:rPr>
              <w:t>/rɪˈsiːv/</w:t>
            </w:r>
          </w:p>
        </w:tc>
        <w:tc>
          <w:tcPr>
            <w:tcW w:type="dxa" w:w="1701"/>
          </w:tcPr>
          <w:p>
            <w:r>
              <w:rPr>
                <w:sz w:val="17"/>
              </w:rPr>
              <w:t>v.</w:t>
            </w:r>
          </w:p>
        </w:tc>
        <w:tc>
          <w:tcPr>
            <w:tcW w:type="dxa" w:w="1701"/>
          </w:tcPr>
          <w:p>
            <w:r>
              <w:rPr>
                <w:sz w:val="17"/>
              </w:rPr>
              <w:t>收到</w:t>
            </w:r>
          </w:p>
        </w:tc>
        <w:tc>
          <w:tcPr>
            <w:tcW w:type="dxa" w:w="1701"/>
          </w:tcPr>
          <w:p>
            <w:r>
              <w:rPr>
                <w:sz w:val="17"/>
              </w:rPr>
              <w:t>I didn't receive a letter from him. 我没有收到他 的信。</w:t>
            </w:r>
          </w:p>
        </w:tc>
      </w:tr>
      <w:tr>
        <w:tc>
          <w:tcPr>
            <w:tcW w:type="dxa" w:w="1701"/>
          </w:tcPr>
          <w:p>
            <w:r>
              <w:rPr>
                <w:sz w:val="17"/>
              </w:rPr>
              <w:t>7</w:t>
            </w:r>
          </w:p>
        </w:tc>
        <w:tc>
          <w:tcPr>
            <w:tcW w:type="dxa" w:w="1701"/>
          </w:tcPr>
          <w:p>
            <w:r>
              <w:rPr>
                <w:sz w:val="17"/>
              </w:rPr>
              <w:t>carry</w:t>
            </w:r>
          </w:p>
        </w:tc>
        <w:tc>
          <w:tcPr>
            <w:tcW w:type="dxa" w:w="1701"/>
          </w:tcPr>
          <w:p>
            <w:r>
              <w:rPr>
                <w:sz w:val="17"/>
              </w:rPr>
              <w:t>/ˈkæri/</w:t>
            </w:r>
          </w:p>
        </w:tc>
        <w:tc>
          <w:tcPr>
            <w:tcW w:type="dxa" w:w="1701"/>
          </w:tcPr>
          <w:p>
            <w:r>
              <w:rPr>
                <w:sz w:val="17"/>
              </w:rPr>
            </w:r>
          </w:p>
        </w:tc>
        <w:tc>
          <w:tcPr>
            <w:tcW w:type="dxa" w:w="1701"/>
          </w:tcPr>
          <w:p>
            <w:r>
              <w:rPr>
                <w:sz w:val="17"/>
              </w:rPr>
            </w:r>
          </w:p>
        </w:tc>
        <w:tc>
          <w:tcPr>
            <w:tcW w:type="dxa" w:w="1701"/>
          </w:tcPr>
          <w:p>
            <w:r>
              <w:rPr>
                <w:sz w:val="17"/>
              </w:rPr>
              <w:t>I never carry much money on me. 我身上从不多</w:t>
            </w:r>
          </w:p>
        </w:tc>
      </w:tr>
      <w:tr>
        <w:tc>
          <w:tcPr>
            <w:tcW w:type="dxa" w:w="1701"/>
          </w:tcPr>
          <w:p>
            <w:r>
              <w:rPr>
                <w:sz w:val="17"/>
              </w:rPr>
              <w:t>8</w:t>
            </w:r>
          </w:p>
        </w:tc>
        <w:tc>
          <w:tcPr>
            <w:tcW w:type="dxa" w:w="1701"/>
          </w:tcPr>
          <w:p>
            <w:r>
              <w:rPr>
                <w:sz w:val="17"/>
              </w:rPr>
              <w:t>describe</w:t>
            </w:r>
          </w:p>
        </w:tc>
        <w:tc>
          <w:tcPr>
            <w:tcW w:type="dxa" w:w="1701"/>
          </w:tcPr>
          <w:p>
            <w:r>
              <w:rPr>
                <w:sz w:val="17"/>
              </w:rPr>
              <w:t>/dɪˈskraɪb/</w:t>
            </w:r>
          </w:p>
        </w:tc>
        <w:tc>
          <w:tcPr>
            <w:tcW w:type="dxa" w:w="1701"/>
          </w:tcPr>
          <w:p>
            <w:r>
              <w:rPr>
                <w:sz w:val="17"/>
              </w:rPr>
              <w:t>v.</w:t>
            </w:r>
          </w:p>
        </w:tc>
        <w:tc>
          <w:tcPr>
            <w:tcW w:type="dxa" w:w="1701"/>
          </w:tcPr>
          <w:p>
            <w:r>
              <w:rPr>
                <w:sz w:val="17"/>
              </w:rPr>
              <w:t>描述</w:t>
            </w:r>
          </w:p>
        </w:tc>
        <w:tc>
          <w:tcPr>
            <w:tcW w:type="dxa" w:w="1701"/>
          </w:tcPr>
          <w:p>
            <w:r>
              <w:rPr>
                <w:sz w:val="17"/>
              </w:rPr>
              <w:t>Can you describe him to me? 你能向我描述一下 他的样子吗？</w:t>
            </w:r>
          </w:p>
        </w:tc>
      </w:tr>
      <w:tr>
        <w:tc>
          <w:tcPr>
            <w:tcW w:type="dxa" w:w="1701"/>
          </w:tcPr>
          <w:p>
            <w:r>
              <w:rPr>
                <w:sz w:val="17"/>
              </w:rPr>
              <w:t>9</w:t>
            </w:r>
          </w:p>
        </w:tc>
        <w:tc>
          <w:tcPr>
            <w:tcW w:type="dxa" w:w="1701"/>
          </w:tcPr>
          <w:p>
            <w:r>
              <w:rPr>
                <w:sz w:val="17"/>
              </w:rPr>
              <w:t>mark</w:t>
            </w:r>
          </w:p>
        </w:tc>
        <w:tc>
          <w:tcPr>
            <w:tcW w:type="dxa" w:w="1701"/>
          </w:tcPr>
          <w:p>
            <w:r>
              <w:rPr>
                <w:sz w:val="17"/>
              </w:rPr>
              <w:t>/mɑːrk/</w:t>
            </w:r>
          </w:p>
        </w:tc>
        <w:tc>
          <w:tcPr>
            <w:tcW w:type="dxa" w:w="1701"/>
          </w:tcPr>
          <w:p>
            <w:r>
              <w:rPr>
                <w:sz w:val="17"/>
              </w:rPr>
              <w:t>n.</w:t>
            </w:r>
          </w:p>
        </w:tc>
        <w:tc>
          <w:tcPr>
            <w:tcW w:type="dxa" w:w="1701"/>
          </w:tcPr>
          <w:p>
            <w:r>
              <w:rPr>
                <w:sz w:val="17"/>
              </w:rPr>
              <w:t>标志；分数</w:t>
            </w:r>
          </w:p>
        </w:tc>
        <w:tc>
          <w:tcPr>
            <w:tcW w:type="dxa" w:w="1701"/>
          </w:tcPr>
          <w:p>
            <w:r>
              <w:rPr>
                <w:sz w:val="17"/>
              </w:rPr>
              <w:t>He made marks with a pencil. 他用铅笔作了记号。</w:t>
            </w:r>
          </w:p>
        </w:tc>
      </w:tr>
      <w:tr>
        <w:tc>
          <w:tcPr>
            <w:tcW w:type="dxa" w:w="1701"/>
          </w:tcPr>
          <w:p>
            <w:r>
              <w:rPr>
                <w:sz w:val="17"/>
              </w:rPr>
              <w:t>10</w:t>
            </w:r>
          </w:p>
        </w:tc>
        <w:tc>
          <w:tcPr>
            <w:tcW w:type="dxa" w:w="1701"/>
          </w:tcPr>
          <w:p>
            <w:r>
              <w:rPr>
                <w:sz w:val="17"/>
              </w:rPr>
              <w:t>draw</w:t>
            </w:r>
          </w:p>
        </w:tc>
        <w:tc>
          <w:tcPr>
            <w:tcW w:type="dxa" w:w="1701"/>
          </w:tcPr>
          <w:p>
            <w:r>
              <w:rPr>
                <w:sz w:val="17"/>
              </w:rPr>
              <w:t>/drɔː/</w:t>
            </w:r>
          </w:p>
        </w:tc>
        <w:tc>
          <w:tcPr>
            <w:tcW w:type="dxa" w:w="1701"/>
          </w:tcPr>
          <w:p>
            <w:r>
              <w:rPr>
                <w:sz w:val="17"/>
              </w:rPr>
              <w:t>v.</w:t>
            </w:r>
          </w:p>
        </w:tc>
        <w:tc>
          <w:tcPr>
            <w:tcW w:type="dxa" w:w="1701"/>
          </w:tcPr>
          <w:p>
            <w:r>
              <w:rPr>
                <w:sz w:val="17"/>
              </w:rPr>
              <w:t>画；拉；吸引；得出 [过去式drew 过去分词drawn 现在分词drawing]</w:t>
            </w:r>
          </w:p>
        </w:tc>
        <w:tc>
          <w:tcPr>
            <w:tcW w:type="dxa" w:w="1701"/>
          </w:tcPr>
          <w:p>
            <w:r>
              <w:rPr>
                <w:sz w:val="17"/>
              </w:rPr>
            </w:r>
          </w:p>
        </w:tc>
      </w:tr>
      <w:tr>
        <w:tc>
          <w:tcPr>
            <w:tcW w:type="dxa" w:w="1701"/>
          </w:tcPr>
          <w:p>
            <w:r>
              <w:rPr>
                <w:sz w:val="17"/>
              </w:rPr>
              <w:t>11</w:t>
            </w:r>
          </w:p>
        </w:tc>
        <w:tc>
          <w:tcPr>
            <w:tcW w:type="dxa" w:w="1701"/>
          </w:tcPr>
          <w:p>
            <w:r>
              <w:rPr>
                <w:sz w:val="17"/>
              </w:rPr>
              <w:t>sign</w:t>
            </w:r>
          </w:p>
        </w:tc>
        <w:tc>
          <w:tcPr>
            <w:tcW w:type="dxa" w:w="1701"/>
          </w:tcPr>
          <w:p>
            <w:r>
              <w:rPr>
                <w:sz w:val="17"/>
              </w:rPr>
              <w:t>/saɪn/</w:t>
            </w:r>
          </w:p>
        </w:tc>
        <w:tc>
          <w:tcPr>
            <w:tcW w:type="dxa" w:w="1701"/>
          </w:tcPr>
          <w:p>
            <w:r>
              <w:rPr>
                <w:sz w:val="17"/>
              </w:rPr>
              <w:t>n.</w:t>
            </w:r>
          </w:p>
        </w:tc>
        <w:tc>
          <w:tcPr>
            <w:tcW w:type="dxa" w:w="1701"/>
          </w:tcPr>
          <w:p>
            <w:r>
              <w:rPr>
                <w:sz w:val="17"/>
              </w:rPr>
              <w:t>迹象；记号</w:t>
            </w:r>
          </w:p>
        </w:tc>
        <w:tc>
          <w:tcPr>
            <w:tcW w:type="dxa" w:w="1701"/>
          </w:tcPr>
          <w:p>
            <w:r>
              <w:rPr>
                <w:sz w:val="17"/>
              </w:rPr>
              <w:t>I signed the agreement. 我签了这份协议。 | Her work is showing some signs of improvement. 她的工作出现了一些改进的迹象。 | Why do people paint pictures? 为什么人们要画画？</w:t>
            </w:r>
          </w:p>
        </w:tc>
      </w:tr>
      <w:tr>
        <w:tc>
          <w:tcPr>
            <w:tcW w:type="dxa" w:w="1701"/>
          </w:tcPr>
          <w:p>
            <w:r>
              <w:rPr>
                <w:sz w:val="17"/>
              </w:rPr>
              <w:t>13</w:t>
            </w:r>
          </w:p>
        </w:tc>
        <w:tc>
          <w:tcPr>
            <w:tcW w:type="dxa" w:w="1701"/>
          </w:tcPr>
          <w:p>
            <w:r>
              <w:rPr>
                <w:sz w:val="17"/>
              </w:rPr>
              <w:t>plant</w:t>
            </w:r>
          </w:p>
        </w:tc>
        <w:tc>
          <w:tcPr>
            <w:tcW w:type="dxa" w:w="1701"/>
          </w:tcPr>
          <w:p>
            <w:r>
              <w:rPr>
                <w:sz w:val="17"/>
              </w:rPr>
              <w:t>/plænt/</w:t>
            </w:r>
          </w:p>
        </w:tc>
        <w:tc>
          <w:tcPr>
            <w:tcW w:type="dxa" w:w="1701"/>
          </w:tcPr>
          <w:p>
            <w:r>
              <w:rPr>
                <w:sz w:val="17"/>
              </w:rPr>
              <w:t>n.</w:t>
            </w:r>
          </w:p>
        </w:tc>
        <w:tc>
          <w:tcPr>
            <w:tcW w:type="dxa" w:w="1701"/>
          </w:tcPr>
          <w:p>
            <w:r>
              <w:rPr>
                <w:sz w:val="17"/>
              </w:rPr>
              <w:t>植物；工厂</w:t>
            </w:r>
          </w:p>
        </w:tc>
        <w:tc>
          <w:tcPr>
            <w:tcW w:type="dxa" w:w="1701"/>
          </w:tcPr>
          <w:p>
            <w:r>
              <w:rPr>
                <w:sz w:val="17"/>
              </w:rPr>
              <w:t>He plans to plant fruit trees and vegetables. 划栽种果树和蔬菜。</w:t>
            </w:r>
          </w:p>
        </w:tc>
      </w:tr>
      <w:tr>
        <w:tc>
          <w:tcPr>
            <w:tcW w:type="dxa" w:w="1701"/>
          </w:tcPr>
          <w:p>
            <w:r>
              <w:rPr>
                <w:sz w:val="17"/>
              </w:rPr>
              <w:t>14</w:t>
            </w:r>
          </w:p>
        </w:tc>
        <w:tc>
          <w:tcPr>
            <w:tcW w:type="dxa" w:w="1701"/>
          </w:tcPr>
          <w:p>
            <w:r>
              <w:rPr>
                <w:sz w:val="17"/>
              </w:rPr>
              <w:t>press</w:t>
            </w:r>
          </w:p>
        </w:tc>
        <w:tc>
          <w:tcPr>
            <w:tcW w:type="dxa" w:w="1701"/>
          </w:tcPr>
          <w:p>
            <w:r>
              <w:rPr>
                <w:sz w:val="17"/>
              </w:rPr>
              <w:t>/pres/</w:t>
            </w:r>
          </w:p>
        </w:tc>
        <w:tc>
          <w:tcPr>
            <w:tcW w:type="dxa" w:w="1701"/>
          </w:tcPr>
          <w:p>
            <w:r>
              <w:rPr>
                <w:sz w:val="17"/>
              </w:rPr>
              <w:t>v.</w:t>
            </w:r>
          </w:p>
        </w:tc>
        <w:tc>
          <w:tcPr>
            <w:tcW w:type="dxa" w:w="1701"/>
          </w:tcPr>
          <w:p>
            <w:r>
              <w:rPr>
                <w:sz w:val="17"/>
              </w:rPr>
              <w:t>压</w:t>
            </w:r>
          </w:p>
        </w:tc>
        <w:tc>
          <w:tcPr>
            <w:tcW w:type="dxa" w:w="1701"/>
          </w:tcPr>
          <w:p>
            <w:r>
              <w:rPr>
                <w:sz w:val="17"/>
              </w:rPr>
              <w:t>He pressed a button and the door closed. 他按了 一个按钮，门关上了。</w:t>
            </w:r>
          </w:p>
        </w:tc>
      </w:tr>
      <w:tr>
        <w:tc>
          <w:tcPr>
            <w:tcW w:type="dxa" w:w="1701"/>
          </w:tcPr>
          <w:p>
            <w:r>
              <w:rPr>
                <w:sz w:val="17"/>
              </w:rPr>
              <w:t>15</w:t>
            </w:r>
          </w:p>
        </w:tc>
        <w:tc>
          <w:tcPr>
            <w:tcW w:type="dxa" w:w="1701"/>
          </w:tcPr>
          <w:p>
            <w:r>
              <w:rPr>
                <w:sz w:val="17"/>
              </w:rPr>
              <w:t>pressure</w:t>
            </w:r>
          </w:p>
        </w:tc>
        <w:tc>
          <w:tcPr>
            <w:tcW w:type="dxa" w:w="1701"/>
          </w:tcPr>
          <w:p>
            <w:r>
              <w:rPr>
                <w:sz w:val="17"/>
              </w:rPr>
              <w:t>/ˈpreʃər/</w:t>
            </w:r>
          </w:p>
        </w:tc>
        <w:tc>
          <w:tcPr>
            <w:tcW w:type="dxa" w:w="1701"/>
          </w:tcPr>
          <w:p>
            <w:r>
              <w:rPr>
                <w:sz w:val="17"/>
              </w:rPr>
              <w:t>n.</w:t>
            </w:r>
          </w:p>
        </w:tc>
        <w:tc>
          <w:tcPr>
            <w:tcW w:type="dxa" w:w="1701"/>
          </w:tcPr>
          <w:p>
            <w:r>
              <w:rPr>
                <w:sz w:val="17"/>
              </w:rPr>
              <w:t>压力</w:t>
            </w:r>
          </w:p>
        </w:tc>
        <w:tc>
          <w:tcPr>
            <w:tcW w:type="dxa" w:w="1701"/>
          </w:tcPr>
          <w:p>
            <w:r>
              <w:rPr>
                <w:sz w:val="17"/>
              </w:rPr>
              <w:t>Can you work under pressure? 你能在压力下工 作吗？</w:t>
            </w:r>
          </w:p>
        </w:tc>
      </w:tr>
      <w:tr>
        <w:tc>
          <w:tcPr>
            <w:tcW w:type="dxa" w:w="1701"/>
          </w:tcPr>
          <w:p>
            <w:r>
              <w:rPr>
                <w:sz w:val="17"/>
              </w:rPr>
              <w:t>16</w:t>
            </w:r>
          </w:p>
        </w:tc>
        <w:tc>
          <w:tcPr>
            <w:tcW w:type="dxa" w:w="1701"/>
          </w:tcPr>
          <w:p>
            <w:r>
              <w:rPr>
                <w:sz w:val="17"/>
              </w:rPr>
              <w:t>pull</w:t>
            </w:r>
          </w:p>
        </w:tc>
        <w:tc>
          <w:tcPr>
            <w:tcW w:type="dxa" w:w="1701"/>
          </w:tcPr>
          <w:p>
            <w:r>
              <w:rPr>
                <w:sz w:val="17"/>
              </w:rPr>
              <w:t>/pʊl/</w:t>
            </w:r>
          </w:p>
        </w:tc>
        <w:tc>
          <w:tcPr>
            <w:tcW w:type="dxa" w:w="1701"/>
          </w:tcPr>
          <w:p>
            <w:r>
              <w:rPr>
                <w:sz w:val="17"/>
              </w:rPr>
              <w:t>v.</w:t>
            </w:r>
          </w:p>
        </w:tc>
        <w:tc>
          <w:tcPr>
            <w:tcW w:type="dxa" w:w="1701"/>
          </w:tcPr>
          <w:p>
            <w:r>
              <w:rPr>
                <w:sz w:val="17"/>
              </w:rPr>
              <w:t>拉 出来。 22&lt;&lt; 零基础词汇讲义Level 1</w:t>
            </w:r>
          </w:p>
        </w:tc>
        <w:tc>
          <w:tcPr>
            <w:tcW w:type="dxa" w:w="1701"/>
          </w:tcPr>
          <w:p>
            <w:r>
              <w:rPr>
                <w:sz w:val="17"/>
              </w:rPr>
            </w:r>
          </w:p>
        </w:tc>
      </w:tr>
      <w:tr>
        <w:tc>
          <w:tcPr>
            <w:tcW w:type="dxa" w:w="1701"/>
          </w:tcPr>
          <w:p>
            <w:r>
              <w:rPr>
                <w:sz w:val="17"/>
              </w:rPr>
              <w:t>17</w:t>
            </w:r>
          </w:p>
        </w:tc>
        <w:tc>
          <w:tcPr>
            <w:tcW w:type="dxa" w:w="1701"/>
          </w:tcPr>
          <w:p>
            <w:r>
              <w:rPr>
                <w:sz w:val="17"/>
              </w:rPr>
              <w:t>push</w:t>
            </w:r>
          </w:p>
        </w:tc>
        <w:tc>
          <w:tcPr>
            <w:tcW w:type="dxa" w:w="1701"/>
          </w:tcPr>
          <w:p>
            <w:r>
              <w:rPr>
                <w:sz w:val="17"/>
              </w:rPr>
              <w:t>/pʊʃ/</w:t>
            </w:r>
          </w:p>
        </w:tc>
        <w:tc>
          <w:tcPr>
            <w:tcW w:type="dxa" w:w="1701"/>
          </w:tcPr>
          <w:p>
            <w:r>
              <w:rPr>
                <w:sz w:val="17"/>
              </w:rPr>
              <w:t>v.</w:t>
            </w:r>
          </w:p>
        </w:tc>
        <w:tc>
          <w:tcPr>
            <w:tcW w:type="dxa" w:w="1701"/>
          </w:tcPr>
          <w:p>
            <w:r>
              <w:rPr>
                <w:sz w:val="17"/>
              </w:rPr>
              <w:t>推动</w:t>
            </w:r>
          </w:p>
        </w:tc>
        <w:tc>
          <w:tcPr>
            <w:tcW w:type="dxa" w:w="1701"/>
          </w:tcPr>
          <w:p>
            <w:r>
              <w:rPr>
                <w:sz w:val="17"/>
              </w:rPr>
              <w:t>They pushed him into the car. 他们把他推进了 汽车。</w:t>
            </w:r>
          </w:p>
        </w:tc>
      </w:tr>
      <w:tr>
        <w:tc>
          <w:tcPr>
            <w:tcW w:type="dxa" w:w="1701"/>
          </w:tcPr>
          <w:p>
            <w:r>
              <w:rPr>
                <w:sz w:val="17"/>
              </w:rPr>
              <w:t>18</w:t>
            </w:r>
          </w:p>
        </w:tc>
        <w:tc>
          <w:tcPr>
            <w:tcW w:type="dxa" w:w="1701"/>
          </w:tcPr>
          <w:p>
            <w:r>
              <w:rPr>
                <w:sz w:val="17"/>
              </w:rPr>
              <w:t>catch</w:t>
            </w:r>
          </w:p>
        </w:tc>
        <w:tc>
          <w:tcPr>
            <w:tcW w:type="dxa" w:w="1701"/>
          </w:tcPr>
          <w:p>
            <w:r>
              <w:rPr>
                <w:sz w:val="17"/>
              </w:rPr>
              <w:t>/kætʃ/</w:t>
            </w:r>
          </w:p>
        </w:tc>
        <w:tc>
          <w:tcPr>
            <w:tcW w:type="dxa" w:w="1701"/>
          </w:tcPr>
          <w:p>
            <w:r>
              <w:rPr>
                <w:sz w:val="17"/>
              </w:rPr>
              <w:t>v.</w:t>
            </w:r>
          </w:p>
        </w:tc>
        <w:tc>
          <w:tcPr>
            <w:tcW w:type="dxa" w:w="1701"/>
          </w:tcPr>
          <w:p>
            <w:r>
              <w:rPr>
                <w:sz w:val="17"/>
              </w:rPr>
              <w:t>赶上；抓住 [过去式caught 过去分词caught 现在分词catching]</w:t>
            </w:r>
          </w:p>
        </w:tc>
        <w:tc>
          <w:tcPr>
            <w:tcW w:type="dxa" w:w="1701"/>
          </w:tcPr>
          <w:p>
            <w:r>
              <w:rPr>
                <w:sz w:val="17"/>
              </w:rPr>
              <w:t>If we leave now, I can catch the earlier flight. 我 们要是现在动身，我就可以赶上早一点的航班。</w:t>
            </w:r>
          </w:p>
        </w:tc>
      </w:tr>
      <w:tr>
        <w:tc>
          <w:tcPr>
            <w:tcW w:type="dxa" w:w="1701"/>
          </w:tcPr>
          <w:p>
            <w:r>
              <w:rPr>
                <w:sz w:val="17"/>
              </w:rPr>
              <w:t>19</w:t>
            </w:r>
          </w:p>
        </w:tc>
        <w:tc>
          <w:tcPr>
            <w:tcW w:type="dxa" w:w="1701"/>
          </w:tcPr>
          <w:p>
            <w:r>
              <w:rPr>
                <w:sz w:val="17"/>
              </w:rPr>
              <w:t>play</w:t>
            </w:r>
          </w:p>
        </w:tc>
        <w:tc>
          <w:tcPr>
            <w:tcW w:type="dxa" w:w="1701"/>
          </w:tcPr>
          <w:p>
            <w:r>
              <w:rPr>
                <w:sz w:val="17"/>
              </w:rPr>
              <w:t>/pleɪ/</w:t>
            </w:r>
          </w:p>
        </w:tc>
        <w:tc>
          <w:tcPr>
            <w:tcW w:type="dxa" w:w="1701"/>
          </w:tcPr>
          <w:p>
            <w:r>
              <w:rPr>
                <w:sz w:val="17"/>
              </w:rPr>
              <w:t>v.</w:t>
            </w:r>
          </w:p>
        </w:tc>
        <w:tc>
          <w:tcPr>
            <w:tcW w:type="dxa" w:w="1701"/>
          </w:tcPr>
          <w:p>
            <w:r>
              <w:rPr>
                <w:sz w:val="17"/>
              </w:rPr>
              <w:t>玩耍；扮演</w:t>
            </w:r>
          </w:p>
        </w:tc>
        <w:tc>
          <w:tcPr>
            <w:tcW w:type="dxa" w:w="1701"/>
          </w:tcPr>
          <w:p>
            <w:r>
              <w:rPr>
                <w:sz w:val="17"/>
              </w:rPr>
              <w:t>It's my favourite Shakespeare play. 这是我最喜 欢的莎士比亚剧。</w:t>
            </w:r>
          </w:p>
        </w:tc>
      </w:tr>
      <w:tr>
        <w:tc>
          <w:tcPr>
            <w:tcW w:type="dxa" w:w="1701"/>
          </w:tcPr>
          <w:p>
            <w:r>
              <w:rPr>
                <w:sz w:val="17"/>
              </w:rPr>
              <w:t>20</w:t>
            </w:r>
          </w:p>
        </w:tc>
        <w:tc>
          <w:tcPr>
            <w:tcW w:type="dxa" w:w="1701"/>
          </w:tcPr>
          <w:p>
            <w:r>
              <w:rPr>
                <w:sz w:val="17"/>
              </w:rPr>
              <w:t>fight</w:t>
            </w:r>
          </w:p>
        </w:tc>
        <w:tc>
          <w:tcPr>
            <w:tcW w:type="dxa" w:w="1701"/>
          </w:tcPr>
          <w:p>
            <w:r>
              <w:rPr>
                <w:sz w:val="17"/>
              </w:rPr>
              <w:t>/faɪt/</w:t>
            </w:r>
          </w:p>
        </w:tc>
        <w:tc>
          <w:tcPr>
            <w:tcW w:type="dxa" w:w="1701"/>
          </w:tcPr>
          <w:p>
            <w:r>
              <w:rPr>
                <w:sz w:val="17"/>
              </w:rPr>
              <w:t>v.</w:t>
            </w:r>
          </w:p>
        </w:tc>
        <w:tc>
          <w:tcPr>
            <w:tcW w:type="dxa" w:w="1701"/>
          </w:tcPr>
          <w:p>
            <w:r>
              <w:rPr>
                <w:sz w:val="17"/>
              </w:rPr>
              <w:t>与……斗争 他计 n. 打架；斗争 [过去式fought 过去分词fought 现在分词fighting]</w:t>
            </w:r>
          </w:p>
        </w:tc>
        <w:tc>
          <w:tcPr>
            <w:tcW w:type="dxa" w:w="1701"/>
          </w:tcPr>
          <w:p>
            <w:r>
              <w:rPr>
                <w:sz w:val="17"/>
              </w:rPr>
              <w:t>She was always arguing with him and fighting with him. 她总是跟他争论和吵架。</w:t>
            </w:r>
          </w:p>
        </w:tc>
      </w:tr>
      <w:tr>
        <w:tc>
          <w:tcPr>
            <w:tcW w:type="dxa" w:w="1701"/>
          </w:tcPr>
          <w:p>
            <w:r>
              <w:rPr>
                <w:sz w:val="17"/>
              </w:rPr>
              <w:t>21</w:t>
            </w:r>
          </w:p>
        </w:tc>
        <w:tc>
          <w:tcPr>
            <w:tcW w:type="dxa" w:w="1701"/>
          </w:tcPr>
          <w:p>
            <w:r>
              <w:rPr>
                <w:sz w:val="17"/>
              </w:rPr>
              <w:t>touch</w:t>
            </w:r>
          </w:p>
        </w:tc>
        <w:tc>
          <w:tcPr>
            <w:tcW w:type="dxa" w:w="1701"/>
          </w:tcPr>
          <w:p>
            <w:r>
              <w:rPr>
                <w:sz w:val="17"/>
              </w:rPr>
              <w:t>/tʌtʃ/</w:t>
            </w:r>
          </w:p>
        </w:tc>
        <w:tc>
          <w:tcPr>
            <w:tcW w:type="dxa" w:w="1701"/>
          </w:tcPr>
          <w:p>
            <w:r>
              <w:rPr>
                <w:sz w:val="17"/>
              </w:rPr>
              <w:t>v.</w:t>
            </w:r>
          </w:p>
        </w:tc>
        <w:tc>
          <w:tcPr>
            <w:tcW w:type="dxa" w:w="1701"/>
          </w:tcPr>
          <w:p>
            <w:r>
              <w:rPr>
                <w:sz w:val="17"/>
              </w:rPr>
              <w:t>触摸；触动</w:t>
            </w:r>
          </w:p>
        </w:tc>
        <w:tc>
          <w:tcPr>
            <w:tcW w:type="dxa" w:w="1701"/>
          </w:tcPr>
          <w:p>
            <w:r>
              <w:rPr>
                <w:sz w:val="17"/>
              </w:rPr>
              <w:t>I didn't touch your car. 我没碰你那辆车。 | Let's keep in touch. 咱们保持联系。</w:t>
            </w:r>
          </w:p>
        </w:tc>
      </w:tr>
      <w:tr>
        <w:tc>
          <w:tcPr>
            <w:tcW w:type="dxa" w:w="1701"/>
          </w:tcPr>
          <w:p>
            <w:r>
              <w:rPr>
                <w:sz w:val="17"/>
              </w:rPr>
              <w:t>22</w:t>
            </w:r>
          </w:p>
        </w:tc>
        <w:tc>
          <w:tcPr>
            <w:tcW w:type="dxa" w:w="1701"/>
          </w:tcPr>
          <w:p>
            <w:r>
              <w:rPr>
                <w:sz w:val="17"/>
              </w:rPr>
              <w:t>throw</w:t>
            </w:r>
          </w:p>
        </w:tc>
        <w:tc>
          <w:tcPr>
            <w:tcW w:type="dxa" w:w="1701"/>
          </w:tcPr>
          <w:p>
            <w:r>
              <w:rPr>
                <w:sz w:val="17"/>
              </w:rPr>
              <w:t>/θroʊ/</w:t>
            </w:r>
          </w:p>
        </w:tc>
        <w:tc>
          <w:tcPr>
            <w:tcW w:type="dxa" w:w="1701"/>
          </w:tcPr>
          <w:p>
            <w:r>
              <w:rPr>
                <w:sz w:val="17"/>
              </w:rPr>
              <w:t>v.</w:t>
            </w:r>
          </w:p>
        </w:tc>
        <w:tc>
          <w:tcPr>
            <w:tcW w:type="dxa" w:w="1701"/>
          </w:tcPr>
          <w:p>
            <w:r>
              <w:rPr>
                <w:sz w:val="17"/>
              </w:rPr>
              <w:t>投；抛 [过去式threw 过去分词thrown 现在分词throwing]</w:t>
            </w:r>
          </w:p>
        </w:tc>
        <w:tc>
          <w:tcPr>
            <w:tcW w:type="dxa" w:w="1701"/>
          </w:tcPr>
          <w:p>
            <w:r>
              <w:rPr>
                <w:sz w:val="17"/>
              </w:rPr>
              <w:t>I never throw anything away. 我从来不扔任何 东西。</w:t>
            </w:r>
          </w:p>
        </w:tc>
      </w:tr>
      <w:tr>
        <w:tc>
          <w:tcPr>
            <w:tcW w:type="dxa" w:w="1701"/>
          </w:tcPr>
          <w:p>
            <w:r>
              <w:rPr>
                <w:sz w:val="17"/>
              </w:rPr>
              <w:t>23</w:t>
            </w:r>
          </w:p>
        </w:tc>
        <w:tc>
          <w:tcPr>
            <w:tcW w:type="dxa" w:w="1701"/>
          </w:tcPr>
          <w:p>
            <w:r>
              <w:rPr>
                <w:sz w:val="17"/>
              </w:rPr>
              <w:t>place</w:t>
            </w:r>
          </w:p>
        </w:tc>
        <w:tc>
          <w:tcPr>
            <w:tcW w:type="dxa" w:w="1701"/>
          </w:tcPr>
          <w:p>
            <w:r>
              <w:rPr>
                <w:sz w:val="17"/>
              </w:rPr>
              <w:t>/pleɪs/</w:t>
            </w:r>
          </w:p>
        </w:tc>
        <w:tc>
          <w:tcPr>
            <w:tcW w:type="dxa" w:w="1701"/>
          </w:tcPr>
          <w:p>
            <w:r>
              <w:rPr>
                <w:sz w:val="17"/>
              </w:rPr>
              <w:t>n.</w:t>
            </w:r>
          </w:p>
        </w:tc>
        <w:tc>
          <w:tcPr>
            <w:tcW w:type="dxa" w:w="1701"/>
          </w:tcPr>
          <w:p>
            <w:r>
              <w:rPr>
                <w:sz w:val="17"/>
              </w:rPr>
              <w:t>地方</w:t>
            </w:r>
          </w:p>
        </w:tc>
        <w:tc>
          <w:tcPr>
            <w:tcW w:type="dxa" w:w="1701"/>
          </w:tcPr>
          <w:p>
            <w:r>
              <w:rPr>
                <w:sz w:val="17"/>
              </w:rPr>
              <w:t>The police searched the place. 警察搜查了那个 地方。</w:t>
            </w:r>
          </w:p>
        </w:tc>
      </w:tr>
      <w:tr>
        <w:tc>
          <w:tcPr>
            <w:tcW w:type="dxa" w:w="1701"/>
          </w:tcPr>
          <w:p>
            <w:r>
              <w:rPr>
                <w:sz w:val="17"/>
              </w:rPr>
              <w:t>24</w:t>
            </w:r>
          </w:p>
        </w:tc>
        <w:tc>
          <w:tcPr>
            <w:tcW w:type="dxa" w:w="1701"/>
          </w:tcPr>
          <w:p>
            <w:r>
              <w:rPr>
                <w:sz w:val="17"/>
              </w:rPr>
              <w:t>replace</w:t>
            </w:r>
          </w:p>
        </w:tc>
        <w:tc>
          <w:tcPr>
            <w:tcW w:type="dxa" w:w="1701"/>
          </w:tcPr>
          <w:p>
            <w:r>
              <w:rPr>
                <w:sz w:val="17"/>
              </w:rPr>
              <w:t>/rɪˈpleɪs/</w:t>
            </w:r>
          </w:p>
        </w:tc>
        <w:tc>
          <w:tcPr>
            <w:tcW w:type="dxa" w:w="1701"/>
          </w:tcPr>
          <w:p>
            <w:r>
              <w:rPr>
                <w:sz w:val="17"/>
              </w:rPr>
              <w:t>v.</w:t>
            </w:r>
          </w:p>
        </w:tc>
        <w:tc>
          <w:tcPr>
            <w:tcW w:type="dxa" w:w="1701"/>
          </w:tcPr>
          <w:p>
            <w:r>
              <w:rPr>
                <w:sz w:val="17"/>
              </w:rPr>
              <w:t>取代，代替</w:t>
            </w:r>
          </w:p>
        </w:tc>
        <w:tc>
          <w:tcPr>
            <w:tcW w:type="dxa" w:w="1701"/>
          </w:tcPr>
          <w:p>
            <w:r>
              <w:rPr>
                <w:sz w:val="17"/>
              </w:rPr>
              <w:t>Have they found anyone to replace her ? 他们找 到了代替她的人没有？</w:t>
            </w:r>
          </w:p>
        </w:tc>
      </w:tr>
      <w:tr>
        <w:tc>
          <w:tcPr>
            <w:tcW w:type="dxa" w:w="1701"/>
          </w:tcPr>
          <w:p>
            <w:r>
              <w:rPr>
                <w:sz w:val="17"/>
              </w:rPr>
              <w:t>25</w:t>
            </w:r>
          </w:p>
        </w:tc>
        <w:tc>
          <w:tcPr>
            <w:tcW w:type="dxa" w:w="1701"/>
          </w:tcPr>
          <w:p>
            <w:r>
              <w:rPr>
                <w:sz w:val="17"/>
              </w:rPr>
              <w:t>strike</w:t>
            </w:r>
          </w:p>
        </w:tc>
        <w:tc>
          <w:tcPr>
            <w:tcW w:type="dxa" w:w="1701"/>
          </w:tcPr>
          <w:p>
            <w:r>
              <w:rPr>
                <w:sz w:val="17"/>
              </w:rPr>
              <w:t>/straɪk/</w:t>
            </w:r>
          </w:p>
        </w:tc>
        <w:tc>
          <w:tcPr>
            <w:tcW w:type="dxa" w:w="1701"/>
          </w:tcPr>
          <w:p>
            <w:r>
              <w:rPr>
                <w:sz w:val="17"/>
              </w:rPr>
              <w:t>n.</w:t>
            </w:r>
          </w:p>
        </w:tc>
        <w:tc>
          <w:tcPr>
            <w:tcW w:type="dxa" w:w="1701"/>
          </w:tcPr>
          <w:p>
            <w:r>
              <w:rPr>
                <w:sz w:val="17"/>
              </w:rPr>
              <w:t>袭击；罢工</w:t>
            </w:r>
          </w:p>
        </w:tc>
        <w:tc>
          <w:tcPr>
            <w:tcW w:type="dxa" w:w="1701"/>
          </w:tcPr>
          <w:p>
            <w:r>
              <w:rPr>
                <w:sz w:val="17"/>
              </w:rPr>
              <w:t>They argued for the right to strike. 他们据理力争 罢工权利。</w:t>
            </w:r>
          </w:p>
        </w:tc>
      </w:tr>
      <w:tr>
        <w:tc>
          <w:tcPr>
            <w:tcW w:type="dxa" w:w="1701"/>
          </w:tcPr>
          <w:p>
            <w:r>
              <w:rPr>
                <w:sz w:val="17"/>
              </w:rPr>
              <w:t>26</w:t>
            </w:r>
          </w:p>
        </w:tc>
        <w:tc>
          <w:tcPr>
            <w:tcW w:type="dxa" w:w="1701"/>
          </w:tcPr>
          <w:p>
            <w:r>
              <w:rPr>
                <w:sz w:val="17"/>
              </w:rPr>
              <w:t>serve</w:t>
            </w:r>
          </w:p>
        </w:tc>
        <w:tc>
          <w:tcPr>
            <w:tcW w:type="dxa" w:w="1701"/>
          </w:tcPr>
          <w:p>
            <w:r>
              <w:rPr>
                <w:sz w:val="17"/>
              </w:rPr>
              <w:t>/sɜːrv/</w:t>
            </w:r>
          </w:p>
        </w:tc>
        <w:tc>
          <w:tcPr>
            <w:tcW w:type="dxa" w:w="1701"/>
          </w:tcPr>
          <w:p>
            <w:r>
              <w:rPr>
                <w:sz w:val="17"/>
              </w:rPr>
              <w:t>v.</w:t>
            </w:r>
          </w:p>
        </w:tc>
        <w:tc>
          <w:tcPr>
            <w:tcW w:type="dxa" w:w="1701"/>
          </w:tcPr>
          <w:p>
            <w:r>
              <w:rPr>
                <w:sz w:val="17"/>
              </w:rPr>
              <w:t>招待，服务</w:t>
            </w:r>
          </w:p>
        </w:tc>
        <w:tc>
          <w:tcPr>
            <w:tcW w:type="dxa" w:w="1701"/>
          </w:tcPr>
          <w:p>
            <w:r>
              <w:rPr>
                <w:sz w:val="17"/>
              </w:rPr>
              <w:t>The centre will serve the whole community. 中心将为整个社区提供服务。</w:t>
            </w:r>
          </w:p>
        </w:tc>
      </w:tr>
      <w:tr>
        <w:tc>
          <w:tcPr>
            <w:tcW w:type="dxa" w:w="1701"/>
          </w:tcPr>
          <w:p>
            <w:r>
              <w:rPr>
                <w:sz w:val="17"/>
              </w:rPr>
              <w:t>27</w:t>
            </w:r>
          </w:p>
        </w:tc>
        <w:tc>
          <w:tcPr>
            <w:tcW w:type="dxa" w:w="1701"/>
          </w:tcPr>
          <w:p>
            <w:r>
              <w:rPr>
                <w:sz w:val="17"/>
              </w:rPr>
              <w:t>order</w:t>
            </w:r>
          </w:p>
        </w:tc>
        <w:tc>
          <w:tcPr>
            <w:tcW w:type="dxa" w:w="1701"/>
          </w:tcPr>
          <w:p>
            <w:r>
              <w:rPr>
                <w:sz w:val="17"/>
              </w:rPr>
              <w:t>/ˈɔːrdər/</w:t>
            </w:r>
          </w:p>
        </w:tc>
        <w:tc>
          <w:tcPr>
            <w:tcW w:type="dxa" w:w="1701"/>
          </w:tcPr>
          <w:p>
            <w:r>
              <w:rPr>
                <w:sz w:val="17"/>
              </w:rPr>
              <w:t>n.</w:t>
            </w:r>
          </w:p>
        </w:tc>
        <w:tc>
          <w:tcPr>
            <w:tcW w:type="dxa" w:w="1701"/>
          </w:tcPr>
          <w:p>
            <w:r>
              <w:rPr>
                <w:sz w:val="17"/>
              </w:rPr>
              <w:t>命令；订单</w:t>
            </w:r>
          </w:p>
        </w:tc>
        <w:tc>
          <w:tcPr>
            <w:tcW w:type="dxa" w:w="1701"/>
          </w:tcPr>
          <w:p>
            <w:r>
              <w:rPr>
                <w:sz w:val="17"/>
              </w:rPr>
              <w:t>They can order their requirements on line. 他们可 以在网上定购所需物品。</w:t>
            </w:r>
          </w:p>
        </w:tc>
      </w:tr>
      <w:tr>
        <w:tc>
          <w:tcPr>
            <w:tcW w:type="dxa" w:w="1701"/>
          </w:tcPr>
          <w:p>
            <w:r>
              <w:rPr>
                <w:sz w:val="17"/>
              </w:rPr>
              <w:t>28</w:t>
            </w:r>
          </w:p>
        </w:tc>
        <w:tc>
          <w:tcPr>
            <w:tcW w:type="dxa" w:w="1701"/>
          </w:tcPr>
          <w:p>
            <w:r>
              <w:rPr>
                <w:sz w:val="17"/>
              </w:rPr>
              <w:t>offer</w:t>
            </w:r>
          </w:p>
        </w:tc>
        <w:tc>
          <w:tcPr>
            <w:tcW w:type="dxa" w:w="1701"/>
          </w:tcPr>
          <w:p>
            <w:r>
              <w:rPr>
                <w:sz w:val="17"/>
              </w:rPr>
              <w:t>/ˈɔːfər/</w:t>
            </w:r>
          </w:p>
        </w:tc>
        <w:tc>
          <w:tcPr>
            <w:tcW w:type="dxa" w:w="1701"/>
          </w:tcPr>
          <w:p>
            <w:r>
              <w:rPr>
                <w:sz w:val="17"/>
              </w:rPr>
              <w:t>v.</w:t>
            </w:r>
          </w:p>
        </w:tc>
        <w:tc>
          <w:tcPr>
            <w:tcW w:type="dxa" w:w="1701"/>
          </w:tcPr>
          <w:p>
            <w:r>
              <w:rPr>
                <w:sz w:val="17"/>
              </w:rPr>
              <w:t>提供；出价</w:t>
            </w:r>
          </w:p>
        </w:tc>
        <w:tc>
          <w:tcPr>
            <w:tcW w:type="dxa" w:w="1701"/>
          </w:tcPr>
          <w:p>
            <w:r>
              <w:rPr>
                <w:sz w:val="17"/>
              </w:rPr>
              <w:t>We offer free technical support. 我们免费提供技 术支持。</w:t>
            </w:r>
          </w:p>
        </w:tc>
      </w:tr>
      <w:tr>
        <w:tc>
          <w:tcPr>
            <w:tcW w:type="dxa" w:w="1701"/>
          </w:tcPr>
          <w:p>
            <w:r>
              <w:rPr>
                <w:sz w:val="17"/>
              </w:rPr>
              <w:t>29</w:t>
            </w:r>
          </w:p>
        </w:tc>
        <w:tc>
          <w:tcPr>
            <w:tcW w:type="dxa" w:w="1701"/>
          </w:tcPr>
          <w:p>
            <w:r>
              <w:rPr>
                <w:sz w:val="17"/>
              </w:rPr>
              <w:t>send</w:t>
            </w:r>
          </w:p>
        </w:tc>
        <w:tc>
          <w:tcPr>
            <w:tcW w:type="dxa" w:w="1701"/>
          </w:tcPr>
          <w:p>
            <w:r>
              <w:rPr>
                <w:sz w:val="17"/>
              </w:rPr>
              <w:t>/send/</w:t>
            </w:r>
          </w:p>
        </w:tc>
        <w:tc>
          <w:tcPr>
            <w:tcW w:type="dxa" w:w="1701"/>
          </w:tcPr>
          <w:p>
            <w:r>
              <w:rPr>
                <w:sz w:val="17"/>
              </w:rPr>
              <w:t>v.</w:t>
            </w:r>
          </w:p>
        </w:tc>
        <w:tc>
          <w:tcPr>
            <w:tcW w:type="dxa" w:w="1701"/>
          </w:tcPr>
          <w:p>
            <w:r>
              <w:rPr>
                <w:sz w:val="17"/>
              </w:rPr>
              <w:t>发送；派遣</w:t>
            </w:r>
          </w:p>
        </w:tc>
        <w:tc>
          <w:tcPr>
            <w:tcW w:type="dxa" w:w="1701"/>
          </w:tcPr>
          <w:p>
            <w:r>
              <w:rPr>
                <w:sz w:val="17"/>
              </w:rPr>
              <w:t>I will send you a message. 我会给你发一条短信。</w:t>
            </w:r>
          </w:p>
        </w:tc>
      </w:tr>
      <w:tr>
        <w:tc>
          <w:tcPr>
            <w:tcW w:type="dxa" w:w="1701"/>
          </w:tcPr>
          <w:p>
            <w:r>
              <w:rPr>
                <w:sz w:val="17"/>
              </w:rPr>
              <w:t>30</w:t>
            </w:r>
          </w:p>
        </w:tc>
        <w:tc>
          <w:tcPr>
            <w:tcW w:type="dxa" w:w="1701"/>
          </w:tcPr>
          <w:p>
            <w:r>
              <w:rPr>
                <w:sz w:val="17"/>
              </w:rPr>
              <w:t>pick</w:t>
            </w:r>
          </w:p>
        </w:tc>
        <w:tc>
          <w:tcPr>
            <w:tcW w:type="dxa" w:w="1701"/>
          </w:tcPr>
          <w:p>
            <w:r>
              <w:rPr>
                <w:sz w:val="17"/>
              </w:rPr>
              <w:t>/pɪk/</w:t>
            </w:r>
          </w:p>
        </w:tc>
        <w:tc>
          <w:tcPr>
            <w:tcW w:type="dxa" w:w="1701"/>
          </w:tcPr>
          <w:p>
            <w:r>
              <w:rPr>
                <w:sz w:val="17"/>
              </w:rPr>
              <w:t>v.</w:t>
            </w:r>
          </w:p>
        </w:tc>
        <w:tc>
          <w:tcPr>
            <w:tcW w:type="dxa" w:w="1701"/>
          </w:tcPr>
          <w:p>
            <w:r>
              <w:rPr>
                <w:sz w:val="17"/>
              </w:rPr>
              <w:t>拾取；挑选</w:t>
            </w:r>
          </w:p>
        </w:tc>
        <w:tc>
          <w:tcPr>
            <w:tcW w:type="dxa" w:w="1701"/>
          </w:tcPr>
          <w:p>
            <w:r>
              <w:rPr>
                <w:sz w:val="17"/>
              </w:rPr>
              <w:t>I asked him when he would be back to pick me up. 我问他什么时候回来接我。</w:t>
            </w:r>
          </w:p>
        </w:tc>
      </w:tr>
      <w:tr>
        <w:tc>
          <w:tcPr>
            <w:tcW w:type="dxa" w:w="1701"/>
          </w:tcPr>
          <w:p>
            <w:r>
              <w:rPr>
                <w:sz w:val="17"/>
              </w:rPr>
              <w:t>31</w:t>
            </w:r>
          </w:p>
        </w:tc>
        <w:tc>
          <w:tcPr>
            <w:tcW w:type="dxa" w:w="1701"/>
          </w:tcPr>
          <w:p>
            <w:r>
              <w:rPr>
                <w:sz w:val="17"/>
              </w:rPr>
              <w:t>goal</w:t>
            </w:r>
          </w:p>
        </w:tc>
        <w:tc>
          <w:tcPr>
            <w:tcW w:type="dxa" w:w="1701"/>
          </w:tcPr>
          <w:p>
            <w:r>
              <w:rPr>
                <w:sz w:val="17"/>
              </w:rPr>
              <w:t>/ɡoʊl/</w:t>
            </w:r>
          </w:p>
        </w:tc>
        <w:tc>
          <w:tcPr>
            <w:tcW w:type="dxa" w:w="1701"/>
          </w:tcPr>
          <w:p>
            <w:r>
              <w:rPr>
                <w:sz w:val="17"/>
              </w:rPr>
              <w:t>n.</w:t>
            </w:r>
          </w:p>
        </w:tc>
        <w:tc>
          <w:tcPr>
            <w:tcW w:type="dxa" w:w="1701"/>
          </w:tcPr>
          <w:p>
            <w:r>
              <w:rPr>
                <w:sz w:val="17"/>
              </w:rPr>
              <w:t>目标</w:t>
            </w:r>
          </w:p>
        </w:tc>
        <w:tc>
          <w:tcPr>
            <w:tcW w:type="dxa" w:w="1701"/>
          </w:tcPr>
          <w:p>
            <w:r>
              <w:rPr>
                <w:sz w:val="17"/>
              </w:rPr>
              <w:t>You need to set some goals. 你得制订一些目标。</w:t>
            </w:r>
          </w:p>
        </w:tc>
      </w:tr>
      <w:tr>
        <w:tc>
          <w:tcPr>
            <w:tcW w:type="dxa" w:w="1701"/>
          </w:tcPr>
          <w:p>
            <w:r>
              <w:rPr>
                <w:sz w:val="17"/>
              </w:rPr>
              <w:t>32</w:t>
            </w:r>
          </w:p>
        </w:tc>
        <w:tc>
          <w:tcPr>
            <w:tcW w:type="dxa" w:w="1701"/>
          </w:tcPr>
          <w:p>
            <w:r>
              <w:rPr>
                <w:sz w:val="17"/>
              </w:rPr>
              <w:t>oil</w:t>
            </w:r>
          </w:p>
        </w:tc>
        <w:tc>
          <w:tcPr>
            <w:tcW w:type="dxa" w:w="1701"/>
          </w:tcPr>
          <w:p>
            <w:r>
              <w:rPr>
                <w:sz w:val="17"/>
              </w:rPr>
              <w:t>/ɔɪl/</w:t>
            </w:r>
          </w:p>
        </w:tc>
        <w:tc>
          <w:tcPr>
            <w:tcW w:type="dxa" w:w="1701"/>
          </w:tcPr>
          <w:p>
            <w:r>
              <w:rPr>
                <w:sz w:val="17"/>
              </w:rPr>
              <w:t>n.</w:t>
            </w:r>
          </w:p>
        </w:tc>
        <w:tc>
          <w:tcPr>
            <w:tcW w:type="dxa" w:w="1701"/>
          </w:tcPr>
          <w:p>
            <w:r>
              <w:rPr>
                <w:sz w:val="17"/>
              </w:rPr>
              <w:t>油；石油</w:t>
            </w:r>
          </w:p>
        </w:tc>
        <w:tc>
          <w:tcPr>
            <w:tcW w:type="dxa" w:w="1701"/>
          </w:tcPr>
          <w:p>
            <w:r>
              <w:rPr>
                <w:sz w:val="17"/>
              </w:rPr>
              <w:t>The price of oil is going down. 油价正在下跌。</w:t>
            </w:r>
          </w:p>
        </w:tc>
      </w:tr>
      <w:tr>
        <w:tc>
          <w:tcPr>
            <w:tcW w:type="dxa" w:w="1701"/>
          </w:tcPr>
          <w:p>
            <w:r>
              <w:rPr>
                <w:sz w:val="17"/>
              </w:rPr>
              <w:t>33</w:t>
            </w:r>
          </w:p>
        </w:tc>
        <w:tc>
          <w:tcPr>
            <w:tcW w:type="dxa" w:w="1701"/>
          </w:tcPr>
          <w:p>
            <w:r>
              <w:rPr>
                <w:sz w:val="17"/>
              </w:rPr>
              <w:t>restaurant</w:t>
            </w:r>
          </w:p>
        </w:tc>
        <w:tc>
          <w:tcPr>
            <w:tcW w:type="dxa" w:w="1701"/>
          </w:tcPr>
          <w:p>
            <w:r>
              <w:rPr>
                <w:sz w:val="17"/>
              </w:rPr>
              <w:t>/ˈrestrɑːnt/</w:t>
            </w:r>
          </w:p>
        </w:tc>
        <w:tc>
          <w:tcPr>
            <w:tcW w:type="dxa" w:w="1701"/>
          </w:tcPr>
          <w:p>
            <w:r>
              <w:rPr>
                <w:sz w:val="17"/>
              </w:rPr>
              <w:t>n.</w:t>
            </w:r>
          </w:p>
        </w:tc>
        <w:tc>
          <w:tcPr>
            <w:tcW w:type="dxa" w:w="1701"/>
          </w:tcPr>
          <w:p>
            <w:r>
              <w:rPr>
                <w:sz w:val="17"/>
              </w:rPr>
              <w:t>餐馆</w:t>
            </w:r>
          </w:p>
        </w:tc>
        <w:tc>
          <w:tcPr>
            <w:tcW w:type="dxa" w:w="1701"/>
          </w:tcPr>
          <w:p>
            <w:r>
              <w:rPr>
                <w:sz w:val="17"/>
              </w:rPr>
              <w:t>There is a good restaurant on the upper floor. 楼 上有一家很好的餐馆。</w:t>
            </w:r>
          </w:p>
        </w:tc>
      </w:tr>
      <w:tr>
        <w:tc>
          <w:tcPr>
            <w:tcW w:type="dxa" w:w="1701"/>
          </w:tcPr>
          <w:p>
            <w:r>
              <w:rPr>
                <w:sz w:val="17"/>
              </w:rPr>
              <w:t>34</w:t>
            </w:r>
          </w:p>
        </w:tc>
        <w:tc>
          <w:tcPr>
            <w:tcW w:type="dxa" w:w="1701"/>
          </w:tcPr>
          <w:p>
            <w:r>
              <w:rPr>
                <w:sz w:val="17"/>
              </w:rPr>
              <w:t>face</w:t>
            </w:r>
          </w:p>
        </w:tc>
        <w:tc>
          <w:tcPr>
            <w:tcW w:type="dxa" w:w="1701"/>
          </w:tcPr>
          <w:p>
            <w:r>
              <w:rPr>
                <w:sz w:val="17"/>
              </w:rPr>
              <w:t>/feɪs/</w:t>
            </w:r>
          </w:p>
        </w:tc>
        <w:tc>
          <w:tcPr>
            <w:tcW w:type="dxa" w:w="1701"/>
          </w:tcPr>
          <w:p>
            <w:r>
              <w:rPr>
                <w:sz w:val="17"/>
              </w:rPr>
              <w:t>n.</w:t>
            </w:r>
          </w:p>
        </w:tc>
        <w:tc>
          <w:tcPr>
            <w:tcW w:type="dxa" w:w="1701"/>
          </w:tcPr>
          <w:p>
            <w:r>
              <w:rPr>
                <w:sz w:val="17"/>
              </w:rPr>
              <w:t>脸；表面</w:t>
            </w:r>
          </w:p>
        </w:tc>
        <w:tc>
          <w:tcPr>
            <w:tcW w:type="dxa" w:w="1701"/>
          </w:tcPr>
          <w:p>
            <w:r>
              <w:rPr>
                <w:sz w:val="17"/>
              </w:rPr>
              <w:t>The 面临财政危机。</w:t>
            </w:r>
          </w:p>
        </w:tc>
      </w:tr>
      <w:tr>
        <w:tc>
          <w:tcPr>
            <w:tcW w:type="dxa" w:w="1701"/>
          </w:tcPr>
          <w:p>
            <w:r>
              <w:rPr>
                <w:sz w:val="17"/>
              </w:rPr>
              <w:t>35</w:t>
            </w:r>
          </w:p>
        </w:tc>
        <w:tc>
          <w:tcPr>
            <w:tcW w:type="dxa" w:w="1701"/>
          </w:tcPr>
          <w:p>
            <w:r>
              <w:rPr>
                <w:sz w:val="17"/>
              </w:rPr>
              <w:t>sense</w:t>
            </w:r>
          </w:p>
        </w:tc>
        <w:tc>
          <w:tcPr>
            <w:tcW w:type="dxa" w:w="1701"/>
          </w:tcPr>
          <w:p>
            <w:r>
              <w:rPr>
                <w:sz w:val="17"/>
              </w:rPr>
              <w:t>/sens/</w:t>
            </w:r>
          </w:p>
        </w:tc>
        <w:tc>
          <w:tcPr>
            <w:tcW w:type="dxa" w:w="1701"/>
          </w:tcPr>
          <w:p>
            <w:r>
              <w:rPr>
                <w:sz w:val="17"/>
              </w:rPr>
              <w:t>n.</w:t>
            </w:r>
          </w:p>
        </w:tc>
        <w:tc>
          <w:tcPr>
            <w:tcW w:type="dxa" w:w="1701"/>
          </w:tcPr>
          <w:p>
            <w:r>
              <w:rPr>
                <w:sz w:val="17"/>
              </w:rPr>
              <w:t>感觉；道理</w:t>
            </w:r>
          </w:p>
        </w:tc>
        <w:tc>
          <w:tcPr>
            <w:tcW w:type="dxa" w:w="1701"/>
          </w:tcPr>
          <w:p>
            <w:r>
              <w:rPr>
                <w:sz w:val="17"/>
              </w:rPr>
              <w:t>Lisa sensed that he did not believe her. 莉萨意识 到他不相信她。 | a strong sense of duty 很强的责任感</w:t>
            </w:r>
          </w:p>
        </w:tc>
      </w:tr>
      <w:tr>
        <w:tc>
          <w:tcPr>
            <w:tcW w:type="dxa" w:w="1701"/>
          </w:tcPr>
          <w:p>
            <w:r>
              <w:rPr>
                <w:sz w:val="17"/>
              </w:rPr>
              <w:t>36</w:t>
            </w:r>
          </w:p>
        </w:tc>
        <w:tc>
          <w:tcPr>
            <w:tcW w:type="dxa" w:w="1701"/>
          </w:tcPr>
          <w:p>
            <w:r>
              <w:rPr>
                <w:sz w:val="17"/>
              </w:rPr>
              <w:t>die</w:t>
            </w:r>
          </w:p>
        </w:tc>
        <w:tc>
          <w:tcPr>
            <w:tcW w:type="dxa" w:w="1701"/>
          </w:tcPr>
          <w:p>
            <w:r>
              <w:rPr>
                <w:sz w:val="17"/>
              </w:rPr>
              <w:t>/daɪ/</w:t>
            </w:r>
          </w:p>
        </w:tc>
        <w:tc>
          <w:tcPr>
            <w:tcW w:type="dxa" w:w="1701"/>
          </w:tcPr>
          <w:p>
            <w:r>
              <w:rPr>
                <w:sz w:val="17"/>
              </w:rPr>
              <w:t>v.</w:t>
            </w:r>
          </w:p>
        </w:tc>
        <w:tc>
          <w:tcPr>
            <w:tcW w:type="dxa" w:w="1701"/>
          </w:tcPr>
          <w:p>
            <w:r>
              <w:rPr>
                <w:sz w:val="17"/>
              </w:rPr>
              <w:t>死亡 [过去式died 过去分词died 现在分词dying]</w:t>
            </w:r>
          </w:p>
        </w:tc>
        <w:tc>
          <w:tcPr>
            <w:tcW w:type="dxa" w:w="1701"/>
          </w:tcPr>
          <w:p>
            <w:r>
              <w:rPr>
                <w:sz w:val="17"/>
              </w:rPr>
              <w:t>A year later my dog died. 1 年后，我的狗死了。</w:t>
            </w:r>
          </w:p>
        </w:tc>
      </w:tr>
      <w:tr>
        <w:tc>
          <w:tcPr>
            <w:tcW w:type="dxa" w:w="1701"/>
          </w:tcPr>
          <w:p>
            <w:r>
              <w:rPr>
                <w:sz w:val="17"/>
              </w:rPr>
              <w:t>37</w:t>
            </w:r>
          </w:p>
        </w:tc>
        <w:tc>
          <w:tcPr>
            <w:tcW w:type="dxa" w:w="1701"/>
          </w:tcPr>
          <w:p>
            <w:r>
              <w:rPr>
                <w:sz w:val="17"/>
              </w:rPr>
              <w:t>dead</w:t>
            </w:r>
          </w:p>
        </w:tc>
        <w:tc>
          <w:tcPr>
            <w:tcW w:type="dxa" w:w="1701"/>
          </w:tcPr>
          <w:p>
            <w:r>
              <w:rPr>
                <w:sz w:val="17"/>
              </w:rPr>
              <w:t>/ded/</w:t>
            </w:r>
          </w:p>
        </w:tc>
        <w:tc>
          <w:tcPr>
            <w:tcW w:type="dxa" w:w="1701"/>
          </w:tcPr>
          <w:p>
            <w:r>
              <w:rPr>
                <w:sz w:val="17"/>
              </w:rPr>
              <w:t>adj.</w:t>
            </w:r>
          </w:p>
        </w:tc>
        <w:tc>
          <w:tcPr>
            <w:tcW w:type="dxa" w:w="1701"/>
          </w:tcPr>
          <w:p>
            <w:r>
              <w:rPr>
                <w:sz w:val="17"/>
              </w:rPr>
              <w:t>死的</w:t>
            </w:r>
          </w:p>
        </w:tc>
        <w:tc>
          <w:tcPr>
            <w:tcW w:type="dxa" w:w="1701"/>
          </w:tcPr>
          <w:p>
            <w:r>
              <w:rPr>
                <w:sz w:val="17"/>
              </w:rPr>
              <w:t>a dead person 死人</w:t>
            </w:r>
          </w:p>
        </w:tc>
      </w:tr>
      <w:tr>
        <w:tc>
          <w:tcPr>
            <w:tcW w:type="dxa" w:w="1701"/>
          </w:tcPr>
          <w:p>
            <w:r>
              <w:rPr>
                <w:sz w:val="17"/>
              </w:rPr>
              <w:t>38</w:t>
            </w:r>
          </w:p>
        </w:tc>
        <w:tc>
          <w:tcPr>
            <w:tcW w:type="dxa" w:w="1701"/>
          </w:tcPr>
          <w:p>
            <w:r>
              <w:rPr>
                <w:sz w:val="17"/>
              </w:rPr>
              <w:t>death</w:t>
            </w:r>
          </w:p>
        </w:tc>
        <w:tc>
          <w:tcPr>
            <w:tcW w:type="dxa" w:w="1701"/>
          </w:tcPr>
          <w:p>
            <w:r>
              <w:rPr>
                <w:sz w:val="17"/>
              </w:rPr>
              <w:t>/deθ/</w:t>
            </w:r>
          </w:p>
        </w:tc>
        <w:tc>
          <w:tcPr>
            <w:tcW w:type="dxa" w:w="1701"/>
          </w:tcPr>
          <w:p>
            <w:r>
              <w:rPr>
                <w:sz w:val="17"/>
              </w:rPr>
              <w:t>n.</w:t>
            </w:r>
          </w:p>
        </w:tc>
        <w:tc>
          <w:tcPr>
            <w:tcW w:type="dxa" w:w="1701"/>
          </w:tcPr>
          <w:p>
            <w:r>
              <w:rPr>
                <w:sz w:val="17"/>
              </w:rPr>
              <w:t>死亡</w:t>
            </w:r>
          </w:p>
        </w:tc>
        <w:tc>
          <w:tcPr>
            <w:tcW w:type="dxa" w:w="1701"/>
          </w:tcPr>
          <w:p>
            <w:r>
              <w:rPr>
                <w:sz w:val="17"/>
              </w:rPr>
              <w:t>She knew she was close to death. 她知道自己已 濒临死亡。</w:t>
            </w:r>
          </w:p>
        </w:tc>
      </w:tr>
      <w:tr>
        <w:tc>
          <w:tcPr>
            <w:tcW w:type="dxa" w:w="1701"/>
          </w:tcPr>
          <w:p>
            <w:r>
              <w:rPr>
                <w:sz w:val="17"/>
              </w:rPr>
              <w:t>39</w:t>
            </w:r>
          </w:p>
        </w:tc>
        <w:tc>
          <w:tcPr>
            <w:tcW w:type="dxa" w:w="1701"/>
          </w:tcPr>
          <w:p>
            <w:r>
              <w:rPr>
                <w:sz w:val="17"/>
              </w:rPr>
              <w:t>live</w:t>
            </w:r>
          </w:p>
        </w:tc>
        <w:tc>
          <w:tcPr>
            <w:tcW w:type="dxa" w:w="1701"/>
          </w:tcPr>
          <w:p>
            <w:r>
              <w:rPr>
                <w:sz w:val="17"/>
              </w:rPr>
              <w:t>/lɪv/</w:t>
            </w:r>
          </w:p>
        </w:tc>
        <w:tc>
          <w:tcPr>
            <w:tcW w:type="dxa" w:w="1701"/>
          </w:tcPr>
          <w:p>
            <w:r>
              <w:rPr>
                <w:sz w:val="17"/>
              </w:rPr>
              <w:t>v.</w:t>
            </w:r>
          </w:p>
        </w:tc>
        <w:tc>
          <w:tcPr>
            <w:tcW w:type="dxa" w:w="1701"/>
          </w:tcPr>
          <w:p>
            <w:r>
              <w:rPr>
                <w:sz w:val="17"/>
              </w:rPr>
              <w:t>居住；活着 24&lt;&lt; 零基础词汇讲义Level 1</w:t>
            </w:r>
          </w:p>
        </w:tc>
        <w:tc>
          <w:tcPr>
            <w:tcW w:type="dxa" w:w="1701"/>
          </w:tcPr>
          <w:p>
            <w:r>
              <w:rPr>
                <w:sz w:val="17"/>
              </w:rPr>
              <w:t>She has lived here for 10 years. 她在这里住了10 年了。</w:t>
            </w:r>
          </w:p>
        </w:tc>
      </w:tr>
      <w:tr>
        <w:tc>
          <w:tcPr>
            <w:tcW w:type="dxa" w:w="1701"/>
          </w:tcPr>
          <w:p>
            <w:r>
              <w:rPr>
                <w:sz w:val="17"/>
              </w:rPr>
              <w:t>40</w:t>
            </w:r>
          </w:p>
        </w:tc>
        <w:tc>
          <w:tcPr>
            <w:tcW w:type="dxa" w:w="1701"/>
          </w:tcPr>
          <w:p>
            <w:r>
              <w:rPr>
                <w:sz w:val="17"/>
              </w:rPr>
              <w:t>life</w:t>
            </w:r>
          </w:p>
        </w:tc>
        <w:tc>
          <w:tcPr>
            <w:tcW w:type="dxa" w:w="1701"/>
          </w:tcPr>
          <w:p>
            <w:r>
              <w:rPr>
                <w:sz w:val="17"/>
              </w:rPr>
              <w:t>/laɪf/</w:t>
            </w:r>
          </w:p>
        </w:tc>
        <w:tc>
          <w:tcPr>
            <w:tcW w:type="dxa" w:w="1701"/>
          </w:tcPr>
          <w:p>
            <w:r>
              <w:rPr>
                <w:sz w:val="17"/>
              </w:rPr>
              <w:t>n.</w:t>
            </w:r>
          </w:p>
        </w:tc>
        <w:tc>
          <w:tcPr>
            <w:tcW w:type="dxa" w:w="1701"/>
          </w:tcPr>
          <w:p>
            <w:r>
              <w:rPr>
                <w:sz w:val="17"/>
              </w:rPr>
              <w:t>生活，生命</w:t>
            </w:r>
          </w:p>
        </w:tc>
        <w:tc>
          <w:tcPr>
            <w:tcW w:type="dxa" w:w="1701"/>
          </w:tcPr>
          <w:p>
            <w:r>
              <w:rPr>
                <w:sz w:val="17"/>
              </w:rPr>
              <w:t>Smoking can shorten your life. 吸烟会缩短你的 寿命。</w:t>
            </w:r>
          </w:p>
        </w:tc>
      </w:tr>
    </w:tbl>
    <w:p/>
    <w:p>
      <w:pPr>
        <w:pStyle w:val="Heading2"/>
      </w:pPr>
      <w:r>
        <w:t>Day 7（39词）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mean</w:t>
            </w:r>
          </w:p>
        </w:tc>
        <w:tc>
          <w:tcPr>
            <w:tcW w:type="dxa" w:w="1701"/>
          </w:tcPr>
          <w:p>
            <w:r>
              <w:rPr>
                <w:sz w:val="17"/>
              </w:rPr>
              <w:t>/miːn/</w:t>
            </w:r>
          </w:p>
        </w:tc>
        <w:tc>
          <w:tcPr>
            <w:tcW w:type="dxa" w:w="1701"/>
          </w:tcPr>
          <w:p>
            <w:r>
              <w:rPr>
                <w:sz w:val="17"/>
              </w:rPr>
              <w:t>v.</w:t>
            </w:r>
          </w:p>
        </w:tc>
        <w:tc>
          <w:tcPr>
            <w:tcW w:type="dxa" w:w="1701"/>
          </w:tcPr>
          <w:p>
            <w:r>
              <w:rPr>
                <w:sz w:val="17"/>
              </w:rPr>
              <w:t>意味着，有...目的</w:t>
            </w:r>
          </w:p>
        </w:tc>
        <w:tc>
          <w:tcPr>
            <w:tcW w:type="dxa" w:w="1701"/>
          </w:tcPr>
          <w:p>
            <w:r>
              <w:rPr>
                <w:sz w:val="17"/>
              </w:rPr>
              <w:t>I didn't mean to hurt you. 我不是有意要伤害你。</w:t>
            </w:r>
          </w:p>
        </w:tc>
      </w:tr>
      <w:tr>
        <w:tc>
          <w:tcPr>
            <w:tcW w:type="dxa" w:w="1701"/>
          </w:tcPr>
          <w:p>
            <w:r>
              <w:rPr>
                <w:sz w:val="17"/>
              </w:rPr>
              <w:t>2</w:t>
            </w:r>
          </w:p>
        </w:tc>
        <w:tc>
          <w:tcPr>
            <w:tcW w:type="dxa" w:w="1701"/>
          </w:tcPr>
          <w:p>
            <w:r>
              <w:rPr>
                <w:sz w:val="17"/>
              </w:rPr>
              <w:t>mind</w:t>
            </w:r>
          </w:p>
        </w:tc>
        <w:tc>
          <w:tcPr>
            <w:tcW w:type="dxa" w:w="1701"/>
          </w:tcPr>
          <w:p>
            <w:r>
              <w:rPr>
                <w:sz w:val="17"/>
              </w:rPr>
              <w:t>/maɪnd/</w:t>
            </w:r>
          </w:p>
        </w:tc>
        <w:tc>
          <w:tcPr>
            <w:tcW w:type="dxa" w:w="1701"/>
          </w:tcPr>
          <w:p>
            <w:r>
              <w:rPr>
                <w:sz w:val="17"/>
              </w:rPr>
              <w:t>n.</w:t>
            </w:r>
          </w:p>
        </w:tc>
        <w:tc>
          <w:tcPr>
            <w:tcW w:type="dxa" w:w="1701"/>
          </w:tcPr>
          <w:p>
            <w:r>
              <w:rPr>
                <w:sz w:val="17"/>
              </w:rPr>
              <w:t>头脑；心思</w:t>
            </w:r>
          </w:p>
        </w:tc>
        <w:tc>
          <w:tcPr>
            <w:tcW w:type="dxa" w:w="1701"/>
          </w:tcPr>
          <w:p>
            <w:r>
              <w:rPr>
                <w:sz w:val="17"/>
              </w:rPr>
              <w:t>I hope you don't mind the noise. 希望你不介意这 声音。</w:t>
            </w:r>
          </w:p>
        </w:tc>
      </w:tr>
      <w:tr>
        <w:tc>
          <w:tcPr>
            <w:tcW w:type="dxa" w:w="1701"/>
          </w:tcPr>
          <w:p>
            <w:r>
              <w:rPr>
                <w:sz w:val="17"/>
              </w:rPr>
              <w:t>3</w:t>
            </w:r>
          </w:p>
        </w:tc>
        <w:tc>
          <w:tcPr>
            <w:tcW w:type="dxa" w:w="1701"/>
          </w:tcPr>
          <w:p>
            <w:r>
              <w:rPr>
                <w:sz w:val="17"/>
              </w:rPr>
              <w:t>memory</w:t>
            </w:r>
          </w:p>
        </w:tc>
        <w:tc>
          <w:tcPr>
            <w:tcW w:type="dxa" w:w="1701"/>
          </w:tcPr>
          <w:p>
            <w:r>
              <w:rPr>
                <w:sz w:val="17"/>
              </w:rPr>
              <w:t>/ˈmeməri/</w:t>
            </w:r>
          </w:p>
        </w:tc>
        <w:tc>
          <w:tcPr>
            <w:tcW w:type="dxa" w:w="1701"/>
          </w:tcPr>
          <w:p>
            <w:r>
              <w:rPr>
                <w:sz w:val="17"/>
              </w:rPr>
              <w:t>n.</w:t>
            </w:r>
          </w:p>
        </w:tc>
        <w:tc>
          <w:tcPr>
            <w:tcW w:type="dxa" w:w="1701"/>
          </w:tcPr>
          <w:p>
            <w:r>
              <w:rPr>
                <w:sz w:val="17"/>
              </w:rPr>
              <w:t>记忆；记忆力</w:t>
            </w:r>
          </w:p>
        </w:tc>
        <w:tc>
          <w:tcPr>
            <w:tcW w:type="dxa" w:w="1701"/>
          </w:tcPr>
          <w:p>
            <w:r>
              <w:rPr>
                <w:sz w:val="17"/>
              </w:rPr>
              <w:t>He had a good memory for faces. 他对相貌有很 好的记忆力。</w:t>
            </w:r>
          </w:p>
        </w:tc>
      </w:tr>
      <w:tr>
        <w:tc>
          <w:tcPr>
            <w:tcW w:type="dxa" w:w="1701"/>
          </w:tcPr>
          <w:p>
            <w:r>
              <w:rPr>
                <w:sz w:val="17"/>
              </w:rPr>
              <w:t>4</w:t>
            </w:r>
          </w:p>
        </w:tc>
        <w:tc>
          <w:tcPr>
            <w:tcW w:type="dxa" w:w="1701"/>
          </w:tcPr>
          <w:p>
            <w:r>
              <w:rPr>
                <w:sz w:val="17"/>
              </w:rPr>
              <w:t>miss</w:t>
            </w:r>
          </w:p>
        </w:tc>
        <w:tc>
          <w:tcPr>
            <w:tcW w:type="dxa" w:w="1701"/>
          </w:tcPr>
          <w:p>
            <w:r>
              <w:rPr>
                <w:sz w:val="17"/>
              </w:rPr>
              <w:t>/mɪs/</w:t>
            </w:r>
          </w:p>
        </w:tc>
        <w:tc>
          <w:tcPr>
            <w:tcW w:type="dxa" w:w="1701"/>
          </w:tcPr>
          <w:p>
            <w:r>
              <w:rPr>
                <w:sz w:val="17"/>
              </w:rPr>
              <w:t>v.</w:t>
            </w:r>
          </w:p>
        </w:tc>
        <w:tc>
          <w:tcPr>
            <w:tcW w:type="dxa" w:w="1701"/>
          </w:tcPr>
          <w:p>
            <w:r>
              <w:rPr>
                <w:sz w:val="17"/>
              </w:rPr>
              <w:t>错过；想念</w:t>
            </w:r>
          </w:p>
        </w:tc>
        <w:tc>
          <w:tcPr>
            <w:tcW w:type="dxa" w:w="1701"/>
          </w:tcPr>
          <w:p>
            <w:r>
              <w:rPr>
                <w:sz w:val="17"/>
              </w:rPr>
              <w:t>If I don't leave now I'll miss my plane.现在不走我 就赶不上飞机了。</w:t>
            </w:r>
          </w:p>
        </w:tc>
      </w:tr>
      <w:tr>
        <w:tc>
          <w:tcPr>
            <w:tcW w:type="dxa" w:w="1701"/>
          </w:tcPr>
          <w:p>
            <w:r>
              <w:rPr>
                <w:sz w:val="17"/>
              </w:rPr>
              <w:t>5</w:t>
            </w:r>
          </w:p>
        </w:tc>
        <w:tc>
          <w:tcPr>
            <w:tcW w:type="dxa" w:w="1701"/>
          </w:tcPr>
          <w:p>
            <w:r>
              <w:rPr>
                <w:sz w:val="17"/>
              </w:rPr>
              <w:t>forget</w:t>
            </w:r>
          </w:p>
        </w:tc>
        <w:tc>
          <w:tcPr>
            <w:tcW w:type="dxa" w:w="1701"/>
          </w:tcPr>
          <w:p>
            <w:r>
              <w:rPr>
                <w:sz w:val="17"/>
              </w:rPr>
              <w:t>/fərˈɡet/</w:t>
            </w:r>
          </w:p>
        </w:tc>
        <w:tc>
          <w:tcPr>
            <w:tcW w:type="dxa" w:w="1701"/>
          </w:tcPr>
          <w:p>
            <w:r>
              <w:rPr>
                <w:sz w:val="17"/>
              </w:rPr>
              <w:t>v.</w:t>
            </w:r>
          </w:p>
        </w:tc>
        <w:tc>
          <w:tcPr>
            <w:tcW w:type="dxa" w:w="1701"/>
          </w:tcPr>
          <w:p>
            <w:r>
              <w:rPr>
                <w:sz w:val="17"/>
              </w:rPr>
              <w:t>忘记</w:t>
            </w:r>
          </w:p>
        </w:tc>
        <w:tc>
          <w:tcPr>
            <w:tcW w:type="dxa" w:w="1701"/>
          </w:tcPr>
          <w:p>
            <w:r>
              <w:rPr>
                <w:sz w:val="17"/>
              </w:rPr>
              <w:t>Let's forget the thing. 线｜教研团队 咱们忘记这件事吧。 [过去式forgot 过去分词forgotten 现在分词forgetting]</w:t>
            </w:r>
          </w:p>
        </w:tc>
      </w:tr>
      <w:tr>
        <w:tc>
          <w:tcPr>
            <w:tcW w:type="dxa" w:w="1701"/>
          </w:tcPr>
          <w:p>
            <w:r>
              <w:rPr>
                <w:sz w:val="17"/>
              </w:rPr>
              <w:t>6</w:t>
            </w:r>
          </w:p>
        </w:tc>
        <w:tc>
          <w:tcPr>
            <w:tcW w:type="dxa" w:w="1701"/>
          </w:tcPr>
          <w:p>
            <w:r>
              <w:rPr>
                <w:sz w:val="17"/>
              </w:rPr>
              <w:t>remember</w:t>
            </w:r>
          </w:p>
        </w:tc>
        <w:tc>
          <w:tcPr>
            <w:tcW w:type="dxa" w:w="1701"/>
          </w:tcPr>
          <w:p>
            <w:r>
              <w:rPr>
                <w:sz w:val="17"/>
              </w:rPr>
              <w:t>/rɪˈmembər/</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7</w:t>
            </w:r>
          </w:p>
        </w:tc>
        <w:tc>
          <w:tcPr>
            <w:tcW w:type="dxa" w:w="1701"/>
          </w:tcPr>
          <w:p>
            <w:r>
              <w:rPr>
                <w:sz w:val="17"/>
              </w:rPr>
              <w:t>believe</w:t>
            </w:r>
          </w:p>
        </w:tc>
        <w:tc>
          <w:tcPr>
            <w:tcW w:type="dxa" w:w="1701"/>
          </w:tcPr>
          <w:p>
            <w:r>
              <w:rPr>
                <w:sz w:val="17"/>
              </w:rPr>
              <w:t>/bɪˈliːv/</w:t>
            </w:r>
          </w:p>
        </w:tc>
        <w:tc>
          <w:tcPr>
            <w:tcW w:type="dxa" w:w="1701"/>
          </w:tcPr>
          <w:p>
            <w:r>
              <w:rPr>
                <w:sz w:val="17"/>
              </w:rPr>
              <w:t>v.</w:t>
            </w:r>
          </w:p>
        </w:tc>
        <w:tc>
          <w:tcPr>
            <w:tcW w:type="dxa" w:w="1701"/>
          </w:tcPr>
          <w:p>
            <w:r>
              <w:rPr>
                <w:sz w:val="17"/>
              </w:rPr>
              <w:t>相信；认为</w:t>
            </w:r>
          </w:p>
        </w:tc>
        <w:tc>
          <w:tcPr>
            <w:tcW w:type="dxa" w:w="1701"/>
          </w:tcPr>
          <w:p>
            <w:r>
              <w:rPr>
                <w:sz w:val="17"/>
              </w:rPr>
              <w:t>The police didn't believe her story. 警方不相信她 对事情的描述。</w:t>
            </w:r>
          </w:p>
        </w:tc>
      </w:tr>
      <w:tr>
        <w:tc>
          <w:tcPr>
            <w:tcW w:type="dxa" w:w="1701"/>
          </w:tcPr>
          <w:p>
            <w:r>
              <w:rPr>
                <w:sz w:val="17"/>
              </w:rPr>
              <w:t>8</w:t>
            </w:r>
          </w:p>
        </w:tc>
        <w:tc>
          <w:tcPr>
            <w:tcW w:type="dxa" w:w="1701"/>
          </w:tcPr>
          <w:p>
            <w:r>
              <w:rPr>
                <w:sz w:val="17"/>
              </w:rPr>
              <w:t>agree</w:t>
            </w:r>
          </w:p>
        </w:tc>
        <w:tc>
          <w:tcPr>
            <w:tcW w:type="dxa" w:w="1701"/>
          </w:tcPr>
          <w:p>
            <w:r>
              <w:rPr>
                <w:sz w:val="17"/>
              </w:rPr>
              <w:t>/əˈɡriː/</w:t>
            </w:r>
          </w:p>
        </w:tc>
        <w:tc>
          <w:tcPr>
            <w:tcW w:type="dxa" w:w="1701"/>
          </w:tcPr>
          <w:p>
            <w:r>
              <w:rPr>
                <w:sz w:val="17"/>
              </w:rPr>
              <w:t>v.</w:t>
            </w:r>
          </w:p>
        </w:tc>
        <w:tc>
          <w:tcPr>
            <w:tcW w:type="dxa" w:w="1701"/>
          </w:tcPr>
          <w:p>
            <w:r>
              <w:rPr>
                <w:sz w:val="17"/>
              </w:rPr>
              <w:t>同意</w:t>
            </w:r>
          </w:p>
        </w:tc>
        <w:tc>
          <w:tcPr>
            <w:tcW w:type="dxa" w:w="1701"/>
          </w:tcPr>
          <w:p>
            <w:r>
              <w:rPr>
                <w:sz w:val="17"/>
              </w:rPr>
              <w:t>She agreed to let me go early.她同意让我早走。</w:t>
            </w:r>
          </w:p>
        </w:tc>
      </w:tr>
      <w:tr>
        <w:tc>
          <w:tcPr>
            <w:tcW w:type="dxa" w:w="1701"/>
          </w:tcPr>
          <w:p>
            <w:r>
              <w:rPr>
                <w:sz w:val="17"/>
              </w:rPr>
              <w:t>9</w:t>
            </w:r>
          </w:p>
        </w:tc>
        <w:tc>
          <w:tcPr>
            <w:tcW w:type="dxa" w:w="1701"/>
          </w:tcPr>
          <w:p>
            <w:r>
              <w:rPr>
                <w:sz w:val="17"/>
              </w:rPr>
              <w:t>agreement</w:t>
            </w:r>
          </w:p>
        </w:tc>
        <w:tc>
          <w:tcPr>
            <w:tcW w:type="dxa" w:w="1701"/>
          </w:tcPr>
          <w:p>
            <w:r>
              <w:rPr>
                <w:sz w:val="17"/>
              </w:rPr>
              <w:t>/əˈɡriːmənt/</w:t>
            </w:r>
          </w:p>
        </w:tc>
        <w:tc>
          <w:tcPr>
            <w:tcW w:type="dxa" w:w="1701"/>
          </w:tcPr>
          <w:p>
            <w:r>
              <w:rPr>
                <w:sz w:val="17"/>
              </w:rPr>
              <w:t>n.</w:t>
            </w:r>
          </w:p>
        </w:tc>
        <w:tc>
          <w:tcPr>
            <w:tcW w:type="dxa" w:w="1701"/>
          </w:tcPr>
          <w:p>
            <w:r>
              <w:rPr>
                <w:sz w:val="17"/>
              </w:rPr>
              <w:t>同意；协议</w:t>
            </w:r>
          </w:p>
        </w:tc>
        <w:tc>
          <w:tcPr>
            <w:tcW w:type="dxa" w:w="1701"/>
          </w:tcPr>
          <w:p>
            <w:r>
              <w:rPr>
                <w:sz w:val="17"/>
              </w:rPr>
              <w:t>They signed an agreement. 他们签署了一份协议。</w:t>
            </w:r>
          </w:p>
        </w:tc>
      </w:tr>
      <w:tr>
        <w:tc>
          <w:tcPr>
            <w:tcW w:type="dxa" w:w="1701"/>
          </w:tcPr>
          <w:p>
            <w:r>
              <w:rPr>
                <w:sz w:val="17"/>
              </w:rPr>
              <w:t>10</w:t>
            </w:r>
          </w:p>
        </w:tc>
        <w:tc>
          <w:tcPr>
            <w:tcW w:type="dxa" w:w="1701"/>
          </w:tcPr>
          <w:p>
            <w:r>
              <w:rPr>
                <w:sz w:val="17"/>
              </w:rPr>
              <w:t>worry</w:t>
            </w:r>
          </w:p>
        </w:tc>
        <w:tc>
          <w:tcPr>
            <w:tcW w:type="dxa" w:w="1701"/>
          </w:tcPr>
          <w:p>
            <w:r>
              <w:rPr>
                <w:sz w:val="17"/>
              </w:rPr>
              <w:t>/ˈwɜːri/</w:t>
            </w:r>
          </w:p>
        </w:tc>
        <w:tc>
          <w:tcPr>
            <w:tcW w:type="dxa" w:w="1701"/>
          </w:tcPr>
          <w:p>
            <w:r>
              <w:rPr>
                <w:sz w:val="17"/>
              </w:rPr>
              <w:t>v.</w:t>
            </w:r>
          </w:p>
        </w:tc>
        <w:tc>
          <w:tcPr>
            <w:tcW w:type="dxa" w:w="1701"/>
          </w:tcPr>
          <w:p>
            <w:r>
              <w:rPr>
                <w:sz w:val="17"/>
              </w:rPr>
              <w:t>担心</w:t>
            </w:r>
          </w:p>
        </w:tc>
        <w:tc>
          <w:tcPr>
            <w:tcW w:type="dxa" w:w="1701"/>
          </w:tcPr>
          <w:p>
            <w:r>
              <w:rPr>
                <w:sz w:val="17"/>
              </w:rPr>
              <w:t>I worry about her. 我为她担心。</w:t>
            </w:r>
          </w:p>
        </w:tc>
      </w:tr>
      <w:tr>
        <w:tc>
          <w:tcPr>
            <w:tcW w:type="dxa" w:w="1701"/>
          </w:tcPr>
          <w:p>
            <w:r>
              <w:rPr>
                <w:sz w:val="17"/>
              </w:rPr>
              <w:t>11</w:t>
            </w:r>
          </w:p>
        </w:tc>
        <w:tc>
          <w:tcPr>
            <w:tcW w:type="dxa" w:w="1701"/>
          </w:tcPr>
          <w:p>
            <w:r>
              <w:rPr>
                <w:sz w:val="17"/>
              </w:rPr>
              <w:t>concern</w:t>
            </w:r>
          </w:p>
        </w:tc>
        <w:tc>
          <w:tcPr>
            <w:tcW w:type="dxa" w:w="1701"/>
          </w:tcPr>
          <w:p>
            <w:r>
              <w:rPr>
                <w:sz w:val="17"/>
              </w:rPr>
              <w:t>/kənˈsɜːrn/</w:t>
            </w:r>
          </w:p>
        </w:tc>
        <w:tc>
          <w:tcPr>
            <w:tcW w:type="dxa" w:w="1701"/>
          </w:tcPr>
          <w:p>
            <w:r>
              <w:rPr>
                <w:sz w:val="17"/>
              </w:rPr>
              <w:t>v.</w:t>
            </w:r>
          </w:p>
        </w:tc>
        <w:tc>
          <w:tcPr>
            <w:tcW w:type="dxa" w:w="1701"/>
          </w:tcPr>
          <w:p>
            <w:r>
              <w:rPr>
                <w:sz w:val="17"/>
              </w:rPr>
              <w:t>涉及；使担心</w:t>
            </w:r>
          </w:p>
        </w:tc>
        <w:tc>
          <w:tcPr>
            <w:tcW w:type="dxa" w:w="1701"/>
          </w:tcPr>
          <w:p>
            <w:r>
              <w:rPr>
                <w:sz w:val="17"/>
              </w:rPr>
              <w:t>What concerns me is our lack of preparation. 让</w:t>
            </w:r>
          </w:p>
        </w:tc>
      </w:tr>
      <w:tr>
        <w:tc>
          <w:tcPr>
            <w:tcW w:type="dxa" w:w="1701"/>
          </w:tcPr>
          <w:p>
            <w:r>
              <w:rPr>
                <w:sz w:val="17"/>
              </w:rPr>
              <w:t>12</w:t>
            </w:r>
          </w:p>
        </w:tc>
        <w:tc>
          <w:tcPr>
            <w:tcW w:type="dxa" w:w="1701"/>
          </w:tcPr>
          <w:p>
            <w:r>
              <w:rPr>
                <w:sz w:val="17"/>
              </w:rPr>
              <w:t>care</w:t>
            </w:r>
          </w:p>
        </w:tc>
        <w:tc>
          <w:tcPr>
            <w:tcW w:type="dxa" w:w="1701"/>
          </w:tcPr>
          <w:p>
            <w:r>
              <w:rPr>
                <w:sz w:val="17"/>
              </w:rPr>
              <w:t>/ker/</w:t>
            </w:r>
          </w:p>
        </w:tc>
        <w:tc>
          <w:tcPr>
            <w:tcW w:type="dxa" w:w="1701"/>
          </w:tcPr>
          <w:p>
            <w:r>
              <w:rPr>
                <w:sz w:val="17"/>
              </w:rPr>
              <w:t>n.</w:t>
            </w:r>
          </w:p>
        </w:tc>
        <w:tc>
          <w:tcPr>
            <w:tcW w:type="dxa" w:w="1701"/>
          </w:tcPr>
          <w:p>
            <w:r>
              <w:rPr>
                <w:sz w:val="17"/>
              </w:rPr>
              <w:t>关怀；忧虑</w:t>
            </w:r>
          </w:p>
        </w:tc>
        <w:tc>
          <w:tcPr>
            <w:tcW w:type="dxa" w:w="1701"/>
          </w:tcPr>
          <w:p>
            <w:r>
              <w:rPr>
                <w:sz w:val="17"/>
              </w:rPr>
              <w:t>They hired a nurse to care for her. 他们雇了个护 士来照顾她。</w:t>
            </w:r>
          </w:p>
        </w:tc>
      </w:tr>
      <w:tr>
        <w:tc>
          <w:tcPr>
            <w:tcW w:type="dxa" w:w="1701"/>
          </w:tcPr>
          <w:p>
            <w:r>
              <w:rPr>
                <w:sz w:val="17"/>
              </w:rPr>
              <w:t>13</w:t>
            </w:r>
          </w:p>
        </w:tc>
        <w:tc>
          <w:tcPr>
            <w:tcW w:type="dxa" w:w="1701"/>
          </w:tcPr>
          <w:p>
            <w:r>
              <w:rPr>
                <w:sz w:val="17"/>
              </w:rPr>
              <w:t>decide</w:t>
            </w:r>
          </w:p>
        </w:tc>
        <w:tc>
          <w:tcPr>
            <w:tcW w:type="dxa" w:w="1701"/>
          </w:tcPr>
          <w:p>
            <w:r>
              <w:rPr>
                <w:sz w:val="17"/>
              </w:rPr>
              <w:t>/dɪˈsaɪd/</w:t>
            </w:r>
          </w:p>
        </w:tc>
        <w:tc>
          <w:tcPr>
            <w:tcW w:type="dxa" w:w="1701"/>
          </w:tcPr>
          <w:p>
            <w:r>
              <w:rPr>
                <w:sz w:val="17"/>
              </w:rPr>
              <w:t>v.</w:t>
            </w:r>
          </w:p>
        </w:tc>
        <w:tc>
          <w:tcPr>
            <w:tcW w:type="dxa" w:w="1701"/>
          </w:tcPr>
          <w:p>
            <w:r>
              <w:rPr>
                <w:sz w:val="17"/>
              </w:rPr>
              <w:t>决定</w:t>
            </w:r>
          </w:p>
        </w:tc>
        <w:tc>
          <w:tcPr>
            <w:tcW w:type="dxa" w:w="1701"/>
          </w:tcPr>
          <w:p>
            <w:r>
              <w:rPr>
                <w:sz w:val="17"/>
              </w:rPr>
              <w:t>Think about it very carefully before you decide. 在你决定之前慎重地考虑。 | It's a difficult decision for any doctor. 这对任何 医生来说都是一个困难的决定。</w:t>
            </w:r>
          </w:p>
        </w:tc>
      </w:tr>
      <w:tr>
        <w:tc>
          <w:tcPr>
            <w:tcW w:type="dxa" w:w="1701"/>
          </w:tcPr>
          <w:p>
            <w:r>
              <w:rPr>
                <w:sz w:val="17"/>
              </w:rPr>
              <w:t>15</w:t>
            </w:r>
          </w:p>
        </w:tc>
        <w:tc>
          <w:tcPr>
            <w:tcW w:type="dxa" w:w="1701"/>
          </w:tcPr>
          <w:p>
            <w:r>
              <w:rPr>
                <w:sz w:val="17"/>
              </w:rPr>
              <w:t>understand</w:t>
            </w:r>
          </w:p>
        </w:tc>
        <w:tc>
          <w:tcPr>
            <w:tcW w:type="dxa" w:w="1701"/>
          </w:tcPr>
          <w:p>
            <w:r>
              <w:rPr>
                <w:sz w:val="17"/>
              </w:rPr>
              <w:t>/ˌʌndərˈstænd/</w:t>
            </w:r>
          </w:p>
        </w:tc>
        <w:tc>
          <w:tcPr>
            <w:tcW w:type="dxa" w:w="1701"/>
          </w:tcPr>
          <w:p>
            <w:r>
              <w:rPr>
                <w:sz w:val="17"/>
              </w:rPr>
              <w:t>v.</w:t>
            </w:r>
          </w:p>
        </w:tc>
        <w:tc>
          <w:tcPr>
            <w:tcW w:type="dxa" w:w="1701"/>
          </w:tcPr>
          <w:p>
            <w:r>
              <w:rPr>
                <w:sz w:val="17"/>
              </w:rPr>
              <w:t>理解，明白</w:t>
            </w:r>
          </w:p>
        </w:tc>
        <w:tc>
          <w:tcPr>
            <w:tcW w:type="dxa" w:w="1701"/>
          </w:tcPr>
          <w:p>
            <w:r>
              <w:rPr>
                <w:sz w:val="17"/>
              </w:rPr>
              <w:t>I don't understand what you are talking about. 不明白你在说什么。</w:t>
            </w:r>
          </w:p>
        </w:tc>
      </w:tr>
      <w:tr>
        <w:tc>
          <w:tcPr>
            <w:tcW w:type="dxa" w:w="1701"/>
          </w:tcPr>
          <w:p>
            <w:r>
              <w:rPr>
                <w:sz w:val="17"/>
              </w:rPr>
              <w:t>16</w:t>
            </w:r>
          </w:p>
        </w:tc>
        <w:tc>
          <w:tcPr>
            <w:tcW w:type="dxa" w:w="1701"/>
          </w:tcPr>
          <w:p>
            <w:r>
              <w:rPr>
                <w:sz w:val="17"/>
              </w:rPr>
              <w:t>doubt</w:t>
            </w:r>
          </w:p>
        </w:tc>
        <w:tc>
          <w:tcPr>
            <w:tcW w:type="dxa" w:w="1701"/>
          </w:tcPr>
          <w:p>
            <w:r>
              <w:rPr>
                <w:sz w:val="17"/>
              </w:rPr>
              <w:t>/daʊt/</w:t>
            </w:r>
          </w:p>
        </w:tc>
        <w:tc>
          <w:tcPr>
            <w:tcW w:type="dxa" w:w="1701"/>
          </w:tcPr>
          <w:p>
            <w:r>
              <w:rPr>
                <w:sz w:val="17"/>
              </w:rPr>
              <w:t>n.</w:t>
            </w:r>
          </w:p>
        </w:tc>
        <w:tc>
          <w:tcPr>
            <w:tcW w:type="dxa" w:w="1701"/>
          </w:tcPr>
          <w:p>
            <w:r>
              <w:rPr>
                <w:sz w:val="17"/>
              </w:rPr>
              <w:t>怀疑</w:t>
            </w:r>
          </w:p>
        </w:tc>
        <w:tc>
          <w:tcPr>
            <w:tcW w:type="dxa" w:w="1701"/>
          </w:tcPr>
          <w:p>
            <w:r>
              <w:rPr>
                <w:sz w:val="17"/>
              </w:rPr>
              <w:t>There was little doubt in my mind. 我心里几乎没 有疑问。</w:t>
            </w:r>
          </w:p>
        </w:tc>
      </w:tr>
      <w:tr>
        <w:tc>
          <w:tcPr>
            <w:tcW w:type="dxa" w:w="1701"/>
          </w:tcPr>
          <w:p>
            <w:r>
              <w:rPr>
                <w:sz w:val="17"/>
              </w:rPr>
              <w:t>17</w:t>
            </w:r>
          </w:p>
        </w:tc>
        <w:tc>
          <w:tcPr>
            <w:tcW w:type="dxa" w:w="1701"/>
          </w:tcPr>
          <w:p>
            <w:r>
              <w:rPr>
                <w:sz w:val="17"/>
              </w:rPr>
              <w:t>wonder</w:t>
            </w:r>
          </w:p>
        </w:tc>
        <w:tc>
          <w:tcPr>
            <w:tcW w:type="dxa" w:w="1701"/>
          </w:tcPr>
          <w:p>
            <w:r>
              <w:rPr>
                <w:sz w:val="17"/>
              </w:rPr>
              <w:t>/ˈwʌndər/</w:t>
            </w:r>
          </w:p>
        </w:tc>
        <w:tc>
          <w:tcPr>
            <w:tcW w:type="dxa" w:w="1701"/>
          </w:tcPr>
          <w:p>
            <w:r>
              <w:rPr>
                <w:sz w:val="17"/>
              </w:rPr>
              <w:t>v.</w:t>
            </w:r>
          </w:p>
        </w:tc>
        <w:tc>
          <w:tcPr>
            <w:tcW w:type="dxa" w:w="1701"/>
          </w:tcPr>
          <w:p>
            <w:r>
              <w:rPr>
                <w:sz w:val="17"/>
              </w:rPr>
              <w:t>想知道</w:t>
            </w:r>
          </w:p>
        </w:tc>
        <w:tc>
          <w:tcPr>
            <w:tcW w:type="dxa" w:w="1701"/>
          </w:tcPr>
          <w:p>
            <w:r>
              <w:rPr>
                <w:sz w:val="17"/>
              </w:rPr>
              <w:t>I wondered what that noise was. 我想知道那噪音 是什么。</w:t>
            </w:r>
          </w:p>
        </w:tc>
      </w:tr>
      <w:tr>
        <w:tc>
          <w:tcPr>
            <w:tcW w:type="dxa" w:w="1701"/>
          </w:tcPr>
          <w:p>
            <w:r>
              <w:rPr>
                <w:sz w:val="17"/>
              </w:rPr>
              <w:t>18</w:t>
            </w:r>
          </w:p>
        </w:tc>
        <w:tc>
          <w:tcPr>
            <w:tcW w:type="dxa" w:w="1701"/>
          </w:tcPr>
          <w:p>
            <w:r>
              <w:rPr>
                <w:sz w:val="17"/>
              </w:rPr>
              <w:t>imagine</w:t>
            </w:r>
          </w:p>
        </w:tc>
        <w:tc>
          <w:tcPr>
            <w:tcW w:type="dxa" w:w="1701"/>
          </w:tcPr>
          <w:p>
            <w:r>
              <w:rPr>
                <w:sz w:val="17"/>
              </w:rPr>
              <w:t>/ɪˈmædʒɪn/</w:t>
            </w:r>
          </w:p>
        </w:tc>
        <w:tc>
          <w:tcPr>
            <w:tcW w:type="dxa" w:w="1701"/>
          </w:tcPr>
          <w:p>
            <w:r>
              <w:rPr>
                <w:sz w:val="17"/>
              </w:rPr>
              <w:t>v.</w:t>
            </w:r>
          </w:p>
        </w:tc>
        <w:tc>
          <w:tcPr>
            <w:tcW w:type="dxa" w:w="1701"/>
          </w:tcPr>
          <w:p>
            <w:r>
              <w:rPr>
                <w:sz w:val="17"/>
              </w:rPr>
              <w:t>想象 出他的反应。 26&lt;&lt; 零基础词汇讲义Level 1</w:t>
            </w:r>
          </w:p>
        </w:tc>
        <w:tc>
          <w:tcPr>
            <w:tcW w:type="dxa" w:w="1701"/>
          </w:tcPr>
          <w:p>
            <w:r>
              <w:rPr>
                <w:sz w:val="17"/>
              </w:rPr>
            </w:r>
          </w:p>
        </w:tc>
      </w:tr>
      <w:tr>
        <w:tc>
          <w:tcPr>
            <w:tcW w:type="dxa" w:w="1701"/>
          </w:tcPr>
          <w:p>
            <w:r>
              <w:rPr>
                <w:sz w:val="17"/>
              </w:rPr>
              <w:t>19</w:t>
            </w:r>
          </w:p>
        </w:tc>
        <w:tc>
          <w:tcPr>
            <w:tcW w:type="dxa" w:w="1701"/>
          </w:tcPr>
          <w:p>
            <w:r>
              <w:rPr>
                <w:sz w:val="17"/>
              </w:rPr>
              <w:t>assume</w:t>
            </w:r>
          </w:p>
        </w:tc>
        <w:tc>
          <w:tcPr>
            <w:tcW w:type="dxa" w:w="1701"/>
          </w:tcPr>
          <w:p>
            <w:r>
              <w:rPr>
                <w:sz w:val="17"/>
              </w:rPr>
              <w:t>/əˈsuːm/</w:t>
            </w:r>
          </w:p>
        </w:tc>
        <w:tc>
          <w:tcPr>
            <w:tcW w:type="dxa" w:w="1701"/>
          </w:tcPr>
          <w:p>
            <w:r>
              <w:rPr>
                <w:sz w:val="17"/>
              </w:rPr>
              <w:t>v.</w:t>
            </w:r>
          </w:p>
        </w:tc>
        <w:tc>
          <w:tcPr>
            <w:tcW w:type="dxa" w:w="1701"/>
          </w:tcPr>
          <w:p>
            <w:r>
              <w:rPr>
                <w:sz w:val="17"/>
              </w:rPr>
              <w:t>设想；承担</w:t>
            </w:r>
          </w:p>
        </w:tc>
        <w:tc>
          <w:tcPr>
            <w:tcW w:type="dxa" w:w="1701"/>
          </w:tcPr>
          <w:p>
            <w:r>
              <w:rPr>
                <w:sz w:val="17"/>
              </w:rPr>
              <w:t>I assume that it is his car. 我认为这就是他的车。 | assume responsibility 承担责任</w:t>
            </w:r>
          </w:p>
        </w:tc>
      </w:tr>
      <w:tr>
        <w:tc>
          <w:tcPr>
            <w:tcW w:type="dxa" w:w="1701"/>
          </w:tcPr>
          <w:p>
            <w:r>
              <w:rPr>
                <w:sz w:val="17"/>
              </w:rPr>
              <w:t>20</w:t>
            </w:r>
          </w:p>
        </w:tc>
        <w:tc>
          <w:tcPr>
            <w:tcW w:type="dxa" w:w="1701"/>
          </w:tcPr>
          <w:p>
            <w:r>
              <w:rPr>
                <w:sz w:val="17"/>
              </w:rPr>
              <w:t>expect</w:t>
            </w:r>
          </w:p>
        </w:tc>
        <w:tc>
          <w:tcPr>
            <w:tcW w:type="dxa" w:w="1701"/>
          </w:tcPr>
          <w:p>
            <w:r>
              <w:rPr>
                <w:sz w:val="17"/>
              </w:rPr>
              <w:t>/ɪkˈspekt/</w:t>
            </w:r>
          </w:p>
        </w:tc>
        <w:tc>
          <w:tcPr>
            <w:tcW w:type="dxa" w:w="1701"/>
          </w:tcPr>
          <w:p>
            <w:r>
              <w:rPr>
                <w:sz w:val="17"/>
              </w:rPr>
              <w:t>v.</w:t>
            </w:r>
          </w:p>
        </w:tc>
        <w:tc>
          <w:tcPr>
            <w:tcW w:type="dxa" w:w="1701"/>
          </w:tcPr>
          <w:p>
            <w:r>
              <w:rPr>
                <w:sz w:val="17"/>
              </w:rPr>
              <w:t>期望；指望</w:t>
            </w:r>
          </w:p>
        </w:tc>
        <w:tc>
          <w:tcPr>
            <w:tcW w:type="dxa" w:w="1701"/>
          </w:tcPr>
          <w:p>
            <w:r>
              <w:rPr>
                <w:sz w:val="17"/>
              </w:rPr>
              <w:t>It would be unwise to expect too much. 期望太多 是不明智的。</w:t>
            </w:r>
          </w:p>
        </w:tc>
      </w:tr>
      <w:tr>
        <w:tc>
          <w:tcPr>
            <w:tcW w:type="dxa" w:w="1701"/>
          </w:tcPr>
          <w:p>
            <w:r>
              <w:rPr>
                <w:sz w:val="17"/>
              </w:rPr>
              <w:t>21</w:t>
            </w:r>
          </w:p>
        </w:tc>
        <w:tc>
          <w:tcPr>
            <w:tcW w:type="dxa" w:w="1701"/>
          </w:tcPr>
          <w:p>
            <w:r>
              <w:rPr>
                <w:sz w:val="17"/>
              </w:rPr>
              <w:t>guess</w:t>
            </w:r>
          </w:p>
        </w:tc>
        <w:tc>
          <w:tcPr>
            <w:tcW w:type="dxa" w:w="1701"/>
          </w:tcPr>
          <w:p>
            <w:r>
              <w:rPr>
                <w:sz w:val="17"/>
              </w:rPr>
              <w:t>/ɡes/</w:t>
            </w:r>
          </w:p>
        </w:tc>
        <w:tc>
          <w:tcPr>
            <w:tcW w:type="dxa" w:w="1701"/>
          </w:tcPr>
          <w:p>
            <w:r>
              <w:rPr>
                <w:sz w:val="17"/>
              </w:rPr>
              <w:t>v.</w:t>
            </w:r>
          </w:p>
        </w:tc>
        <w:tc>
          <w:tcPr>
            <w:tcW w:type="dxa" w:w="1701"/>
          </w:tcPr>
          <w:p>
            <w:r>
              <w:rPr>
                <w:sz w:val="17"/>
              </w:rPr>
              <w:t>猜测</w:t>
            </w:r>
          </w:p>
        </w:tc>
        <w:tc>
          <w:tcPr>
            <w:tcW w:type="dxa" w:w="1701"/>
          </w:tcPr>
          <w:p>
            <w:r>
              <w:rPr>
                <w:sz w:val="17"/>
              </w:rPr>
              <w:t>I guess that he is right. 我想他是对的。</w:t>
            </w:r>
          </w:p>
        </w:tc>
      </w:tr>
      <w:tr>
        <w:tc>
          <w:tcPr>
            <w:tcW w:type="dxa" w:w="1701"/>
          </w:tcPr>
          <w:p>
            <w:r>
              <w:rPr>
                <w:sz w:val="17"/>
              </w:rPr>
              <w:t>22</w:t>
            </w:r>
          </w:p>
        </w:tc>
        <w:tc>
          <w:tcPr>
            <w:tcW w:type="dxa" w:w="1701"/>
          </w:tcPr>
          <w:p>
            <w:r>
              <w:rPr>
                <w:sz w:val="17"/>
              </w:rPr>
              <w:t>consider</w:t>
            </w:r>
          </w:p>
        </w:tc>
        <w:tc>
          <w:tcPr>
            <w:tcW w:type="dxa" w:w="1701"/>
          </w:tcPr>
          <w:p>
            <w:r>
              <w:rPr>
                <w:sz w:val="17"/>
              </w:rPr>
              <w:t>/kənˈsɪdər/</w:t>
            </w:r>
          </w:p>
        </w:tc>
        <w:tc>
          <w:tcPr>
            <w:tcW w:type="dxa" w:w="1701"/>
          </w:tcPr>
          <w:p>
            <w:r>
              <w:rPr>
                <w:sz w:val="17"/>
              </w:rPr>
              <w:t>v.</w:t>
            </w:r>
          </w:p>
        </w:tc>
        <w:tc>
          <w:tcPr>
            <w:tcW w:type="dxa" w:w="1701"/>
          </w:tcPr>
          <w:p>
            <w:r>
              <w:rPr>
                <w:sz w:val="17"/>
              </w:rPr>
              <w:t>考虑；认为</w:t>
            </w:r>
          </w:p>
        </w:tc>
        <w:tc>
          <w:tcPr>
            <w:tcW w:type="dxa" w:w="1701"/>
          </w:tcPr>
          <w:p>
            <w:r>
              <w:rPr>
                <w:sz w:val="17"/>
              </w:rPr>
              <w:t>They sat down to consider the problem. 他们坐下 来考虑这一问题。</w:t>
            </w:r>
          </w:p>
        </w:tc>
      </w:tr>
      <w:tr>
        <w:tc>
          <w:tcPr>
            <w:tcW w:type="dxa" w:w="1701"/>
          </w:tcPr>
          <w:p>
            <w:r>
              <w:rPr>
                <w:sz w:val="17"/>
              </w:rPr>
              <w:t>23</w:t>
            </w:r>
          </w:p>
        </w:tc>
        <w:tc>
          <w:tcPr>
            <w:tcW w:type="dxa" w:w="1701"/>
          </w:tcPr>
          <w:p>
            <w:r>
              <w:rPr>
                <w:sz w:val="17"/>
              </w:rPr>
              <w:t>idea</w:t>
            </w:r>
          </w:p>
        </w:tc>
        <w:tc>
          <w:tcPr>
            <w:tcW w:type="dxa" w:w="1701"/>
          </w:tcPr>
          <w:p>
            <w:r>
              <w:rPr>
                <w:sz w:val="17"/>
              </w:rPr>
              <w:t>/aɪˈdiːə/</w:t>
            </w:r>
          </w:p>
        </w:tc>
        <w:tc>
          <w:tcPr>
            <w:tcW w:type="dxa" w:w="1701"/>
          </w:tcPr>
          <w:p>
            <w:r>
              <w:rPr>
                <w:sz w:val="17"/>
              </w:rPr>
              <w:t>n.</w:t>
            </w:r>
          </w:p>
        </w:tc>
        <w:tc>
          <w:tcPr>
            <w:tcW w:type="dxa" w:w="1701"/>
          </w:tcPr>
          <w:p>
            <w:r>
              <w:rPr>
                <w:sz w:val="17"/>
              </w:rPr>
              <w:t>想法</w:t>
            </w:r>
          </w:p>
        </w:tc>
        <w:tc>
          <w:tcPr>
            <w:tcW w:type="dxa" w:w="1701"/>
          </w:tcPr>
          <w:p>
            <w:r>
              <w:rPr>
                <w:sz w:val="17"/>
              </w:rPr>
              <w:t>I really like the idea of helping people. 我非常喜 欢帮助他人这个主意。</w:t>
            </w:r>
          </w:p>
        </w:tc>
      </w:tr>
      <w:tr>
        <w:tc>
          <w:tcPr>
            <w:tcW w:type="dxa" w:w="1701"/>
          </w:tcPr>
          <w:p>
            <w:r>
              <w:rPr>
                <w:sz w:val="17"/>
              </w:rPr>
              <w:t>24</w:t>
            </w:r>
          </w:p>
        </w:tc>
        <w:tc>
          <w:tcPr>
            <w:tcW w:type="dxa" w:w="1701"/>
          </w:tcPr>
          <w:p>
            <w:r>
              <w:rPr>
                <w:sz w:val="17"/>
              </w:rPr>
              <w:t>garden</w:t>
            </w:r>
          </w:p>
        </w:tc>
        <w:tc>
          <w:tcPr>
            <w:tcW w:type="dxa" w:w="1701"/>
          </w:tcPr>
          <w:p>
            <w:r>
              <w:rPr>
                <w:sz w:val="17"/>
              </w:rPr>
              <w:t>/ˈɡɑːrdn/</w:t>
            </w:r>
          </w:p>
        </w:tc>
        <w:tc>
          <w:tcPr>
            <w:tcW w:type="dxa" w:w="1701"/>
          </w:tcPr>
          <w:p>
            <w:r>
              <w:rPr>
                <w:sz w:val="17"/>
              </w:rPr>
              <w:t>n.</w:t>
            </w:r>
          </w:p>
        </w:tc>
        <w:tc>
          <w:tcPr>
            <w:tcW w:type="dxa" w:w="1701"/>
          </w:tcPr>
          <w:p>
            <w:r>
              <w:rPr>
                <w:sz w:val="17"/>
              </w:rPr>
              <w:t>花园</w:t>
            </w:r>
          </w:p>
        </w:tc>
        <w:tc>
          <w:tcPr>
            <w:tcW w:type="dxa" w:w="1701"/>
          </w:tcPr>
          <w:p>
            <w:r>
              <w:rPr>
                <w:sz w:val="17"/>
              </w:rPr>
              <w:t>There's a garden at the front of the house. 房子的 前面有一座花园。</w:t>
            </w:r>
          </w:p>
        </w:tc>
      </w:tr>
      <w:tr>
        <w:tc>
          <w:tcPr>
            <w:tcW w:type="dxa" w:w="1701"/>
          </w:tcPr>
          <w:p>
            <w:r>
              <w:rPr>
                <w:sz w:val="17"/>
              </w:rPr>
              <w:t>25</w:t>
            </w:r>
          </w:p>
        </w:tc>
        <w:tc>
          <w:tcPr>
            <w:tcW w:type="dxa" w:w="1701"/>
          </w:tcPr>
          <w:p>
            <w:r>
              <w:rPr>
                <w:sz w:val="17"/>
              </w:rPr>
              <w:t>sea</w:t>
            </w:r>
          </w:p>
        </w:tc>
        <w:tc>
          <w:tcPr>
            <w:tcW w:type="dxa" w:w="1701"/>
          </w:tcPr>
          <w:p>
            <w:r>
              <w:rPr>
                <w:sz w:val="17"/>
              </w:rPr>
              <w:t>/siː/</w:t>
            </w:r>
          </w:p>
        </w:tc>
        <w:tc>
          <w:tcPr>
            <w:tcW w:type="dxa" w:w="1701"/>
          </w:tcPr>
          <w:p>
            <w:r>
              <w:rPr>
                <w:sz w:val="17"/>
              </w:rPr>
              <w:t>n.</w:t>
            </w:r>
          </w:p>
        </w:tc>
        <w:tc>
          <w:tcPr>
            <w:tcW w:type="dxa" w:w="1701"/>
          </w:tcPr>
          <w:p>
            <w:r>
              <w:rPr>
                <w:sz w:val="17"/>
              </w:rPr>
              <w:t>海</w:t>
            </w:r>
          </w:p>
        </w:tc>
        <w:tc>
          <w:tcPr>
            <w:tcW w:type="dxa" w:w="1701"/>
          </w:tcPr>
          <w:p>
            <w:r>
              <w:rPr>
                <w:sz w:val="17"/>
              </w:rPr>
              <w:t>Most of the rooms face the sea. 多数房间面朝大海。</w:t>
            </w:r>
          </w:p>
        </w:tc>
      </w:tr>
      <w:tr>
        <w:tc>
          <w:tcPr>
            <w:tcW w:type="dxa" w:w="1701"/>
          </w:tcPr>
          <w:p>
            <w:r>
              <w:rPr>
                <w:sz w:val="17"/>
              </w:rPr>
              <w:t>26</w:t>
            </w:r>
          </w:p>
        </w:tc>
        <w:tc>
          <w:tcPr>
            <w:tcW w:type="dxa" w:w="1701"/>
          </w:tcPr>
          <w:p>
            <w:r>
              <w:rPr>
                <w:sz w:val="17"/>
              </w:rPr>
              <w:t>smile</w:t>
            </w:r>
          </w:p>
        </w:tc>
        <w:tc>
          <w:tcPr>
            <w:tcW w:type="dxa" w:w="1701"/>
          </w:tcPr>
          <w:p>
            <w:r>
              <w:rPr>
                <w:sz w:val="17"/>
              </w:rPr>
              <w:t>/smaɪl/</w:t>
            </w:r>
          </w:p>
        </w:tc>
        <w:tc>
          <w:tcPr>
            <w:tcW w:type="dxa" w:w="1701"/>
          </w:tcPr>
          <w:p>
            <w:r>
              <w:rPr>
                <w:sz w:val="17"/>
              </w:rPr>
              <w:t>v.</w:t>
            </w:r>
          </w:p>
        </w:tc>
        <w:tc>
          <w:tcPr>
            <w:tcW w:type="dxa" w:w="1701"/>
          </w:tcPr>
          <w:p>
            <w:r>
              <w:rPr>
                <w:sz w:val="17"/>
              </w:rPr>
              <w:t>微笑</w:t>
            </w:r>
          </w:p>
        </w:tc>
        <w:tc>
          <w:tcPr>
            <w:tcW w:type="dxa" w:w="1701"/>
          </w:tcPr>
          <w:p>
            <w:r>
              <w:rPr>
                <w:sz w:val="17"/>
              </w:rPr>
              <w:t>His smile was warm and friendly. 他的微笑热情 而友好。</w:t>
            </w:r>
          </w:p>
        </w:tc>
      </w:tr>
      <w:tr>
        <w:tc>
          <w:tcPr>
            <w:tcW w:type="dxa" w:w="1701"/>
          </w:tcPr>
          <w:p>
            <w:r>
              <w:rPr>
                <w:sz w:val="17"/>
              </w:rPr>
              <w:t>27</w:t>
            </w:r>
          </w:p>
        </w:tc>
        <w:tc>
          <w:tcPr>
            <w:tcW w:type="dxa" w:w="1701"/>
          </w:tcPr>
          <w:p>
            <w:r>
              <w:rPr>
                <w:sz w:val="17"/>
              </w:rPr>
              <w:t>more</w:t>
            </w:r>
          </w:p>
        </w:tc>
        <w:tc>
          <w:tcPr>
            <w:tcW w:type="dxa" w:w="1701"/>
          </w:tcPr>
          <w:p>
            <w:r>
              <w:rPr>
                <w:sz w:val="17"/>
              </w:rPr>
              <w:t>/mɔːr/</w:t>
            </w:r>
          </w:p>
        </w:tc>
        <w:tc>
          <w:tcPr>
            <w:tcW w:type="dxa" w:w="1701"/>
          </w:tcPr>
          <w:p>
            <w:r>
              <w:rPr>
                <w:sz w:val="17"/>
              </w:rPr>
              <w:t>adv.</w:t>
            </w:r>
          </w:p>
        </w:tc>
        <w:tc>
          <w:tcPr>
            <w:tcW w:type="dxa" w:w="1701"/>
          </w:tcPr>
          <w:p>
            <w:r>
              <w:rPr>
                <w:sz w:val="17"/>
              </w:rPr>
              <w:t>更多 det. 更多的</w:t>
            </w:r>
          </w:p>
        </w:tc>
        <w:tc>
          <w:tcPr>
            <w:tcW w:type="dxa" w:w="1701"/>
          </w:tcPr>
          <w:p>
            <w:r>
              <w:rPr>
                <w:sz w:val="17"/>
              </w:rPr>
              <w:t>More and more people are using the Internet. 来越多人在使用互联网。</w:t>
            </w:r>
          </w:p>
        </w:tc>
      </w:tr>
      <w:tr>
        <w:tc>
          <w:tcPr>
            <w:tcW w:type="dxa" w:w="1701"/>
          </w:tcPr>
          <w:p>
            <w:r>
              <w:rPr>
                <w:sz w:val="17"/>
              </w:rPr>
              <w:t>28</w:t>
            </w:r>
          </w:p>
        </w:tc>
        <w:tc>
          <w:tcPr>
            <w:tcW w:type="dxa" w:w="1701"/>
          </w:tcPr>
          <w:p>
            <w:r>
              <w:rPr>
                <w:sz w:val="17"/>
              </w:rPr>
              <w:t>get</w:t>
            </w:r>
          </w:p>
        </w:tc>
        <w:tc>
          <w:tcPr>
            <w:tcW w:type="dxa" w:w="1701"/>
          </w:tcPr>
          <w:p>
            <w:r>
              <w:rPr>
                <w:sz w:val="17"/>
              </w:rPr>
              <w:t>/ɡet/</w:t>
            </w:r>
          </w:p>
        </w:tc>
        <w:tc>
          <w:tcPr>
            <w:tcW w:type="dxa" w:w="1701"/>
          </w:tcPr>
          <w:p>
            <w:r>
              <w:rPr>
                <w:sz w:val="17"/>
              </w:rPr>
              <w:t>v.</w:t>
            </w:r>
          </w:p>
        </w:tc>
        <w:tc>
          <w:tcPr>
            <w:tcW w:type="dxa" w:w="1701"/>
          </w:tcPr>
          <w:p>
            <w:r>
              <w:rPr>
                <w:sz w:val="17"/>
              </w:rPr>
              <w:t>得到；变得 [过去式got 过去分词got 现在分词getting 第三人 gets] 称单数 收到戴夫的一封来信。</w:t>
            </w:r>
          </w:p>
        </w:tc>
        <w:tc>
          <w:tcPr>
            <w:tcW w:type="dxa" w:w="1701"/>
          </w:tcPr>
          <w:p>
            <w:r>
              <w:rPr>
                <w:sz w:val="17"/>
              </w:rPr>
              <w:t>Don't cry or get angry. 不要哭或者生气。</w:t>
            </w:r>
          </w:p>
        </w:tc>
      </w:tr>
      <w:tr>
        <w:tc>
          <w:tcPr>
            <w:tcW w:type="dxa" w:w="1701"/>
          </w:tcPr>
          <w:p>
            <w:r>
              <w:rPr>
                <w:sz w:val="17"/>
              </w:rPr>
              <w:t>29</w:t>
            </w:r>
          </w:p>
        </w:tc>
        <w:tc>
          <w:tcPr>
            <w:tcW w:type="dxa" w:w="1701"/>
          </w:tcPr>
          <w:p>
            <w:r>
              <w:rPr>
                <w:sz w:val="17"/>
              </w:rPr>
              <w:t>study</w:t>
            </w:r>
          </w:p>
        </w:tc>
        <w:tc>
          <w:tcPr>
            <w:tcW w:type="dxa" w:w="1701"/>
          </w:tcPr>
          <w:p>
            <w:r>
              <w:rPr>
                <w:sz w:val="17"/>
              </w:rPr>
              <w:t>/ˈstʌdi/</w:t>
            </w:r>
          </w:p>
        </w:tc>
        <w:tc>
          <w:tcPr>
            <w:tcW w:type="dxa" w:w="1701"/>
          </w:tcPr>
          <w:p>
            <w:r>
              <w:rPr>
                <w:sz w:val="17"/>
              </w:rPr>
              <w:t>n.</w:t>
            </w:r>
          </w:p>
        </w:tc>
        <w:tc>
          <w:tcPr>
            <w:tcW w:type="dxa" w:w="1701"/>
          </w:tcPr>
          <w:p>
            <w:r>
              <w:rPr>
                <w:sz w:val="17"/>
              </w:rPr>
              <w:t>学习，研究</w:t>
            </w:r>
          </w:p>
        </w:tc>
        <w:tc>
          <w:tcPr>
            <w:tcW w:type="dxa" w:w="1701"/>
          </w:tcPr>
          <w:p>
            <w:r>
              <w:rPr>
                <w:sz w:val="17"/>
              </w:rPr>
              <w:t>He studied History and Economics. 他学过历史 和经济学。</w:t>
            </w:r>
          </w:p>
        </w:tc>
      </w:tr>
      <w:tr>
        <w:tc>
          <w:tcPr>
            <w:tcW w:type="dxa" w:w="1701"/>
          </w:tcPr>
          <w:p>
            <w:r>
              <w:rPr>
                <w:sz w:val="17"/>
              </w:rPr>
              <w:t>30</w:t>
            </w:r>
          </w:p>
        </w:tc>
        <w:tc>
          <w:tcPr>
            <w:tcW w:type="dxa" w:w="1701"/>
          </w:tcPr>
          <w:p>
            <w:r>
              <w:rPr>
                <w:sz w:val="17"/>
              </w:rPr>
              <w:t>learn</w:t>
            </w:r>
          </w:p>
        </w:tc>
        <w:tc>
          <w:tcPr>
            <w:tcW w:type="dxa" w:w="1701"/>
          </w:tcPr>
          <w:p>
            <w:r>
              <w:rPr>
                <w:sz w:val="17"/>
              </w:rPr>
              <w:t>/lɜːrn/</w:t>
            </w:r>
          </w:p>
        </w:tc>
        <w:tc>
          <w:tcPr>
            <w:tcW w:type="dxa" w:w="1701"/>
          </w:tcPr>
          <w:p>
            <w:r>
              <w:rPr>
                <w:sz w:val="17"/>
              </w:rPr>
              <w:t>v.</w:t>
            </w:r>
          </w:p>
        </w:tc>
        <w:tc>
          <w:tcPr>
            <w:tcW w:type="dxa" w:w="1701"/>
          </w:tcPr>
          <w:p>
            <w:r>
              <w:rPr>
                <w:sz w:val="17"/>
              </w:rPr>
              <w:t>学习；得知</w:t>
            </w:r>
          </w:p>
        </w:tc>
        <w:tc>
          <w:tcPr>
            <w:tcW w:type="dxa" w:w="1701"/>
          </w:tcPr>
          <w:p>
            <w:r>
              <w:rPr>
                <w:sz w:val="17"/>
              </w:rPr>
              <w:t>You have to learn to face your problem. 你得学 会面对自己的问题。</w:t>
            </w:r>
          </w:p>
        </w:tc>
      </w:tr>
      <w:tr>
        <w:tc>
          <w:tcPr>
            <w:tcW w:type="dxa" w:w="1701"/>
          </w:tcPr>
          <w:p>
            <w:r>
              <w:rPr>
                <w:sz w:val="17"/>
              </w:rPr>
              <w:t>31</w:t>
            </w:r>
          </w:p>
        </w:tc>
        <w:tc>
          <w:tcPr>
            <w:tcW w:type="dxa" w:w="1701"/>
          </w:tcPr>
          <w:p>
            <w:r>
              <w:rPr>
                <w:sz w:val="17"/>
              </w:rPr>
              <w:t>teach</w:t>
            </w:r>
          </w:p>
        </w:tc>
        <w:tc>
          <w:tcPr>
            <w:tcW w:type="dxa" w:w="1701"/>
          </w:tcPr>
          <w:p>
            <w:r>
              <w:rPr>
                <w:sz w:val="17"/>
              </w:rPr>
              <w:t>/tiːtʃ/</w:t>
            </w:r>
          </w:p>
        </w:tc>
        <w:tc>
          <w:tcPr>
            <w:tcW w:type="dxa" w:w="1701"/>
          </w:tcPr>
          <w:p>
            <w:r>
              <w:rPr>
                <w:sz w:val="17"/>
              </w:rPr>
              <w:t>v.</w:t>
            </w:r>
          </w:p>
        </w:tc>
        <w:tc>
          <w:tcPr>
            <w:tcW w:type="dxa" w:w="1701"/>
          </w:tcPr>
          <w:p>
            <w:r>
              <w:rPr>
                <w:sz w:val="17"/>
              </w:rPr>
              <w:t>教 [过去式taught 过去分词taught 现在分词teaching]</w:t>
            </w:r>
          </w:p>
        </w:tc>
        <w:tc>
          <w:tcPr>
            <w:tcW w:type="dxa" w:w="1701"/>
          </w:tcPr>
          <w:p>
            <w:r>
              <w:rPr>
                <w:sz w:val="17"/>
              </w:rPr>
              <w:t>She taught English to Japanese people. 她教日本 人英语。</w:t>
            </w:r>
          </w:p>
        </w:tc>
      </w:tr>
      <w:tr>
        <w:tc>
          <w:tcPr>
            <w:tcW w:type="dxa" w:w="1701"/>
          </w:tcPr>
          <w:p>
            <w:r>
              <w:rPr>
                <w:sz w:val="17"/>
              </w:rPr>
              <w:t>32</w:t>
            </w:r>
          </w:p>
        </w:tc>
        <w:tc>
          <w:tcPr>
            <w:tcW w:type="dxa" w:w="1701"/>
          </w:tcPr>
          <w:p>
            <w:r>
              <w:rPr>
                <w:sz w:val="17"/>
              </w:rPr>
              <w:t>test</w:t>
            </w:r>
          </w:p>
        </w:tc>
        <w:tc>
          <w:tcPr>
            <w:tcW w:type="dxa" w:w="1701"/>
          </w:tcPr>
          <w:p>
            <w:r>
              <w:rPr>
                <w:sz w:val="17"/>
              </w:rPr>
              <w:t>/test/</w:t>
            </w:r>
          </w:p>
        </w:tc>
        <w:tc>
          <w:tcPr>
            <w:tcW w:type="dxa" w:w="1701"/>
          </w:tcPr>
          <w:p>
            <w:r>
              <w:rPr>
                <w:sz w:val="17"/>
              </w:rPr>
              <w:t>n.</w:t>
            </w:r>
          </w:p>
        </w:tc>
        <w:tc>
          <w:tcPr>
            <w:tcW w:type="dxa" w:w="1701"/>
          </w:tcPr>
          <w:p>
            <w:r>
              <w:rPr>
                <w:sz w:val="17"/>
              </w:rPr>
              <w:t>测试</w:t>
            </w:r>
          </w:p>
        </w:tc>
        <w:tc>
          <w:tcPr>
            <w:tcW w:type="dxa" w:w="1701"/>
          </w:tcPr>
          <w:p>
            <w:r>
              <w:rPr>
                <w:sz w:val="17"/>
              </w:rPr>
            </w:r>
          </w:p>
        </w:tc>
      </w:tr>
      <w:tr>
        <w:tc>
          <w:tcPr>
            <w:tcW w:type="dxa" w:w="1701"/>
          </w:tcPr>
          <w:p>
            <w:r>
              <w:rPr>
                <w:sz w:val="17"/>
              </w:rPr>
              <w:t>33</w:t>
            </w:r>
          </w:p>
        </w:tc>
        <w:tc>
          <w:tcPr>
            <w:tcW w:type="dxa" w:w="1701"/>
          </w:tcPr>
          <w:p>
            <w:r>
              <w:rPr>
                <w:sz w:val="17"/>
              </w:rPr>
              <w:t>education</w:t>
            </w:r>
          </w:p>
        </w:tc>
        <w:tc>
          <w:tcPr>
            <w:tcW w:type="dxa" w:w="1701"/>
          </w:tcPr>
          <w:p>
            <w:r>
              <w:rPr>
                <w:sz w:val="17"/>
              </w:rPr>
              <w:t>/ˌedʒuˈkeɪʃn/</w:t>
            </w:r>
          </w:p>
        </w:tc>
        <w:tc>
          <w:tcPr>
            <w:tcW w:type="dxa" w:w="1701"/>
          </w:tcPr>
          <w:p>
            <w:r>
              <w:rPr>
                <w:sz w:val="17"/>
              </w:rPr>
              <w:t>n.</w:t>
            </w:r>
          </w:p>
        </w:tc>
        <w:tc>
          <w:tcPr>
            <w:tcW w:type="dxa" w:w="1701"/>
          </w:tcPr>
          <w:p>
            <w:r>
              <w:rPr>
                <w:sz w:val="17"/>
              </w:rPr>
              <w:t>教育</w:t>
            </w:r>
          </w:p>
        </w:tc>
        <w:tc>
          <w:tcPr>
            <w:tcW w:type="dxa" w:w="1701"/>
          </w:tcPr>
          <w:p>
            <w:r>
              <w:rPr>
                <w:sz w:val="17"/>
              </w:rPr>
              <w:t>The state provides free education. 政府提供免费 教育。</w:t>
            </w:r>
          </w:p>
        </w:tc>
      </w:tr>
      <w:tr>
        <w:tc>
          <w:tcPr>
            <w:tcW w:type="dxa" w:w="1701"/>
          </w:tcPr>
          <w:p>
            <w:r>
              <w:rPr>
                <w:sz w:val="17"/>
              </w:rPr>
              <w:t>34</w:t>
            </w:r>
          </w:p>
        </w:tc>
        <w:tc>
          <w:tcPr>
            <w:tcW w:type="dxa" w:w="1701"/>
          </w:tcPr>
          <w:p>
            <w:r>
              <w:rPr>
                <w:sz w:val="17"/>
              </w:rPr>
              <w:t>issue</w:t>
            </w:r>
          </w:p>
        </w:tc>
        <w:tc>
          <w:tcPr>
            <w:tcW w:type="dxa" w:w="1701"/>
          </w:tcPr>
          <w:p>
            <w:r>
              <w:rPr>
                <w:sz w:val="17"/>
              </w:rPr>
              <w:t>/ˈɪʃuː/</w:t>
            </w:r>
          </w:p>
        </w:tc>
        <w:tc>
          <w:tcPr>
            <w:tcW w:type="dxa" w:w="1701"/>
          </w:tcPr>
          <w:p>
            <w:r>
              <w:rPr>
                <w:sz w:val="17"/>
              </w:rPr>
              <w:t>v.</w:t>
            </w:r>
          </w:p>
        </w:tc>
        <w:tc>
          <w:tcPr>
            <w:tcW w:type="dxa" w:w="1701"/>
          </w:tcPr>
          <w:p>
            <w:r>
              <w:rPr>
                <w:sz w:val="17"/>
              </w:rPr>
              <w:t>发布；出版</w:t>
            </w:r>
          </w:p>
        </w:tc>
        <w:tc>
          <w:tcPr>
            <w:tcW w:type="dxa" w:w="1701"/>
          </w:tcPr>
          <w:p>
            <w:r>
              <w:rPr>
                <w:sz w:val="17"/>
              </w:rPr>
              <w:t>You're just avoiding the issue. 你只不过是在回 避问题。 | They issued a special set of stamps. 他们发行了 一套特别邮票。</w:t>
            </w:r>
          </w:p>
        </w:tc>
      </w:tr>
      <w:tr>
        <w:tc>
          <w:tcPr>
            <w:tcW w:type="dxa" w:w="1701"/>
          </w:tcPr>
          <w:p>
            <w:r>
              <w:rPr>
                <w:sz w:val="17"/>
              </w:rPr>
              <w:t>35</w:t>
            </w:r>
          </w:p>
        </w:tc>
        <w:tc>
          <w:tcPr>
            <w:tcW w:type="dxa" w:w="1701"/>
          </w:tcPr>
          <w:p>
            <w:r>
              <w:rPr>
                <w:sz w:val="17"/>
              </w:rPr>
              <w:t>report</w:t>
            </w:r>
          </w:p>
        </w:tc>
        <w:tc>
          <w:tcPr>
            <w:tcW w:type="dxa" w:w="1701"/>
          </w:tcPr>
          <w:p>
            <w:r>
              <w:rPr>
                <w:sz w:val="17"/>
              </w:rPr>
              <w:t>/rɪˈpɔːrt/</w:t>
            </w:r>
          </w:p>
        </w:tc>
        <w:tc>
          <w:tcPr>
            <w:tcW w:type="dxa" w:w="1701"/>
          </w:tcPr>
          <w:p>
            <w:r>
              <w:rPr>
                <w:sz w:val="17"/>
              </w:rPr>
              <w:t>n.</w:t>
            </w:r>
          </w:p>
        </w:tc>
        <w:tc>
          <w:tcPr>
            <w:tcW w:type="dxa" w:w="1701"/>
          </w:tcPr>
          <w:p>
            <w:r>
              <w:rPr>
                <w:sz w:val="17"/>
              </w:rPr>
              <w:t>报告</w:t>
            </w:r>
          </w:p>
        </w:tc>
        <w:tc>
          <w:tcPr>
            <w:tcW w:type="dxa" w:w="1701"/>
          </w:tcPr>
          <w:p>
            <w:r>
              <w:rPr>
                <w:sz w:val="17"/>
              </w:rPr>
              <w:t>The report will be published on the Internet. 报告 将在互联网上公布。</w:t>
            </w:r>
          </w:p>
        </w:tc>
      </w:tr>
      <w:tr>
        <w:tc>
          <w:tcPr>
            <w:tcW w:type="dxa" w:w="1701"/>
          </w:tcPr>
          <w:p>
            <w:r>
              <w:rPr>
                <w:sz w:val="17"/>
              </w:rPr>
              <w:t>36</w:t>
            </w:r>
          </w:p>
        </w:tc>
        <w:tc>
          <w:tcPr>
            <w:tcW w:type="dxa" w:w="1701"/>
          </w:tcPr>
          <w:p>
            <w:r>
              <w:rPr>
                <w:sz w:val="17"/>
              </w:rPr>
              <w:t>paper</w:t>
            </w:r>
          </w:p>
        </w:tc>
        <w:tc>
          <w:tcPr>
            <w:tcW w:type="dxa" w:w="1701"/>
          </w:tcPr>
          <w:p>
            <w:r>
              <w:rPr>
                <w:sz w:val="17"/>
              </w:rPr>
              <w:t>/ˈpeɪpər/</w:t>
            </w:r>
          </w:p>
        </w:tc>
        <w:tc>
          <w:tcPr>
            <w:tcW w:type="dxa" w:w="1701"/>
          </w:tcPr>
          <w:p>
            <w:r>
              <w:rPr>
                <w:sz w:val="17"/>
              </w:rPr>
              <w:t>n.</w:t>
            </w:r>
          </w:p>
        </w:tc>
        <w:tc>
          <w:tcPr>
            <w:tcW w:type="dxa" w:w="1701"/>
          </w:tcPr>
          <w:p>
            <w:r>
              <w:rPr>
                <w:sz w:val="17"/>
              </w:rPr>
              <w:t>纸；论文；报纸</w:t>
            </w:r>
          </w:p>
        </w:tc>
        <w:tc>
          <w:tcPr>
            <w:tcW w:type="dxa" w:w="1701"/>
          </w:tcPr>
          <w:p>
            <w:r>
              <w:rPr>
                <w:sz w:val="17"/>
              </w:rPr>
              <w:t>You 你不能相信在报纸上读到的所有内容。 | a recent paper in the Journal of Medicine 最近刊 在《医学学报》上的一篇论文</w:t>
            </w:r>
          </w:p>
        </w:tc>
      </w:tr>
      <w:tr>
        <w:tc>
          <w:tcPr>
            <w:tcW w:type="dxa" w:w="1701"/>
          </w:tcPr>
          <w:p>
            <w:r>
              <w:rPr>
                <w:sz w:val="17"/>
              </w:rPr>
              <w:t>37</w:t>
            </w:r>
          </w:p>
        </w:tc>
        <w:tc>
          <w:tcPr>
            <w:tcW w:type="dxa" w:w="1701"/>
          </w:tcPr>
          <w:p>
            <w:r>
              <w:rPr>
                <w:sz w:val="17"/>
              </w:rPr>
              <w:t>article</w:t>
            </w:r>
          </w:p>
        </w:tc>
        <w:tc>
          <w:tcPr>
            <w:tcW w:type="dxa" w:w="1701"/>
          </w:tcPr>
          <w:p>
            <w:r>
              <w:rPr>
                <w:sz w:val="17"/>
              </w:rPr>
              <w:t>/ˈɑːrtɪkl/</w:t>
            </w:r>
          </w:p>
        </w:tc>
        <w:tc>
          <w:tcPr>
            <w:tcW w:type="dxa" w:w="1701"/>
          </w:tcPr>
          <w:p>
            <w:r>
              <w:rPr>
                <w:sz w:val="17"/>
              </w:rPr>
              <w:t>n.</w:t>
            </w:r>
          </w:p>
        </w:tc>
        <w:tc>
          <w:tcPr>
            <w:tcW w:type="dxa" w:w="1701"/>
          </w:tcPr>
          <w:p>
            <w:r>
              <w:rPr>
                <w:sz w:val="17"/>
              </w:rPr>
              <w:t>文章</w:t>
            </w:r>
          </w:p>
        </w:tc>
        <w:tc>
          <w:tcPr>
            <w:tcW w:type="dxa" w:w="1701"/>
          </w:tcPr>
          <w:p>
            <w:r>
              <w:rPr>
                <w:sz w:val="17"/>
              </w:rPr>
              <w:t>My article has been accepted for publication. 我 的文章已被采用准备发表。</w:t>
            </w:r>
          </w:p>
        </w:tc>
      </w:tr>
      <w:tr>
        <w:tc>
          <w:tcPr>
            <w:tcW w:type="dxa" w:w="1701"/>
          </w:tcPr>
          <w:p>
            <w:r>
              <w:rPr>
                <w:sz w:val="17"/>
              </w:rPr>
              <w:t>38</w:t>
            </w:r>
          </w:p>
        </w:tc>
        <w:tc>
          <w:tcPr>
            <w:tcW w:type="dxa" w:w="1701"/>
          </w:tcPr>
          <w:p>
            <w:r>
              <w:rPr>
                <w:sz w:val="17"/>
              </w:rPr>
              <w:t>course</w:t>
            </w:r>
          </w:p>
        </w:tc>
        <w:tc>
          <w:tcPr>
            <w:tcW w:type="dxa" w:w="1701"/>
          </w:tcPr>
          <w:p>
            <w:r>
              <w:rPr>
                <w:sz w:val="17"/>
              </w:rPr>
              <w:t>/kɔːrs/</w:t>
            </w:r>
          </w:p>
        </w:tc>
        <w:tc>
          <w:tcPr>
            <w:tcW w:type="dxa" w:w="1701"/>
          </w:tcPr>
          <w:p>
            <w:r>
              <w:rPr>
                <w:sz w:val="17"/>
              </w:rPr>
              <w:t>n.</w:t>
            </w:r>
          </w:p>
        </w:tc>
        <w:tc>
          <w:tcPr>
            <w:tcW w:type="dxa" w:w="1701"/>
          </w:tcPr>
          <w:p>
            <w:r>
              <w:rPr>
                <w:sz w:val="17"/>
              </w:rPr>
              <w:t>课程；进程</w:t>
            </w:r>
          </w:p>
        </w:tc>
        <w:tc>
          <w:tcPr>
            <w:tcW w:type="dxa" w:w="1701"/>
          </w:tcPr>
          <w:p>
            <w:r>
              <w:rPr>
                <w:sz w:val="17"/>
              </w:rPr>
              <w:t>a French course 法语课程 | These events changed the course of history. 这些 事件改变了历史的进程。</w:t>
            </w:r>
          </w:p>
        </w:tc>
      </w:tr>
      <w:tr>
        <w:tc>
          <w:tcPr>
            <w:tcW w:type="dxa" w:w="1701"/>
          </w:tcPr>
          <w:p>
            <w:r>
              <w:rPr>
                <w:sz w:val="17"/>
              </w:rPr>
              <w:t>39</w:t>
            </w:r>
          </w:p>
        </w:tc>
        <w:tc>
          <w:tcPr>
            <w:tcW w:type="dxa" w:w="1701"/>
          </w:tcPr>
          <w:p>
            <w:r>
              <w:rPr>
                <w:sz w:val="17"/>
              </w:rPr>
              <w:t>term</w:t>
            </w:r>
          </w:p>
        </w:tc>
        <w:tc>
          <w:tcPr>
            <w:tcW w:type="dxa" w:w="1701"/>
          </w:tcPr>
          <w:p>
            <w:r>
              <w:rPr>
                <w:sz w:val="17"/>
              </w:rPr>
              <w:t>/tɜːrm/</w:t>
            </w:r>
          </w:p>
        </w:tc>
        <w:tc>
          <w:tcPr>
            <w:tcW w:type="dxa" w:w="1701"/>
          </w:tcPr>
          <w:p>
            <w:r>
              <w:rPr>
                <w:sz w:val="17"/>
              </w:rPr>
              <w:t>n.</w:t>
            </w:r>
          </w:p>
        </w:tc>
        <w:tc>
          <w:tcPr>
            <w:tcW w:type="dxa" w:w="1701"/>
          </w:tcPr>
          <w:p>
            <w:r>
              <w:rPr>
                <w:sz w:val="17"/>
              </w:rPr>
              <w:t>术语；学期；期限</w:t>
            </w:r>
          </w:p>
        </w:tc>
        <w:tc>
          <w:tcPr>
            <w:tcW w:type="dxa" w:w="1701"/>
          </w:tcPr>
          <w:p>
            <w:r>
              <w:rPr>
                <w:sz w:val="17"/>
              </w:rPr>
            </w:r>
          </w:p>
        </w:tc>
      </w:tr>
      <w:tr>
        <w:tc>
          <w:tcPr>
            <w:tcW w:type="dxa" w:w="1701"/>
          </w:tcPr>
          <w:p>
            <w:r>
              <w:rPr>
                <w:sz w:val="17"/>
              </w:rPr>
              <w:t>40</w:t>
            </w:r>
          </w:p>
        </w:tc>
        <w:tc>
          <w:tcPr>
            <w:tcW w:type="dxa" w:w="1701"/>
          </w:tcPr>
          <w:p>
            <w:r>
              <w:rPr>
                <w:sz w:val="17"/>
              </w:rPr>
              <w:t>major</w:t>
            </w:r>
          </w:p>
        </w:tc>
        <w:tc>
          <w:tcPr>
            <w:tcW w:type="dxa" w:w="1701"/>
          </w:tcPr>
          <w:p>
            <w:r>
              <w:rPr>
                <w:sz w:val="17"/>
              </w:rPr>
              <w:t>/ˈmeɪdʒər/</w:t>
            </w:r>
          </w:p>
        </w:tc>
        <w:tc>
          <w:tcPr>
            <w:tcW w:type="dxa" w:w="1701"/>
          </w:tcPr>
          <w:p>
            <w:r>
              <w:rPr>
                <w:sz w:val="17"/>
              </w:rPr>
              <w:t>adj.</w:t>
            </w:r>
          </w:p>
        </w:tc>
        <w:tc>
          <w:tcPr>
            <w:tcW w:type="dxa" w:w="1701"/>
          </w:tcPr>
          <w:p>
            <w:r>
              <w:rPr>
                <w:sz w:val="17"/>
              </w:rPr>
              <w:t>主要的；主修的 28&lt;&lt; 零基础词汇讲义Level 1</w:t>
            </w:r>
          </w:p>
        </w:tc>
        <w:tc>
          <w:tcPr>
            <w:tcW w:type="dxa" w:w="1701"/>
          </w:tcPr>
          <w:p>
            <w:r>
              <w:rPr>
                <w:sz w:val="17"/>
              </w:rPr>
              <w:t>She majored in History at Stanford. 她在斯坦福 大学主修历史。 | Tokyo is a major financial center. 东京是主要的 金融中心。</w:t>
            </w:r>
          </w:p>
        </w:tc>
      </w:tr>
    </w:tbl>
    <w:p/>
    <w:p>
      <w:pPr>
        <w:pStyle w:val="Heading2"/>
      </w:pPr>
      <w:r>
        <w:t>Day 8（36词）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information</w:t>
            </w:r>
          </w:p>
        </w:tc>
        <w:tc>
          <w:tcPr>
            <w:tcW w:type="dxa" w:w="1701"/>
          </w:tcPr>
          <w:p>
            <w:r>
              <w:rPr>
                <w:sz w:val="17"/>
              </w:rPr>
              <w:t>/ˌɪnfərˈmeɪʃn/</w:t>
            </w:r>
          </w:p>
        </w:tc>
        <w:tc>
          <w:tcPr>
            <w:tcW w:type="dxa" w:w="1701"/>
          </w:tcPr>
          <w:p>
            <w:r>
              <w:rPr>
                <w:sz w:val="17"/>
              </w:rPr>
              <w:t>n.</w:t>
            </w:r>
          </w:p>
        </w:tc>
        <w:tc>
          <w:tcPr>
            <w:tcW w:type="dxa" w:w="1701"/>
          </w:tcPr>
          <w:p>
            <w:r>
              <w:rPr>
                <w:sz w:val="17"/>
              </w:rPr>
              <w:t>信息</w:t>
            </w:r>
          </w:p>
        </w:tc>
        <w:tc>
          <w:tcPr>
            <w:tcW w:type="dxa" w:w="1701"/>
          </w:tcPr>
          <w:p>
            <w:r>
              <w:rPr>
                <w:sz w:val="17"/>
              </w:rPr>
              <w:t>I found this information on their website. 我在他 们的网站上发现了这一信息。</w:t>
            </w:r>
          </w:p>
        </w:tc>
      </w:tr>
      <w:tr>
        <w:tc>
          <w:tcPr>
            <w:tcW w:type="dxa" w:w="1701"/>
          </w:tcPr>
          <w:p>
            <w:r>
              <w:rPr>
                <w:sz w:val="17"/>
              </w:rPr>
              <w:t>2</w:t>
            </w:r>
          </w:p>
        </w:tc>
        <w:tc>
          <w:tcPr>
            <w:tcW w:type="dxa" w:w="1701"/>
          </w:tcPr>
          <w:p>
            <w:r>
              <w:rPr>
                <w:sz w:val="17"/>
              </w:rPr>
              <w:t>break</w:t>
            </w:r>
          </w:p>
        </w:tc>
        <w:tc>
          <w:tcPr>
            <w:tcW w:type="dxa" w:w="1701"/>
          </w:tcPr>
          <w:p>
            <w:r>
              <w:rPr>
                <w:sz w:val="17"/>
              </w:rPr>
              <w:t>/breɪk/</w:t>
            </w:r>
          </w:p>
        </w:tc>
        <w:tc>
          <w:tcPr>
            <w:tcW w:type="dxa" w:w="1701"/>
          </w:tcPr>
          <w:p>
            <w:r>
              <w:rPr>
                <w:sz w:val="17"/>
              </w:rPr>
              <w:t>v.</w:t>
            </w:r>
          </w:p>
        </w:tc>
        <w:tc>
          <w:tcPr>
            <w:tcW w:type="dxa" w:w="1701"/>
          </w:tcPr>
          <w:p>
            <w:r>
              <w:rPr>
                <w:sz w:val="17"/>
              </w:rPr>
              <w:t>打破 [过去式broke 过去分词broken 现在分词breaking]</w:t>
            </w:r>
          </w:p>
        </w:tc>
        <w:tc>
          <w:tcPr>
            <w:tcW w:type="dxa" w:w="1701"/>
          </w:tcPr>
          <w:p>
            <w:r>
              <w:rPr>
                <w:sz w:val="17"/>
              </w:rPr>
              <w:t>The plane broke into three pieces. 那架飞机碎成 了3 块。</w:t>
            </w:r>
          </w:p>
        </w:tc>
      </w:tr>
      <w:tr>
        <w:tc>
          <w:tcPr>
            <w:tcW w:type="dxa" w:w="1701"/>
          </w:tcPr>
          <w:p>
            <w:r>
              <w:rPr>
                <w:sz w:val="17"/>
              </w:rPr>
              <w:t>3</w:t>
            </w:r>
          </w:p>
        </w:tc>
        <w:tc>
          <w:tcPr>
            <w:tcW w:type="dxa" w:w="1701"/>
          </w:tcPr>
          <w:p>
            <w:r>
              <w:rPr>
                <w:sz w:val="17"/>
              </w:rPr>
              <w:t>holiday</w:t>
            </w:r>
          </w:p>
        </w:tc>
        <w:tc>
          <w:tcPr>
            <w:tcW w:type="dxa" w:w="1701"/>
          </w:tcPr>
          <w:p>
            <w:r>
              <w:rPr>
                <w:sz w:val="17"/>
              </w:rPr>
              <w:t>/ˈhɒlədi/</w:t>
            </w:r>
          </w:p>
        </w:tc>
        <w:tc>
          <w:tcPr>
            <w:tcW w:type="dxa" w:w="1701"/>
          </w:tcPr>
          <w:p>
            <w:r>
              <w:rPr>
                <w:sz w:val="17"/>
              </w:rPr>
              <w:t>n.</w:t>
            </w:r>
          </w:p>
        </w:tc>
        <w:tc>
          <w:tcPr>
            <w:tcW w:type="dxa" w:w="1701"/>
          </w:tcPr>
          <w:p>
            <w:r>
              <w:rPr>
                <w:sz w:val="17"/>
              </w:rPr>
              <w:t>假日</w:t>
            </w:r>
          </w:p>
        </w:tc>
        <w:tc>
          <w:tcPr>
            <w:tcW w:type="dxa" w:w="1701"/>
          </w:tcPr>
          <w:p>
            <w:r>
              <w:rPr>
                <w:sz w:val="17"/>
              </w:rPr>
              <w:t>During his summer holiday he visited Russia. 假期间他游览了俄罗斯。</w:t>
            </w:r>
          </w:p>
        </w:tc>
      </w:tr>
      <w:tr>
        <w:tc>
          <w:tcPr>
            <w:tcW w:type="dxa" w:w="1701"/>
          </w:tcPr>
          <w:p>
            <w:r>
              <w:rPr>
                <w:sz w:val="17"/>
              </w:rPr>
              <w:t>4</w:t>
            </w:r>
          </w:p>
        </w:tc>
        <w:tc>
          <w:tcPr>
            <w:tcW w:type="dxa" w:w="1701"/>
          </w:tcPr>
          <w:p>
            <w:r>
              <w:rPr>
                <w:sz w:val="17"/>
              </w:rPr>
              <w:t>college</w:t>
            </w:r>
          </w:p>
        </w:tc>
        <w:tc>
          <w:tcPr>
            <w:tcW w:type="dxa" w:w="1701"/>
          </w:tcPr>
          <w:p>
            <w:r>
              <w:rPr>
                <w:sz w:val="17"/>
              </w:rPr>
              <w:t>/ˈkɑːlɪdʒ/</w:t>
            </w:r>
          </w:p>
        </w:tc>
        <w:tc>
          <w:tcPr>
            <w:tcW w:type="dxa" w:w="1701"/>
          </w:tcPr>
          <w:p>
            <w:r>
              <w:rPr>
                <w:sz w:val="17"/>
              </w:rPr>
              <w:t>n.</w:t>
            </w:r>
          </w:p>
        </w:tc>
        <w:tc>
          <w:tcPr>
            <w:tcW w:type="dxa" w:w="1701"/>
          </w:tcPr>
          <w:p>
            <w:r>
              <w:rPr>
                <w:sz w:val="17"/>
              </w:rPr>
              <w:t>大学；学院</w:t>
            </w:r>
          </w:p>
        </w:tc>
        <w:tc>
          <w:tcPr>
            <w:tcW w:type="dxa" w:w="1701"/>
          </w:tcPr>
          <w:p>
            <w:r>
              <w:rPr>
                <w:sz w:val="17"/>
              </w:rPr>
              <w:t>He's hoping to go to college next year.他希望明年 上大学。</w:t>
            </w:r>
          </w:p>
        </w:tc>
      </w:tr>
      <w:tr>
        <w:tc>
          <w:tcPr>
            <w:tcW w:type="dxa" w:w="1701"/>
          </w:tcPr>
          <w:p>
            <w:r>
              <w:rPr>
                <w:sz w:val="17"/>
              </w:rPr>
              <w:t>5</w:t>
            </w:r>
          </w:p>
        </w:tc>
        <w:tc>
          <w:tcPr>
            <w:tcW w:type="dxa" w:w="1701"/>
          </w:tcPr>
          <w:p>
            <w:r>
              <w:rPr>
                <w:sz w:val="17"/>
              </w:rPr>
              <w:t>university</w:t>
            </w:r>
          </w:p>
        </w:tc>
        <w:tc>
          <w:tcPr>
            <w:tcW w:type="dxa" w:w="1701"/>
          </w:tcPr>
          <w:p>
            <w:r>
              <w:rPr>
                <w:sz w:val="17"/>
              </w:rPr>
              <w:t>/ˌjuːnɪˈvɜːrsəti/</w:t>
            </w:r>
          </w:p>
        </w:tc>
        <w:tc>
          <w:tcPr>
            <w:tcW w:type="dxa" w:w="1701"/>
          </w:tcPr>
          <w:p>
            <w:r>
              <w:rPr>
                <w:sz w:val="17"/>
              </w:rPr>
              <w:t>n.</w:t>
            </w:r>
          </w:p>
        </w:tc>
        <w:tc>
          <w:tcPr>
            <w:tcW w:type="dxa" w:w="1701"/>
          </w:tcPr>
          <w:p>
            <w:r>
              <w:rPr>
                <w:sz w:val="17"/>
              </w:rPr>
              <w:t>大学</w:t>
            </w:r>
          </w:p>
        </w:tc>
        <w:tc>
          <w:tcPr>
            <w:tcW w:type="dxa" w:w="1701"/>
          </w:tcPr>
          <w:p>
            <w:r>
              <w:rPr>
                <w:sz w:val="17"/>
              </w:rPr>
              <w:t>Three colleges have come together to create a</w:t>
            </w:r>
          </w:p>
        </w:tc>
      </w:tr>
      <w:tr>
        <w:tc>
          <w:tcPr>
            <w:tcW w:type="dxa" w:w="1701"/>
          </w:tcPr>
          <w:p>
            <w:r>
              <w:rPr>
                <w:sz w:val="17"/>
              </w:rPr>
              <w:t>6</w:t>
            </w:r>
          </w:p>
        </w:tc>
        <w:tc>
          <w:tcPr>
            <w:tcW w:type="dxa" w:w="1701"/>
          </w:tcPr>
          <w:p>
            <w:r>
              <w:rPr>
                <w:sz w:val="17"/>
              </w:rPr>
              <w:t>book</w:t>
            </w:r>
          </w:p>
        </w:tc>
        <w:tc>
          <w:tcPr>
            <w:tcW w:type="dxa" w:w="1701"/>
          </w:tcPr>
          <w:p>
            <w:r>
              <w:rPr>
                <w:sz w:val="17"/>
              </w:rPr>
              <w:t>/bʊk/</w:t>
            </w:r>
          </w:p>
        </w:tc>
        <w:tc>
          <w:tcPr>
            <w:tcW w:type="dxa" w:w="1701"/>
          </w:tcPr>
          <w:p>
            <w:r>
              <w:rPr>
                <w:sz w:val="17"/>
              </w:rPr>
              <w:t>n.</w:t>
            </w:r>
          </w:p>
        </w:tc>
        <w:tc>
          <w:tcPr>
            <w:tcW w:type="dxa" w:w="1701"/>
          </w:tcPr>
          <w:p>
            <w:r>
              <w:rPr>
                <w:sz w:val="17"/>
              </w:rPr>
              <w:t>书籍</w:t>
            </w:r>
          </w:p>
        </w:tc>
        <w:tc>
          <w:tcPr>
            <w:tcW w:type="dxa" w:w="1701"/>
          </w:tcPr>
          <w:p>
            <w:r>
              <w:rPr>
                <w:sz w:val="17"/>
              </w:rPr>
              <w:t>I booked a wake-up call for 4:45 a.m. 我预订了 凌晨4 点45 分的叫醒电话。</w:t>
            </w:r>
          </w:p>
        </w:tc>
      </w:tr>
      <w:tr>
        <w:tc>
          <w:tcPr>
            <w:tcW w:type="dxa" w:w="1701"/>
          </w:tcPr>
          <w:p>
            <w:r>
              <w:rPr>
                <w:sz w:val="17"/>
              </w:rPr>
              <w:t>7</w:t>
            </w:r>
          </w:p>
        </w:tc>
        <w:tc>
          <w:tcPr>
            <w:tcW w:type="dxa" w:w="1701"/>
          </w:tcPr>
          <w:p>
            <w:r>
              <w:rPr>
                <w:sz w:val="17"/>
              </w:rPr>
              <w:t>page</w:t>
            </w:r>
          </w:p>
        </w:tc>
        <w:tc>
          <w:tcPr>
            <w:tcW w:type="dxa" w:w="1701"/>
          </w:tcPr>
          <w:p>
            <w:r>
              <w:rPr>
                <w:sz w:val="17"/>
              </w:rPr>
              <w:t>/peɪdʒ/</w:t>
            </w:r>
          </w:p>
        </w:tc>
        <w:tc>
          <w:tcPr>
            <w:tcW w:type="dxa" w:w="1701"/>
          </w:tcPr>
          <w:p>
            <w:r>
              <w:rPr>
                <w:sz w:val="17"/>
              </w:rPr>
              <w:t>n.</w:t>
            </w:r>
          </w:p>
        </w:tc>
        <w:tc>
          <w:tcPr>
            <w:tcW w:type="dxa" w:w="1701"/>
          </w:tcPr>
          <w:p>
            <w:r>
              <w:rPr>
                <w:sz w:val="17"/>
              </w:rPr>
              <w:t>页</w:t>
            </w:r>
          </w:p>
        </w:tc>
        <w:tc>
          <w:tcPr>
            <w:tcW w:type="dxa" w:w="1701"/>
          </w:tcPr>
          <w:p>
            <w:r>
              <w:rPr>
                <w:sz w:val="17"/>
              </w:rPr>
              <w:t>I drew a line across the page. 我在这一页上画了 一条横线。</w:t>
            </w:r>
          </w:p>
        </w:tc>
      </w:tr>
      <w:tr>
        <w:tc>
          <w:tcPr>
            <w:tcW w:type="dxa" w:w="1701"/>
          </w:tcPr>
          <w:p>
            <w:r>
              <w:rPr>
                <w:sz w:val="17"/>
              </w:rPr>
              <w:t>8</w:t>
            </w:r>
          </w:p>
        </w:tc>
        <w:tc>
          <w:tcPr>
            <w:tcW w:type="dxa" w:w="1701"/>
          </w:tcPr>
          <w:p>
            <w:r>
              <w:rPr>
                <w:sz w:val="17"/>
              </w:rPr>
              <w:t>author</w:t>
            </w:r>
          </w:p>
        </w:tc>
        <w:tc>
          <w:tcPr>
            <w:tcW w:type="dxa" w:w="1701"/>
          </w:tcPr>
          <w:p>
            <w:r>
              <w:rPr>
                <w:sz w:val="17"/>
              </w:rPr>
              <w:t>/ˈɔːθər/</w:t>
            </w:r>
          </w:p>
        </w:tc>
        <w:tc>
          <w:tcPr>
            <w:tcW w:type="dxa" w:w="1701"/>
          </w:tcPr>
          <w:p>
            <w:r>
              <w:rPr>
                <w:sz w:val="17"/>
              </w:rPr>
              <w:t>n.</w:t>
            </w:r>
          </w:p>
        </w:tc>
        <w:tc>
          <w:tcPr>
            <w:tcW w:type="dxa" w:w="1701"/>
          </w:tcPr>
          <w:p>
            <w:r>
              <w:rPr>
                <w:sz w:val="17"/>
              </w:rPr>
              <w:t>作者 暑 e.g. Who is your favourite author? 你最喜欢哪位作家？</w:t>
            </w:r>
          </w:p>
        </w:tc>
        <w:tc>
          <w:tcPr>
            <w:tcW w:type="dxa" w:w="1701"/>
          </w:tcPr>
          <w:p>
            <w:r>
              <w:rPr>
                <w:sz w:val="17"/>
              </w:rPr>
            </w:r>
          </w:p>
        </w:tc>
      </w:tr>
      <w:tr>
        <w:tc>
          <w:tcPr>
            <w:tcW w:type="dxa" w:w="1701"/>
          </w:tcPr>
          <w:p>
            <w:r>
              <w:rPr>
                <w:sz w:val="17"/>
              </w:rPr>
              <w:t>9</w:t>
            </w:r>
          </w:p>
        </w:tc>
        <w:tc>
          <w:tcPr>
            <w:tcW w:type="dxa" w:w="1701"/>
          </w:tcPr>
          <w:p>
            <w:r>
              <w:rPr>
                <w:sz w:val="17"/>
              </w:rPr>
              <w:t>staff</w:t>
            </w:r>
          </w:p>
        </w:tc>
        <w:tc>
          <w:tcPr>
            <w:tcW w:type="dxa" w:w="1701"/>
          </w:tcPr>
          <w:p>
            <w:r>
              <w:rPr>
                <w:sz w:val="17"/>
              </w:rPr>
              <w:t>/stæf/</w:t>
            </w:r>
          </w:p>
        </w:tc>
        <w:tc>
          <w:tcPr>
            <w:tcW w:type="dxa" w:w="1701"/>
          </w:tcPr>
          <w:p>
            <w:r>
              <w:rPr>
                <w:sz w:val="17"/>
              </w:rPr>
              <w:t>n.</w:t>
            </w:r>
          </w:p>
        </w:tc>
        <w:tc>
          <w:tcPr>
            <w:tcW w:type="dxa" w:w="1701"/>
          </w:tcPr>
          <w:p>
            <w:r>
              <w:rPr>
                <w:sz w:val="17"/>
              </w:rPr>
              <w:t>职员</w:t>
            </w:r>
          </w:p>
        </w:tc>
        <w:tc>
          <w:tcPr>
            <w:tcW w:type="dxa" w:w="1701"/>
          </w:tcPr>
          <w:p>
            <w:r>
              <w:rPr>
                <w:sz w:val="17"/>
              </w:rPr>
              <w:t>The staff were very good. 员工们都很棒。</w:t>
            </w:r>
          </w:p>
        </w:tc>
      </w:tr>
      <w:tr>
        <w:tc>
          <w:tcPr>
            <w:tcW w:type="dxa" w:w="1701"/>
          </w:tcPr>
          <w:p>
            <w:r>
              <w:rPr>
                <w:sz w:val="17"/>
              </w:rPr>
              <w:t>10</w:t>
            </w:r>
          </w:p>
        </w:tc>
        <w:tc>
          <w:tcPr>
            <w:tcW w:type="dxa" w:w="1701"/>
          </w:tcPr>
          <w:p>
            <w:r>
              <w:rPr>
                <w:sz w:val="17"/>
              </w:rPr>
              <w:t>president</w:t>
            </w:r>
          </w:p>
        </w:tc>
        <w:tc>
          <w:tcPr>
            <w:tcW w:type="dxa" w:w="1701"/>
          </w:tcPr>
          <w:p>
            <w:r>
              <w:rPr>
                <w:sz w:val="17"/>
              </w:rPr>
              <w:t>/ˈprezɪdənt/</w:t>
            </w:r>
          </w:p>
        </w:tc>
        <w:tc>
          <w:tcPr>
            <w:tcW w:type="dxa" w:w="1701"/>
          </w:tcPr>
          <w:p>
            <w:r>
              <w:rPr>
                <w:sz w:val="17"/>
              </w:rPr>
              <w:t>n.</w:t>
            </w:r>
          </w:p>
        </w:tc>
        <w:tc>
          <w:tcPr>
            <w:tcW w:type="dxa" w:w="1701"/>
          </w:tcPr>
          <w:p>
            <w:r>
              <w:rPr>
                <w:sz w:val="17"/>
              </w:rPr>
              <w:t>总统；校长</w:t>
            </w:r>
          </w:p>
        </w:tc>
        <w:tc>
          <w:tcPr>
            <w:tcW w:type="dxa" w:w="1701"/>
          </w:tcPr>
          <w:p>
            <w:r>
              <w:rPr>
                <w:sz w:val="17"/>
              </w:rPr>
              <w:t>the President of the United States 美国总统</w:t>
            </w:r>
          </w:p>
        </w:tc>
      </w:tr>
      <w:tr>
        <w:tc>
          <w:tcPr>
            <w:tcW w:type="dxa" w:w="1701"/>
          </w:tcPr>
          <w:p>
            <w:r>
              <w:rPr>
                <w:sz w:val="17"/>
              </w:rPr>
              <w:t>11</w:t>
            </w:r>
          </w:p>
        </w:tc>
        <w:tc>
          <w:tcPr>
            <w:tcW w:type="dxa" w:w="1701"/>
          </w:tcPr>
          <w:p>
            <w:r>
              <w:rPr>
                <w:sz w:val="17"/>
              </w:rPr>
              <w:t>human</w:t>
            </w:r>
          </w:p>
        </w:tc>
        <w:tc>
          <w:tcPr>
            <w:tcW w:type="dxa" w:w="1701"/>
          </w:tcPr>
          <w:p>
            <w:r>
              <w:rPr>
                <w:sz w:val="17"/>
              </w:rPr>
              <w:t>/ˈhjuːmən/</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12</w:t>
            </w:r>
          </w:p>
        </w:tc>
        <w:tc>
          <w:tcPr>
            <w:tcW w:type="dxa" w:w="1701"/>
          </w:tcPr>
          <w:p>
            <w:r>
              <w:rPr>
                <w:sz w:val="17"/>
              </w:rPr>
              <w:t>race</w:t>
            </w:r>
          </w:p>
        </w:tc>
        <w:tc>
          <w:tcPr>
            <w:tcW w:type="dxa" w:w="1701"/>
          </w:tcPr>
          <w:p>
            <w:r>
              <w:rPr>
                <w:sz w:val="17"/>
              </w:rPr>
              <w:t>/reɪs/</w:t>
            </w:r>
          </w:p>
        </w:tc>
        <w:tc>
          <w:tcPr>
            <w:tcW w:type="dxa" w:w="1701"/>
          </w:tcPr>
          <w:p>
            <w:r>
              <w:rPr>
                <w:sz w:val="17"/>
              </w:rPr>
              <w:t>n.</w:t>
            </w:r>
          </w:p>
        </w:tc>
        <w:tc>
          <w:tcPr>
            <w:tcW w:type="dxa" w:w="1701"/>
          </w:tcPr>
          <w:p>
            <w:r>
              <w:rPr>
                <w:sz w:val="17"/>
              </w:rPr>
              <w:t>比赛；种族</w:t>
            </w:r>
          </w:p>
        </w:tc>
        <w:tc>
          <w:tcPr>
            <w:tcW w:type="dxa" w:w="1701"/>
          </w:tcPr>
          <w:p>
            <w:r>
              <w:rPr>
                <w:sz w:val="17"/>
              </w:rPr>
              <w:t>Who won the race ? 谁赢了赛跑？ | The college welcomes students of all races, faiths, and nationalities. 该学院欢迎来自各种族、有各种 宗教信仰和国籍的学生。 | People are better educated now. 现在人们教育程 度更高了。</w:t>
            </w:r>
          </w:p>
        </w:tc>
      </w:tr>
      <w:tr>
        <w:tc>
          <w:tcPr>
            <w:tcW w:type="dxa" w:w="1701"/>
          </w:tcPr>
          <w:p>
            <w:r>
              <w:rPr>
                <w:sz w:val="17"/>
              </w:rPr>
              <w:t>14</w:t>
            </w:r>
          </w:p>
        </w:tc>
        <w:tc>
          <w:tcPr>
            <w:tcW w:type="dxa" w:w="1701"/>
          </w:tcPr>
          <w:p>
            <w:r>
              <w:rPr>
                <w:sz w:val="17"/>
              </w:rPr>
              <w:t>person</w:t>
            </w:r>
          </w:p>
        </w:tc>
        <w:tc>
          <w:tcPr>
            <w:tcW w:type="dxa" w:w="1701"/>
          </w:tcPr>
          <w:p>
            <w:r>
              <w:rPr>
                <w:sz w:val="17"/>
              </w:rPr>
              <w:t>/ˈpɜːrsn/</w:t>
            </w:r>
          </w:p>
        </w:tc>
        <w:tc>
          <w:tcPr>
            <w:tcW w:type="dxa" w:w="1701"/>
          </w:tcPr>
          <w:p>
            <w:r>
              <w:rPr>
                <w:sz w:val="17"/>
              </w:rPr>
              <w:t>n.</w:t>
            </w:r>
          </w:p>
        </w:tc>
        <w:tc>
          <w:tcPr>
            <w:tcW w:type="dxa" w:w="1701"/>
          </w:tcPr>
          <w:p>
            <w:r>
              <w:rPr>
                <w:sz w:val="17"/>
              </w:rPr>
              <w:t>人</w:t>
            </w:r>
          </w:p>
        </w:tc>
        <w:tc>
          <w:tcPr>
            <w:tcW w:type="dxa" w:w="1701"/>
          </w:tcPr>
          <w:p>
            <w:r>
              <w:rPr>
                <w:sz w:val="17"/>
              </w:rPr>
              <w:t>He's a very caring person. 他是个非常体贴人的人。</w:t>
            </w:r>
          </w:p>
        </w:tc>
      </w:tr>
      <w:tr>
        <w:tc>
          <w:tcPr>
            <w:tcW w:type="dxa" w:w="1701"/>
          </w:tcPr>
          <w:p>
            <w:r>
              <w:rPr>
                <w:sz w:val="17"/>
              </w:rPr>
              <w:t>15</w:t>
            </w:r>
          </w:p>
        </w:tc>
        <w:tc>
          <w:tcPr>
            <w:tcW w:type="dxa" w:w="1701"/>
          </w:tcPr>
          <w:p>
            <w:r>
              <w:rPr>
                <w:sz w:val="17"/>
              </w:rPr>
              <w:t>personal</w:t>
            </w:r>
          </w:p>
        </w:tc>
        <w:tc>
          <w:tcPr>
            <w:tcW w:type="dxa" w:w="1701"/>
          </w:tcPr>
          <w:p>
            <w:r>
              <w:rPr>
                <w:sz w:val="17"/>
              </w:rPr>
              <w:t>/ˈpɜːrsənl/</w:t>
            </w:r>
          </w:p>
        </w:tc>
        <w:tc>
          <w:tcPr>
            <w:tcW w:type="dxa" w:w="1701"/>
          </w:tcPr>
          <w:p>
            <w:r>
              <w:rPr>
                <w:sz w:val="17"/>
              </w:rPr>
              <w:t>adj.</w:t>
            </w:r>
          </w:p>
        </w:tc>
        <w:tc>
          <w:tcPr>
            <w:tcW w:type="dxa" w:w="1701"/>
          </w:tcPr>
          <w:p>
            <w:r>
              <w:rPr>
                <w:sz w:val="17"/>
              </w:rPr>
              <w:t>个人的</w:t>
            </w:r>
          </w:p>
        </w:tc>
        <w:tc>
          <w:tcPr>
            <w:tcW w:type="dxa" w:w="1701"/>
          </w:tcPr>
          <w:p>
            <w:r>
              <w:rPr>
                <w:sz w:val="17"/>
              </w:rPr>
              <w:t>This is just a personal opinion. 这只是个人意见。</w:t>
            </w:r>
          </w:p>
        </w:tc>
      </w:tr>
      <w:tr>
        <w:tc>
          <w:tcPr>
            <w:tcW w:type="dxa" w:w="1701"/>
          </w:tcPr>
          <w:p>
            <w:r>
              <w:rPr>
                <w:sz w:val="17"/>
              </w:rPr>
              <w:t>16</w:t>
            </w:r>
          </w:p>
        </w:tc>
        <w:tc>
          <w:tcPr>
            <w:tcW w:type="dxa" w:w="1701"/>
          </w:tcPr>
          <w:p>
            <w:r>
              <w:rPr>
                <w:sz w:val="17"/>
              </w:rPr>
              <w:t>individual</w:t>
            </w:r>
          </w:p>
        </w:tc>
        <w:tc>
          <w:tcPr>
            <w:tcW w:type="dxa" w:w="1701"/>
          </w:tcPr>
          <w:p>
            <w:r>
              <w:rPr>
                <w:sz w:val="17"/>
              </w:rPr>
              <w:t>/ˌɪndɪˈvɪdʒuəl/</w:t>
            </w:r>
          </w:p>
        </w:tc>
        <w:tc>
          <w:tcPr>
            <w:tcW w:type="dxa" w:w="1701"/>
          </w:tcPr>
          <w:p>
            <w:r>
              <w:rPr>
                <w:sz w:val="17"/>
              </w:rPr>
              <w:t>adj.</w:t>
            </w:r>
          </w:p>
        </w:tc>
        <w:tc>
          <w:tcPr>
            <w:tcW w:type="dxa" w:w="1701"/>
          </w:tcPr>
          <w:p>
            <w:r>
              <w:rPr>
                <w:sz w:val="17"/>
              </w:rPr>
              <w:t>个人的</w:t>
            </w:r>
          </w:p>
        </w:tc>
        <w:tc>
          <w:tcPr>
            <w:tcW w:type="dxa" w:w="1701"/>
          </w:tcPr>
          <w:p>
            <w:r>
              <w:rPr>
                <w:sz w:val="17"/>
              </w:rPr>
              <w:t>What can you do as an individual? 作为个人你能 做些什么呢？</w:t>
            </w:r>
          </w:p>
        </w:tc>
      </w:tr>
      <w:tr>
        <w:tc>
          <w:tcPr>
            <w:tcW w:type="dxa" w:w="1701"/>
          </w:tcPr>
          <w:p>
            <w:r>
              <w:rPr>
                <w:sz w:val="17"/>
              </w:rPr>
              <w:t>17</w:t>
            </w:r>
          </w:p>
        </w:tc>
        <w:tc>
          <w:tcPr>
            <w:tcW w:type="dxa" w:w="1701"/>
          </w:tcPr>
          <w:p>
            <w:r>
              <w:rPr>
                <w:sz w:val="17"/>
              </w:rPr>
              <w:t>Internet</w:t>
            </w:r>
          </w:p>
        </w:tc>
        <w:tc>
          <w:tcPr>
            <w:tcW w:type="dxa" w:w="1701"/>
          </w:tcPr>
          <w:p>
            <w:r>
              <w:rPr>
                <w:sz w:val="17"/>
              </w:rPr>
              <w:t>/ˈɪntərnet/</w:t>
            </w:r>
          </w:p>
        </w:tc>
        <w:tc>
          <w:tcPr>
            <w:tcW w:type="dxa" w:w="1701"/>
          </w:tcPr>
          <w:p>
            <w:r>
              <w:rPr>
                <w:sz w:val="17"/>
              </w:rPr>
              <w:t>n.</w:t>
            </w:r>
          </w:p>
        </w:tc>
        <w:tc>
          <w:tcPr>
            <w:tcW w:type="dxa" w:w="1701"/>
          </w:tcPr>
          <w:p>
            <w:r>
              <w:rPr>
                <w:sz w:val="17"/>
              </w:rPr>
              <w:t>因特网；互联网</w:t>
            </w:r>
          </w:p>
        </w:tc>
        <w:tc>
          <w:tcPr>
            <w:tcW w:type="dxa" w:w="1701"/>
          </w:tcPr>
          <w:p>
            <w:r>
              <w:rPr>
                <w:sz w:val="17"/>
              </w:rPr>
              <w:t>More and more people are using the Internet. 来越多人在使用互联网。</w:t>
            </w:r>
          </w:p>
        </w:tc>
      </w:tr>
      <w:tr>
        <w:tc>
          <w:tcPr>
            <w:tcW w:type="dxa" w:w="1701"/>
          </w:tcPr>
          <w:p>
            <w:r>
              <w:rPr>
                <w:sz w:val="17"/>
              </w:rPr>
              <w:t>18</w:t>
            </w:r>
          </w:p>
        </w:tc>
        <w:tc>
          <w:tcPr>
            <w:tcW w:type="dxa" w:w="1701"/>
          </w:tcPr>
          <w:p>
            <w:r>
              <w:rPr>
                <w:sz w:val="17"/>
              </w:rPr>
              <w:t>robot</w:t>
            </w:r>
          </w:p>
        </w:tc>
        <w:tc>
          <w:tcPr>
            <w:tcW w:type="dxa" w:w="1701"/>
          </w:tcPr>
          <w:p>
            <w:r>
              <w:rPr>
                <w:sz w:val="17"/>
              </w:rPr>
              <w:t>/ˈroʊbɑːt/</w:t>
            </w:r>
          </w:p>
        </w:tc>
        <w:tc>
          <w:tcPr>
            <w:tcW w:type="dxa" w:w="1701"/>
          </w:tcPr>
          <w:p>
            <w:r>
              <w:rPr>
                <w:sz w:val="17"/>
              </w:rPr>
            </w:r>
          </w:p>
        </w:tc>
        <w:tc>
          <w:tcPr>
            <w:tcW w:type="dxa" w:w="1701"/>
          </w:tcPr>
          <w:p>
            <w:r>
              <w:rPr>
                <w:sz w:val="17"/>
              </w:rPr>
            </w:r>
          </w:p>
        </w:tc>
        <w:tc>
          <w:tcPr>
            <w:tcW w:type="dxa" w:w="1701"/>
          </w:tcPr>
          <w:p>
            <w:r>
              <w:rPr>
                <w:sz w:val="17"/>
              </w:rPr>
              <w:t>These cars are built by robots.这些汽车是由机器</w:t>
            </w:r>
          </w:p>
        </w:tc>
      </w:tr>
      <w:tr>
        <w:tc>
          <w:tcPr>
            <w:tcW w:type="dxa" w:w="1701"/>
          </w:tcPr>
          <w:p>
            <w:r>
              <w:rPr>
                <w:sz w:val="17"/>
              </w:rPr>
              <w:t>19</w:t>
            </w:r>
          </w:p>
        </w:tc>
        <w:tc>
          <w:tcPr>
            <w:tcW w:type="dxa" w:w="1701"/>
          </w:tcPr>
          <w:p>
            <w:r>
              <w:rPr>
                <w:sz w:val="17"/>
              </w:rPr>
              <w:t>communication</w:t>
            </w:r>
          </w:p>
        </w:tc>
        <w:tc>
          <w:tcPr>
            <w:tcW w:type="dxa" w:w="1701"/>
          </w:tcPr>
          <w:p>
            <w:r>
              <w:rPr>
                <w:sz w:val="17"/>
              </w:rPr>
              <w:t>/kəˌmjuːnɪˈkeɪʃn/</w:t>
            </w:r>
          </w:p>
        </w:tc>
        <w:tc>
          <w:tcPr>
            <w:tcW w:type="dxa" w:w="1701"/>
          </w:tcPr>
          <w:p>
            <w:r>
              <w:rPr>
                <w:sz w:val="17"/>
              </w:rPr>
              <w:t>n.</w:t>
            </w:r>
          </w:p>
        </w:tc>
        <w:tc>
          <w:tcPr>
            <w:tcW w:type="dxa" w:w="1701"/>
          </w:tcPr>
          <w:p>
            <w:r>
              <w:rPr>
                <w:sz w:val="17"/>
              </w:rPr>
              <w:t>通讯；交流</w:t>
            </w:r>
          </w:p>
        </w:tc>
        <w:tc>
          <w:tcPr>
            <w:tcW w:type="dxa" w:w="1701"/>
          </w:tcPr>
          <w:p>
            <w:r>
              <w:rPr>
                <w:sz w:val="17"/>
              </w:rPr>
              <w:t>Good communication is key to our success. 良好 的沟通是我们成功的关键。</w:t>
            </w:r>
          </w:p>
        </w:tc>
      </w:tr>
      <w:tr>
        <w:tc>
          <w:tcPr>
            <w:tcW w:type="dxa" w:w="1701"/>
          </w:tcPr>
          <w:p>
            <w:r>
              <w:rPr>
                <w:sz w:val="17"/>
              </w:rPr>
              <w:t>20</w:t>
            </w:r>
          </w:p>
        </w:tc>
        <w:tc>
          <w:tcPr>
            <w:tcW w:type="dxa" w:w="1701"/>
          </w:tcPr>
          <w:p>
            <w:r>
              <w:rPr>
                <w:sz w:val="17"/>
              </w:rPr>
              <w:t>born</w:t>
            </w:r>
          </w:p>
        </w:tc>
        <w:tc>
          <w:tcPr>
            <w:tcW w:type="dxa" w:w="1701"/>
          </w:tcPr>
          <w:p>
            <w:r>
              <w:rPr>
                <w:sz w:val="17"/>
              </w:rPr>
              <w:t>/bɔːrn/</w:t>
            </w:r>
          </w:p>
        </w:tc>
        <w:tc>
          <w:tcPr>
            <w:tcW w:type="dxa" w:w="1701"/>
          </w:tcPr>
          <w:p>
            <w:r>
              <w:rPr>
                <w:sz w:val="17"/>
              </w:rPr>
              <w:t>v.</w:t>
            </w:r>
          </w:p>
        </w:tc>
        <w:tc>
          <w:tcPr>
            <w:tcW w:type="dxa" w:w="1701"/>
          </w:tcPr>
          <w:p>
            <w:r>
              <w:rPr>
                <w:sz w:val="17"/>
              </w:rPr>
              <w:t>出生</w:t>
            </w:r>
          </w:p>
        </w:tc>
        <w:tc>
          <w:tcPr>
            <w:tcW w:type="dxa" w:w="1701"/>
          </w:tcPr>
          <w:p>
            <w:r>
              <w:rPr>
                <w:sz w:val="17"/>
              </w:rPr>
              <w:t>I was born on Christmas Day. 我出生在圣诞节。</w:t>
            </w:r>
          </w:p>
        </w:tc>
      </w:tr>
      <w:tr>
        <w:tc>
          <w:tcPr>
            <w:tcW w:type="dxa" w:w="1701"/>
          </w:tcPr>
          <w:p>
            <w:r>
              <w:rPr>
                <w:sz w:val="17"/>
              </w:rPr>
              <w:t>21</w:t>
            </w:r>
          </w:p>
        </w:tc>
        <w:tc>
          <w:tcPr>
            <w:tcW w:type="dxa" w:w="1701"/>
          </w:tcPr>
          <w:p>
            <w:r>
              <w:rPr>
                <w:sz w:val="17"/>
              </w:rPr>
              <w:t>aspect</w:t>
            </w:r>
          </w:p>
        </w:tc>
        <w:tc>
          <w:tcPr>
            <w:tcW w:type="dxa" w:w="1701"/>
          </w:tcPr>
          <w:p>
            <w:r>
              <w:rPr>
                <w:sz w:val="17"/>
              </w:rPr>
              <w:t>/ˈæspekt/</w:t>
            </w:r>
          </w:p>
        </w:tc>
        <w:tc>
          <w:tcPr>
            <w:tcW w:type="dxa" w:w="1701"/>
          </w:tcPr>
          <w:p>
            <w:r>
              <w:rPr>
                <w:sz w:val="17"/>
              </w:rPr>
              <w:t>n.</w:t>
            </w:r>
          </w:p>
        </w:tc>
        <w:tc>
          <w:tcPr>
            <w:tcW w:type="dxa" w:w="1701"/>
          </w:tcPr>
          <w:p>
            <w:r>
              <w:rPr>
                <w:sz w:val="17"/>
              </w:rPr>
              <w:t>方面</w:t>
            </w:r>
          </w:p>
        </w:tc>
        <w:tc>
          <w:tcPr>
            <w:tcW w:type="dxa" w:w="1701"/>
          </w:tcPr>
          <w:p>
            <w:r>
              <w:rPr>
                <w:sz w:val="17"/>
              </w:rPr>
              <w:t>Climate and environment affect aspects of our lives. 气候和环境影响我们生活的方方面面。</w:t>
            </w:r>
          </w:p>
        </w:tc>
      </w:tr>
      <w:tr>
        <w:tc>
          <w:tcPr>
            <w:tcW w:type="dxa" w:w="1701"/>
          </w:tcPr>
          <w:p>
            <w:r>
              <w:rPr>
                <w:sz w:val="17"/>
              </w:rPr>
              <w:t>22</w:t>
            </w:r>
          </w:p>
        </w:tc>
        <w:tc>
          <w:tcPr>
            <w:tcW w:type="dxa" w:w="1701"/>
          </w:tcPr>
          <w:p>
            <w:r>
              <w:rPr>
                <w:sz w:val="17"/>
              </w:rPr>
              <w:t>work</w:t>
            </w:r>
          </w:p>
        </w:tc>
        <w:tc>
          <w:tcPr>
            <w:tcW w:type="dxa" w:w="1701"/>
          </w:tcPr>
          <w:p>
            <w:r>
              <w:rPr>
                <w:sz w:val="17"/>
              </w:rPr>
              <w:t>/wɜːrk/</w:t>
            </w:r>
          </w:p>
        </w:tc>
        <w:tc>
          <w:tcPr>
            <w:tcW w:type="dxa" w:w="1701"/>
          </w:tcPr>
          <w:p>
            <w:r>
              <w:rPr>
                <w:sz w:val="17"/>
              </w:rPr>
              <w:t>n.</w:t>
            </w:r>
          </w:p>
        </w:tc>
        <w:tc>
          <w:tcPr>
            <w:tcW w:type="dxa" w:w="1701"/>
          </w:tcPr>
          <w:p>
            <w:r>
              <w:rPr>
                <w:sz w:val="17"/>
              </w:rPr>
              <w:t>工作；作品</w:t>
            </w:r>
          </w:p>
        </w:tc>
        <w:tc>
          <w:tcPr>
            <w:tcW w:type="dxa" w:w="1701"/>
          </w:tcPr>
          <w:p>
            <w:r>
              <w:rPr>
                <w:sz w:val="17"/>
              </w:rPr>
              <w:t>95 percent of these diets do not work. 这些节食 方法中的95%都不奏效。</w:t>
            </w:r>
          </w:p>
        </w:tc>
      </w:tr>
      <w:tr>
        <w:tc>
          <w:tcPr>
            <w:tcW w:type="dxa" w:w="1701"/>
          </w:tcPr>
          <w:p>
            <w:r>
              <w:rPr>
                <w:sz w:val="17"/>
              </w:rPr>
              <w:t>23</w:t>
            </w:r>
          </w:p>
        </w:tc>
        <w:tc>
          <w:tcPr>
            <w:tcW w:type="dxa" w:w="1701"/>
          </w:tcPr>
          <w:p>
            <w:r>
              <w:rPr>
                <w:sz w:val="17"/>
              </w:rPr>
              <w:t>job</w:t>
            </w:r>
          </w:p>
        </w:tc>
        <w:tc>
          <w:tcPr>
            <w:tcW w:type="dxa" w:w="1701"/>
          </w:tcPr>
          <w:p>
            <w:r>
              <w:rPr>
                <w:sz w:val="17"/>
              </w:rPr>
              <w:t>/dʒɒb/</w:t>
            </w:r>
          </w:p>
        </w:tc>
        <w:tc>
          <w:tcPr>
            <w:tcW w:type="dxa" w:w="1701"/>
          </w:tcPr>
          <w:p>
            <w:r>
              <w:rPr>
                <w:sz w:val="17"/>
              </w:rPr>
              <w:t>n.</w:t>
            </w:r>
          </w:p>
        </w:tc>
        <w:tc>
          <w:tcPr>
            <w:tcW w:type="dxa" w:w="1701"/>
          </w:tcPr>
          <w:p>
            <w:r>
              <w:rPr>
                <w:sz w:val="17"/>
              </w:rPr>
              <w:t>工作；职业</w:t>
            </w:r>
          </w:p>
        </w:tc>
        <w:tc>
          <w:tcPr>
            <w:tcW w:type="dxa" w:w="1701"/>
          </w:tcPr>
          <w:p>
            <w:r>
              <w:rPr>
                <w:sz w:val="17"/>
              </w:rPr>
              <w:t>Thousands of people have lost their jobs. 数千人 都丢了工作。</w:t>
            </w:r>
          </w:p>
        </w:tc>
      </w:tr>
      <w:tr>
        <w:tc>
          <w:tcPr>
            <w:tcW w:type="dxa" w:w="1701"/>
          </w:tcPr>
          <w:p>
            <w:r>
              <w:rPr>
                <w:sz w:val="17"/>
              </w:rPr>
              <w:t>24</w:t>
            </w:r>
          </w:p>
        </w:tc>
        <w:tc>
          <w:tcPr>
            <w:tcW w:type="dxa" w:w="1701"/>
          </w:tcPr>
          <w:p>
            <w:r>
              <w:rPr>
                <w:sz w:val="17"/>
              </w:rPr>
              <w:t>career</w:t>
            </w:r>
          </w:p>
        </w:tc>
        <w:tc>
          <w:tcPr>
            <w:tcW w:type="dxa" w:w="1701"/>
          </w:tcPr>
          <w:p>
            <w:r>
              <w:rPr>
                <w:sz w:val="17"/>
              </w:rPr>
              <w:t>/kəˈrɪr/</w:t>
            </w:r>
          </w:p>
        </w:tc>
        <w:tc>
          <w:tcPr>
            <w:tcW w:type="dxa" w:w="1701"/>
          </w:tcPr>
          <w:p>
            <w:r>
              <w:rPr>
                <w:sz w:val="17"/>
              </w:rPr>
              <w:t>n.</w:t>
            </w:r>
          </w:p>
        </w:tc>
        <w:tc>
          <w:tcPr>
            <w:tcW w:type="dxa" w:w="1701"/>
          </w:tcPr>
          <w:p>
            <w:r>
              <w:rPr>
                <w:sz w:val="17"/>
              </w:rPr>
              <w:t>职业；事业</w:t>
            </w:r>
          </w:p>
        </w:tc>
        <w:tc>
          <w:tcPr>
            <w:tcW w:type="dxa" w:w="1701"/>
          </w:tcPr>
          <w:p>
            <w:r>
              <w:rPr>
                <w:sz w:val="17"/>
              </w:rPr>
              <w:t>During his career, he wrote more than fifty plays. 在他创作生涯里，他写了五十多部剧作。</w:t>
            </w:r>
          </w:p>
        </w:tc>
      </w:tr>
      <w:tr>
        <w:tc>
          <w:tcPr>
            <w:tcW w:type="dxa" w:w="1701"/>
          </w:tcPr>
          <w:p>
            <w:r>
              <w:rPr>
                <w:sz w:val="17"/>
              </w:rPr>
              <w:t>25</w:t>
            </w:r>
          </w:p>
        </w:tc>
        <w:tc>
          <w:tcPr>
            <w:tcW w:type="dxa" w:w="1701"/>
          </w:tcPr>
          <w:p>
            <w:r>
              <w:rPr>
                <w:sz w:val="17"/>
              </w:rPr>
              <w:t>firm</w:t>
            </w:r>
          </w:p>
        </w:tc>
        <w:tc>
          <w:tcPr>
            <w:tcW w:type="dxa" w:w="1701"/>
          </w:tcPr>
          <w:p>
            <w:r>
              <w:rPr>
                <w:sz w:val="17"/>
              </w:rPr>
              <w:t>/fɜːrm/</w:t>
            </w:r>
          </w:p>
        </w:tc>
        <w:tc>
          <w:tcPr>
            <w:tcW w:type="dxa" w:w="1701"/>
          </w:tcPr>
          <w:p>
            <w:r>
              <w:rPr>
                <w:sz w:val="17"/>
              </w:rPr>
              <w:t>n.</w:t>
            </w:r>
          </w:p>
        </w:tc>
        <w:tc>
          <w:tcPr>
            <w:tcW w:type="dxa" w:w="1701"/>
          </w:tcPr>
          <w:p>
            <w:r>
              <w:rPr>
                <w:sz w:val="17"/>
              </w:rPr>
              <w:t>越 公司</w:t>
            </w:r>
          </w:p>
        </w:tc>
        <w:tc>
          <w:tcPr>
            <w:tcW w:type="dxa" w:w="1701"/>
          </w:tcPr>
          <w:p>
            <w:r>
              <w:rPr>
                <w:sz w:val="17"/>
              </w:rPr>
              <w:t>a law firm 一家法律公司 | He made a firm decision. 他作出了明确的决定。</w:t>
            </w:r>
          </w:p>
        </w:tc>
      </w:tr>
      <w:tr>
        <w:tc>
          <w:tcPr>
            <w:tcW w:type="dxa" w:w="1701"/>
          </w:tcPr>
          <w:p>
            <w:r>
              <w:rPr>
                <w:sz w:val="17"/>
              </w:rPr>
              <w:t>26</w:t>
            </w:r>
          </w:p>
        </w:tc>
        <w:tc>
          <w:tcPr>
            <w:tcW w:type="dxa" w:w="1701"/>
          </w:tcPr>
          <w:p>
            <w:r>
              <w:rPr>
                <w:sz w:val="17"/>
              </w:rPr>
              <w:t>company</w:t>
            </w:r>
          </w:p>
        </w:tc>
        <w:tc>
          <w:tcPr>
            <w:tcW w:type="dxa" w:w="1701"/>
          </w:tcPr>
          <w:p>
            <w:r>
              <w:rPr>
                <w:sz w:val="17"/>
              </w:rPr>
              <w:t>/ˈkʌmpəni/</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27</w:t>
            </w:r>
          </w:p>
        </w:tc>
        <w:tc>
          <w:tcPr>
            <w:tcW w:type="dxa" w:w="1701"/>
          </w:tcPr>
          <w:p>
            <w:r>
              <w:rPr>
                <w:sz w:val="17"/>
              </w:rPr>
              <w:t>industry</w:t>
            </w:r>
          </w:p>
        </w:tc>
        <w:tc>
          <w:tcPr>
            <w:tcW w:type="dxa" w:w="1701"/>
          </w:tcPr>
          <w:p>
            <w:r>
              <w:rPr>
                <w:sz w:val="17"/>
              </w:rPr>
              <w:t>/ˈɪndəstri/</w:t>
            </w:r>
          </w:p>
        </w:tc>
        <w:tc>
          <w:tcPr>
            <w:tcW w:type="dxa" w:w="1701"/>
          </w:tcPr>
          <w:p>
            <w:r>
              <w:rPr>
                <w:sz w:val="17"/>
              </w:rPr>
              <w:t>n.</w:t>
            </w:r>
          </w:p>
        </w:tc>
        <w:tc>
          <w:tcPr>
            <w:tcW w:type="dxa" w:w="1701"/>
          </w:tcPr>
          <w:p>
            <w:r>
              <w:rPr>
                <w:sz w:val="17"/>
              </w:rPr>
              <w:t>产业；工业</w:t>
            </w:r>
          </w:p>
        </w:tc>
        <w:tc>
          <w:tcPr>
            <w:tcW w:type="dxa" w:w="1701"/>
          </w:tcPr>
          <w:p>
            <w:r>
              <w:rPr>
                <w:sz w:val="17"/>
              </w:rPr>
              <w:t>We are becoming one of the market leaders in fashion industry. 我们正在成为时装行业的领军者 之一。 | What are your office hours ? 你的办公时间是几 点到几点？</w:t>
            </w:r>
          </w:p>
        </w:tc>
      </w:tr>
      <w:tr>
        <w:tc>
          <w:tcPr>
            <w:tcW w:type="dxa" w:w="1701"/>
          </w:tcPr>
          <w:p>
            <w:r>
              <w:rPr>
                <w:sz w:val="17"/>
              </w:rPr>
              <w:t>29</w:t>
            </w:r>
          </w:p>
        </w:tc>
        <w:tc>
          <w:tcPr>
            <w:tcW w:type="dxa" w:w="1701"/>
          </w:tcPr>
          <w:p>
            <w:r>
              <w:rPr>
                <w:sz w:val="17"/>
              </w:rPr>
              <w:t>officer</w:t>
            </w:r>
          </w:p>
        </w:tc>
        <w:tc>
          <w:tcPr>
            <w:tcW w:type="dxa" w:w="1701"/>
          </w:tcPr>
          <w:p>
            <w:r>
              <w:rPr>
                <w:sz w:val="17"/>
              </w:rPr>
              <w:t>/ˈɑːfɪsər/</w:t>
            </w:r>
          </w:p>
        </w:tc>
        <w:tc>
          <w:tcPr>
            <w:tcW w:type="dxa" w:w="1701"/>
          </w:tcPr>
          <w:p>
            <w:r>
              <w:rPr>
                <w:sz w:val="17"/>
              </w:rPr>
              <w:t>n.</w:t>
            </w:r>
          </w:p>
        </w:tc>
        <w:tc>
          <w:tcPr>
            <w:tcW w:type="dxa" w:w="1701"/>
          </w:tcPr>
          <w:p>
            <w:r>
              <w:rPr>
                <w:sz w:val="17"/>
              </w:rPr>
              <w:t>政府官员</w:t>
            </w:r>
          </w:p>
        </w:tc>
        <w:tc>
          <w:tcPr>
            <w:tcW w:type="dxa" w:w="1701"/>
          </w:tcPr>
          <w:p>
            <w:r>
              <w:rPr>
                <w:sz w:val="17"/>
              </w:rPr>
              <w:t>An officer's job was to set an example. 一个官员 的任务就是树立榜样。</w:t>
            </w:r>
          </w:p>
        </w:tc>
      </w:tr>
      <w:tr>
        <w:tc>
          <w:tcPr>
            <w:tcW w:type="dxa" w:w="1701"/>
          </w:tcPr>
          <w:p>
            <w:r>
              <w:rPr>
                <w:sz w:val="17"/>
              </w:rPr>
              <w:t>30</w:t>
            </w:r>
          </w:p>
        </w:tc>
        <w:tc>
          <w:tcPr>
            <w:tcW w:type="dxa" w:w="1701"/>
          </w:tcPr>
          <w:p>
            <w:r>
              <w:rPr>
                <w:sz w:val="17"/>
              </w:rPr>
              <w:t>official</w:t>
            </w:r>
          </w:p>
        </w:tc>
        <w:tc>
          <w:tcPr>
            <w:tcW w:type="dxa" w:w="1701"/>
          </w:tcPr>
          <w:p>
            <w:r>
              <w:rPr>
                <w:sz w:val="17"/>
              </w:rPr>
              <w:t>/əˈfɪʃl/</w:t>
            </w:r>
          </w:p>
        </w:tc>
        <w:tc>
          <w:tcPr>
            <w:tcW w:type="dxa" w:w="1701"/>
          </w:tcPr>
          <w:p>
            <w:r>
              <w:rPr>
                <w:sz w:val="17"/>
              </w:rPr>
              <w:t>adj.</w:t>
            </w:r>
          </w:p>
        </w:tc>
        <w:tc>
          <w:tcPr>
            <w:tcW w:type="dxa" w:w="1701"/>
          </w:tcPr>
          <w:p>
            <w:r>
              <w:rPr>
                <w:sz w:val="17"/>
              </w:rPr>
              <w:t>官方的；正式的</w:t>
            </w:r>
          </w:p>
        </w:tc>
        <w:tc>
          <w:tcPr>
            <w:tcW w:type="dxa" w:w="1701"/>
          </w:tcPr>
          <w:p>
            <w:r>
              <w:rPr>
                <w:sz w:val="17"/>
              </w:rPr>
              <w:t>an official statement 官方声明</w:t>
            </w:r>
          </w:p>
        </w:tc>
      </w:tr>
      <w:tr>
        <w:tc>
          <w:tcPr>
            <w:tcW w:type="dxa" w:w="1701"/>
          </w:tcPr>
          <w:p>
            <w:r>
              <w:rPr>
                <w:sz w:val="17"/>
              </w:rPr>
              <w:t>31</w:t>
            </w:r>
          </w:p>
        </w:tc>
        <w:tc>
          <w:tcPr>
            <w:tcW w:type="dxa" w:w="1701"/>
          </w:tcPr>
          <w:p>
            <w:r>
              <w:rPr>
                <w:sz w:val="17"/>
              </w:rPr>
              <w:t>manage</w:t>
            </w:r>
          </w:p>
        </w:tc>
        <w:tc>
          <w:tcPr>
            <w:tcW w:type="dxa" w:w="1701"/>
          </w:tcPr>
          <w:p>
            <w:r>
              <w:rPr>
                <w:sz w:val="17"/>
              </w:rPr>
              <w:t>/ˈmænɪdʒ/</w:t>
            </w:r>
          </w:p>
        </w:tc>
        <w:tc>
          <w:tcPr>
            <w:tcW w:type="dxa" w:w="1701"/>
          </w:tcPr>
          <w:p>
            <w:r>
              <w:rPr>
                <w:sz w:val="17"/>
              </w:rPr>
              <w:t>v.</w:t>
            </w:r>
          </w:p>
        </w:tc>
        <w:tc>
          <w:tcPr>
            <w:tcW w:type="dxa" w:w="1701"/>
          </w:tcPr>
          <w:p>
            <w:r>
              <w:rPr>
                <w:sz w:val="17"/>
              </w:rPr>
              <w:t>管理；经营</w:t>
            </w:r>
          </w:p>
        </w:tc>
        <w:tc>
          <w:tcPr>
            <w:tcW w:type="dxa" w:w="1701"/>
          </w:tcPr>
          <w:p>
            <w:r>
              <w:rPr>
                <w:sz w:val="17"/>
              </w:rPr>
              <w:t>Managing your time is important. 管理好你的时 间很重要。</w:t>
            </w:r>
          </w:p>
        </w:tc>
      </w:tr>
      <w:tr>
        <w:tc>
          <w:tcPr>
            <w:tcW w:type="dxa" w:w="1701"/>
          </w:tcPr>
          <w:p>
            <w:r>
              <w:rPr>
                <w:sz w:val="17"/>
              </w:rPr>
              <w:t>32</w:t>
            </w:r>
          </w:p>
        </w:tc>
        <w:tc>
          <w:tcPr>
            <w:tcW w:type="dxa" w:w="1701"/>
          </w:tcPr>
          <w:p>
            <w:r>
              <w:rPr>
                <w:sz w:val="17"/>
              </w:rPr>
              <w:t>management</w:t>
            </w:r>
          </w:p>
        </w:tc>
        <w:tc>
          <w:tcPr>
            <w:tcW w:type="dxa" w:w="1701"/>
          </w:tcPr>
          <w:p>
            <w:r>
              <w:rPr>
                <w:sz w:val="17"/>
              </w:rPr>
              <w:t>/ˈmænɪdʒmənt/</w:t>
            </w:r>
          </w:p>
        </w:tc>
        <w:tc>
          <w:tcPr>
            <w:tcW w:type="dxa" w:w="1701"/>
          </w:tcPr>
          <w:p>
            <w:r>
              <w:rPr>
                <w:sz w:val="17"/>
              </w:rPr>
              <w:t>n.</w:t>
            </w:r>
          </w:p>
        </w:tc>
        <w:tc>
          <w:tcPr>
            <w:tcW w:type="dxa" w:w="1701"/>
          </w:tcPr>
          <w:p>
            <w:r>
              <w:rPr>
                <w:sz w:val="17"/>
              </w:rPr>
              <w:t>管理；管理部门</w:t>
            </w:r>
          </w:p>
        </w:tc>
        <w:tc>
          <w:tcPr>
            <w:tcW w:type="dxa" w:w="1701"/>
          </w:tcPr>
          <w:p>
            <w:r>
              <w:rPr>
                <w:sz w:val="17"/>
              </w:rPr>
              <w:t>We need to get more women into top management. 我们需要让更多的女性进入高管层。 年加 e.g. She has a seat on the board of directors. 她是董事 会成员。</w:t>
            </w:r>
          </w:p>
        </w:tc>
      </w:tr>
      <w:tr>
        <w:tc>
          <w:tcPr>
            <w:tcW w:type="dxa" w:w="1701"/>
          </w:tcPr>
          <w:p>
            <w:r>
              <w:rPr>
                <w:sz w:val="17"/>
              </w:rPr>
              <w:t>34</w:t>
            </w:r>
          </w:p>
        </w:tc>
        <w:tc>
          <w:tcPr>
            <w:tcW w:type="dxa" w:w="1701"/>
          </w:tcPr>
          <w:p>
            <w:r>
              <w:rPr>
                <w:sz w:val="17"/>
              </w:rPr>
              <w:t>position</w:t>
            </w:r>
          </w:p>
        </w:tc>
        <w:tc>
          <w:tcPr>
            <w:tcW w:type="dxa" w:w="1701"/>
          </w:tcPr>
          <w:p>
            <w:r>
              <w:rPr>
                <w:sz w:val="17"/>
              </w:rPr>
              <w:t>/pəˈzɪʃn/</w:t>
            </w:r>
          </w:p>
        </w:tc>
        <w:tc>
          <w:tcPr>
            <w:tcW w:type="dxa" w:w="1701"/>
          </w:tcPr>
          <w:p>
            <w:r>
              <w:rPr>
                <w:sz w:val="17"/>
              </w:rPr>
              <w:t>n.</w:t>
            </w:r>
          </w:p>
        </w:tc>
        <w:tc>
          <w:tcPr>
            <w:tcW w:type="dxa" w:w="1701"/>
          </w:tcPr>
          <w:p>
            <w:r>
              <w:rPr>
                <w:sz w:val="17"/>
              </w:rPr>
              <w:t>位置；职位</w:t>
            </w:r>
          </w:p>
        </w:tc>
        <w:tc>
          <w:tcPr>
            <w:tcW w:type="dxa" w:w="1701"/>
          </w:tcPr>
          <w:p>
            <w:r>
              <w:rPr>
                <w:sz w:val="17"/>
              </w:rPr>
              <w:t>He held a senior position in a large company.他在 一家大公司担任高级职务。 the 35. employ /ɪmˈplɔɪ/ | How many people does the company employ? 这 个公司雇用了多少人？</w:t>
            </w:r>
          </w:p>
        </w:tc>
      </w:tr>
      <w:tr>
        <w:tc>
          <w:tcPr>
            <w:tcW w:type="dxa" w:w="1701"/>
          </w:tcPr>
          <w:p>
            <w:r>
              <w:rPr>
                <w:sz w:val="17"/>
              </w:rPr>
              <w:t>36</w:t>
            </w:r>
          </w:p>
        </w:tc>
        <w:tc>
          <w:tcPr>
            <w:tcW w:type="dxa" w:w="1701"/>
          </w:tcPr>
          <w:p>
            <w:r>
              <w:rPr>
                <w:sz w:val="17"/>
              </w:rPr>
              <w:t>leader</w:t>
            </w:r>
          </w:p>
        </w:tc>
        <w:tc>
          <w:tcPr>
            <w:tcW w:type="dxa" w:w="1701"/>
          </w:tcPr>
          <w:p>
            <w:r>
              <w:rPr>
                <w:sz w:val="17"/>
              </w:rPr>
              <w:t>/ˈliːdər/</w:t>
            </w:r>
          </w:p>
        </w:tc>
        <w:tc>
          <w:tcPr>
            <w:tcW w:type="dxa" w:w="1701"/>
          </w:tcPr>
          <w:p>
            <w:r>
              <w:rPr>
                <w:sz w:val="17"/>
              </w:rPr>
              <w:t>n.</w:t>
            </w:r>
          </w:p>
        </w:tc>
        <w:tc>
          <w:tcPr>
            <w:tcW w:type="dxa" w:w="1701"/>
          </w:tcPr>
          <w:p>
            <w:r>
              <w:rPr>
                <w:sz w:val="17"/>
              </w:rPr>
              <w:t>领导者</w:t>
            </w:r>
          </w:p>
        </w:tc>
        <w:tc>
          <w:tcPr>
            <w:tcW w:type="dxa" w:w="1701"/>
          </w:tcPr>
          <w:p>
            <w:r>
              <w:rPr>
                <w:sz w:val="17"/>
              </w:rPr>
              <w:t>She is a leader, not a follower. 她是领导者，不 是追随者。</w:t>
            </w:r>
          </w:p>
        </w:tc>
      </w:tr>
      <w:tr>
        <w:tc>
          <w:tcPr>
            <w:tcW w:type="dxa" w:w="1701"/>
          </w:tcPr>
          <w:p>
            <w:r>
              <w:rPr>
                <w:sz w:val="17"/>
              </w:rPr>
              <w:t>37</w:t>
            </w:r>
          </w:p>
        </w:tc>
        <w:tc>
          <w:tcPr>
            <w:tcW w:type="dxa" w:w="1701"/>
          </w:tcPr>
          <w:p>
            <w:r>
              <w:rPr>
                <w:sz w:val="17"/>
              </w:rPr>
              <w:t>nation</w:t>
            </w:r>
          </w:p>
        </w:tc>
        <w:tc>
          <w:tcPr>
            <w:tcW w:type="dxa" w:w="1701"/>
          </w:tcPr>
          <w:p>
            <w:r>
              <w:rPr>
                <w:sz w:val="17"/>
              </w:rPr>
              <w:t>/ˈneɪʃn/</w:t>
            </w:r>
          </w:p>
        </w:tc>
        <w:tc>
          <w:tcPr>
            <w:tcW w:type="dxa" w:w="1701"/>
          </w:tcPr>
          <w:p>
            <w:r>
              <w:rPr>
                <w:sz w:val="17"/>
              </w:rPr>
              <w:t>n.</w:t>
            </w:r>
          </w:p>
        </w:tc>
        <w:tc>
          <w:tcPr>
            <w:tcW w:type="dxa" w:w="1701"/>
          </w:tcPr>
          <w:p>
            <w:r>
              <w:rPr>
                <w:sz w:val="17"/>
              </w:rPr>
              <w:t>国家；民族</w:t>
            </w:r>
          </w:p>
        </w:tc>
        <w:tc>
          <w:tcPr>
            <w:tcW w:type="dxa" w:w="1701"/>
          </w:tcPr>
          <w:p>
            <w:r>
              <w:rPr>
                <w:sz w:val="17"/>
              </w:rPr>
              <w:t>It 一个感动了全民族的故事。</w:t>
            </w:r>
          </w:p>
        </w:tc>
      </w:tr>
      <w:tr>
        <w:tc>
          <w:tcPr>
            <w:tcW w:type="dxa" w:w="1701"/>
          </w:tcPr>
          <w:p>
            <w:r>
              <w:rPr>
                <w:sz w:val="17"/>
              </w:rPr>
              <w:t>38</w:t>
            </w:r>
          </w:p>
        </w:tc>
        <w:tc>
          <w:tcPr>
            <w:tcW w:type="dxa" w:w="1701"/>
          </w:tcPr>
          <w:p>
            <w:r>
              <w:rPr>
                <w:sz w:val="17"/>
              </w:rPr>
              <w:t>national</w:t>
            </w:r>
          </w:p>
        </w:tc>
        <w:tc>
          <w:tcPr>
            <w:tcW w:type="dxa" w:w="1701"/>
          </w:tcPr>
          <w:p>
            <w:r>
              <w:rPr>
                <w:sz w:val="17"/>
              </w:rPr>
              <w:t>/ˈneɪʃn/</w:t>
            </w:r>
          </w:p>
        </w:tc>
        <w:tc>
          <w:tcPr>
            <w:tcW w:type="dxa" w:w="1701"/>
          </w:tcPr>
          <w:p>
            <w:r>
              <w:rPr>
                <w:sz w:val="17"/>
              </w:rPr>
              <w:t>adj.</w:t>
            </w:r>
          </w:p>
        </w:tc>
        <w:tc>
          <w:tcPr>
            <w:tcW w:type="dxa" w:w="1701"/>
          </w:tcPr>
          <w:p>
            <w:r>
              <w:rPr>
                <w:sz w:val="17"/>
              </w:rPr>
              <w:t>国家的</w:t>
            </w:r>
          </w:p>
        </w:tc>
        <w:tc>
          <w:tcPr>
            <w:tcW w:type="dxa" w:w="1701"/>
          </w:tcPr>
          <w:p>
            <w:r>
              <w:rPr>
                <w:sz w:val="17"/>
              </w:rPr>
              <w:t>She's fighting for a place in the national team. 她 正努力争取加入国家队。</w:t>
            </w:r>
          </w:p>
        </w:tc>
      </w:tr>
      <w:tr>
        <w:tc>
          <w:tcPr>
            <w:tcW w:type="dxa" w:w="1701"/>
          </w:tcPr>
          <w:p>
            <w:r>
              <w:rPr>
                <w:sz w:val="17"/>
              </w:rPr>
              <w:t>39</w:t>
            </w:r>
          </w:p>
        </w:tc>
        <w:tc>
          <w:tcPr>
            <w:tcW w:type="dxa" w:w="1701"/>
          </w:tcPr>
          <w:p>
            <w:r>
              <w:rPr>
                <w:sz w:val="17"/>
              </w:rPr>
              <w:t>international</w:t>
            </w:r>
          </w:p>
        </w:tc>
        <w:tc>
          <w:tcPr>
            <w:tcW w:type="dxa" w:w="1701"/>
          </w:tcPr>
          <w:p>
            <w:r>
              <w:rPr>
                <w:sz w:val="17"/>
              </w:rPr>
              <w:t>/ˌɪntərˈnæʃnəl/</w:t>
            </w:r>
          </w:p>
        </w:tc>
        <w:tc>
          <w:tcPr>
            <w:tcW w:type="dxa" w:w="1701"/>
          </w:tcPr>
          <w:p>
            <w:r>
              <w:rPr>
                <w:sz w:val="17"/>
              </w:rPr>
              <w:t>adj.</w:t>
            </w:r>
          </w:p>
        </w:tc>
        <w:tc>
          <w:tcPr>
            <w:tcW w:type="dxa" w:w="1701"/>
          </w:tcPr>
          <w:p>
            <w:r>
              <w:rPr>
                <w:sz w:val="17"/>
              </w:rPr>
              <w:t>国际的</w:t>
            </w:r>
          </w:p>
        </w:tc>
        <w:tc>
          <w:tcPr>
            <w:tcW w:type="dxa" w:w="1701"/>
          </w:tcPr>
          <w:p>
            <w:r>
              <w:rPr>
                <w:sz w:val="17"/>
              </w:rPr>
              <w:t>There will be a working group on international issues. 他们会成立一个国际问题工作组。</w:t>
            </w:r>
          </w:p>
        </w:tc>
      </w:tr>
      <w:tr>
        <w:tc>
          <w:tcPr>
            <w:tcW w:type="dxa" w:w="1701"/>
          </w:tcPr>
          <w:p>
            <w:r>
              <w:rPr>
                <w:sz w:val="17"/>
              </w:rPr>
              <w:t>40</w:t>
            </w:r>
          </w:p>
        </w:tc>
        <w:tc>
          <w:tcPr>
            <w:tcW w:type="dxa" w:w="1701"/>
          </w:tcPr>
          <w:p>
            <w:r>
              <w:rPr>
                <w:sz w:val="17"/>
              </w:rPr>
              <w:t>country</w:t>
            </w:r>
          </w:p>
        </w:tc>
        <w:tc>
          <w:tcPr>
            <w:tcW w:type="dxa" w:w="1701"/>
          </w:tcPr>
          <w:p>
            <w:r>
              <w:rPr>
                <w:sz w:val="17"/>
              </w:rPr>
              <w:t>/ˈkʌntri/</w:t>
            </w:r>
          </w:p>
        </w:tc>
        <w:tc>
          <w:tcPr>
            <w:tcW w:type="dxa" w:w="1701"/>
          </w:tcPr>
          <w:p>
            <w:r>
              <w:rPr>
                <w:sz w:val="17"/>
              </w:rPr>
              <w:t>n.</w:t>
            </w:r>
          </w:p>
        </w:tc>
        <w:tc>
          <w:tcPr>
            <w:tcW w:type="dxa" w:w="1701"/>
          </w:tcPr>
          <w:p>
            <w:r>
              <w:rPr>
                <w:sz w:val="17"/>
              </w:rPr>
              <w:t>国家；乡村</w:t>
            </w:r>
          </w:p>
        </w:tc>
        <w:tc>
          <w:tcPr>
            <w:tcW w:type="dxa" w:w="1701"/>
          </w:tcPr>
          <w:p>
            <w:r>
              <w:rPr>
                <w:sz w:val="17"/>
              </w:rPr>
              <w:t>He entered the country illegally. 他通过非法途径 进入了这个国家。</w:t>
            </w:r>
          </w:p>
        </w:tc>
      </w:tr>
    </w:tbl>
    <w:p/>
    <w:p>
      <w:pPr>
        <w:pStyle w:val="Heading2"/>
      </w:pPr>
      <w:r>
        <w:t>Day 9（40词）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city</w:t>
            </w:r>
          </w:p>
        </w:tc>
        <w:tc>
          <w:tcPr>
            <w:tcW w:type="dxa" w:w="1701"/>
          </w:tcPr>
          <w:p>
            <w:r>
              <w:rPr>
                <w:sz w:val="17"/>
              </w:rPr>
              <w:t>/ˈsɪti/</w:t>
            </w:r>
          </w:p>
        </w:tc>
        <w:tc>
          <w:tcPr>
            <w:tcW w:type="dxa" w:w="1701"/>
          </w:tcPr>
          <w:p>
            <w:r>
              <w:rPr>
                <w:sz w:val="17"/>
              </w:rPr>
              <w:t>n.</w:t>
            </w:r>
          </w:p>
        </w:tc>
        <w:tc>
          <w:tcPr>
            <w:tcW w:type="dxa" w:w="1701"/>
          </w:tcPr>
          <w:p>
            <w:r>
              <w:rPr>
                <w:sz w:val="17"/>
              </w:rPr>
              <w:t>城市</w:t>
            </w:r>
          </w:p>
        </w:tc>
        <w:tc>
          <w:tcPr>
            <w:tcW w:type="dxa" w:w="1701"/>
          </w:tcPr>
          <w:p>
            <w:r>
              <w:rPr>
                <w:sz w:val="17"/>
              </w:rPr>
              <w:t>We took some photos of the city. 我们拍了一些 这个城市的照片。</w:t>
            </w:r>
          </w:p>
        </w:tc>
      </w:tr>
      <w:tr>
        <w:tc>
          <w:tcPr>
            <w:tcW w:type="dxa" w:w="1701"/>
          </w:tcPr>
          <w:p>
            <w:r>
              <w:rPr>
                <w:sz w:val="17"/>
              </w:rPr>
              <w:t>2</w:t>
            </w:r>
          </w:p>
        </w:tc>
        <w:tc>
          <w:tcPr>
            <w:tcW w:type="dxa" w:w="1701"/>
          </w:tcPr>
          <w:p>
            <w:r>
              <w:rPr>
                <w:sz w:val="17"/>
              </w:rPr>
              <w:t>town</w:t>
            </w:r>
          </w:p>
        </w:tc>
        <w:tc>
          <w:tcPr>
            <w:tcW w:type="dxa" w:w="1701"/>
          </w:tcPr>
          <w:p>
            <w:r>
              <w:rPr>
                <w:sz w:val="17"/>
              </w:rPr>
              <w:t>/taʊn/</w:t>
            </w:r>
          </w:p>
        </w:tc>
        <w:tc>
          <w:tcPr>
            <w:tcW w:type="dxa" w:w="1701"/>
          </w:tcPr>
          <w:p>
            <w:r>
              <w:rPr>
                <w:sz w:val="17"/>
              </w:rPr>
              <w:t>n.</w:t>
            </w:r>
          </w:p>
        </w:tc>
        <w:tc>
          <w:tcPr>
            <w:tcW w:type="dxa" w:w="1701"/>
          </w:tcPr>
          <w:p>
            <w:r>
              <w:rPr>
                <w:sz w:val="17"/>
              </w:rPr>
              <w:t>城镇</w:t>
            </w:r>
          </w:p>
        </w:tc>
        <w:tc>
          <w:tcPr>
            <w:tcW w:type="dxa" w:w="1701"/>
          </w:tcPr>
          <w:p>
            <w:r>
              <w:rPr>
                <w:sz w:val="17"/>
              </w:rPr>
              <w:t>He lives the other side of town. 他住在城镇的另 一端。</w:t>
            </w:r>
          </w:p>
        </w:tc>
      </w:tr>
      <w:tr>
        <w:tc>
          <w:tcPr>
            <w:tcW w:type="dxa" w:w="1701"/>
          </w:tcPr>
          <w:p>
            <w:r>
              <w:rPr>
                <w:sz w:val="17"/>
              </w:rPr>
              <w:t>3</w:t>
            </w:r>
          </w:p>
        </w:tc>
        <w:tc>
          <w:tcPr>
            <w:tcW w:type="dxa" w:w="1701"/>
          </w:tcPr>
          <w:p>
            <w:r>
              <w:rPr>
                <w:sz w:val="17"/>
              </w:rPr>
              <w:t>village</w:t>
            </w:r>
          </w:p>
        </w:tc>
        <w:tc>
          <w:tcPr>
            <w:tcW w:type="dxa" w:w="1701"/>
          </w:tcPr>
          <w:p>
            <w:r>
              <w:rPr>
                <w:sz w:val="17"/>
              </w:rPr>
              <w:t>/ˈvɪlɪdʒ/</w:t>
            </w:r>
          </w:p>
        </w:tc>
        <w:tc>
          <w:tcPr>
            <w:tcW w:type="dxa" w:w="1701"/>
          </w:tcPr>
          <w:p>
            <w:r>
              <w:rPr>
                <w:sz w:val="17"/>
              </w:rPr>
              <w:t>n.</w:t>
            </w:r>
          </w:p>
        </w:tc>
        <w:tc>
          <w:tcPr>
            <w:tcW w:type="dxa" w:w="1701"/>
          </w:tcPr>
          <w:p>
            <w:r>
              <w:rPr>
                <w:sz w:val="17"/>
              </w:rPr>
              <w:t>村庄</w:t>
            </w:r>
          </w:p>
        </w:tc>
        <w:tc>
          <w:tcPr>
            <w:tcW w:type="dxa" w:w="1701"/>
          </w:tcPr>
          <w:p>
            <w:r>
              <w:rPr>
                <w:sz w:val="17"/>
              </w:rPr>
              <w:t>Her books are about village life. 她的书是关于乡 村生活的。</w:t>
            </w:r>
          </w:p>
        </w:tc>
      </w:tr>
      <w:tr>
        <w:tc>
          <w:tcPr>
            <w:tcW w:type="dxa" w:w="1701"/>
          </w:tcPr>
          <w:p>
            <w:r>
              <w:rPr>
                <w:sz w:val="17"/>
              </w:rPr>
              <w:t>4</w:t>
            </w:r>
          </w:p>
        </w:tc>
        <w:tc>
          <w:tcPr>
            <w:tcW w:type="dxa" w:w="1701"/>
          </w:tcPr>
          <w:p>
            <w:r>
              <w:rPr>
                <w:sz w:val="17"/>
              </w:rPr>
              <w:t>local</w:t>
            </w:r>
          </w:p>
        </w:tc>
        <w:tc>
          <w:tcPr>
            <w:tcW w:type="dxa" w:w="1701"/>
          </w:tcPr>
          <w:p>
            <w:r>
              <w:rPr>
                <w:sz w:val="17"/>
              </w:rPr>
              <w:t>/ˈloʊkl/</w:t>
            </w:r>
          </w:p>
        </w:tc>
        <w:tc>
          <w:tcPr>
            <w:tcW w:type="dxa" w:w="1701"/>
          </w:tcPr>
          <w:p>
            <w:r>
              <w:rPr>
                <w:sz w:val="17"/>
              </w:rPr>
              <w:t>adj.</w:t>
            </w:r>
          </w:p>
        </w:tc>
        <w:tc>
          <w:tcPr>
            <w:tcW w:type="dxa" w:w="1701"/>
          </w:tcPr>
          <w:p>
            <w:r>
              <w:rPr>
                <w:sz w:val="17"/>
              </w:rPr>
              <w:t>当地的</w:t>
            </w:r>
          </w:p>
        </w:tc>
        <w:tc>
          <w:tcPr>
            <w:tcW w:type="dxa" w:w="1701"/>
          </w:tcPr>
          <w:p>
            <w:r>
              <w:rPr>
                <w:sz w:val="17"/>
              </w:rPr>
              <w:t>She teaches at our local school. 她在我们当地的 学校任教。</w:t>
            </w:r>
          </w:p>
        </w:tc>
      </w:tr>
      <w:tr>
        <w:tc>
          <w:tcPr>
            <w:tcW w:type="dxa" w:w="1701"/>
          </w:tcPr>
          <w:p>
            <w:r>
              <w:rPr>
                <w:sz w:val="17"/>
              </w:rPr>
              <w:t>5</w:t>
            </w:r>
          </w:p>
        </w:tc>
        <w:tc>
          <w:tcPr>
            <w:tcW w:type="dxa" w:w="1701"/>
          </w:tcPr>
          <w:p>
            <w:r>
              <w:rPr>
                <w:sz w:val="17"/>
              </w:rPr>
              <w:t>region</w:t>
            </w:r>
          </w:p>
        </w:tc>
        <w:tc>
          <w:tcPr>
            <w:tcW w:type="dxa" w:w="1701"/>
          </w:tcPr>
          <w:p>
            <w:r>
              <w:rPr>
                <w:sz w:val="17"/>
              </w:rPr>
              <w:t>/ˈriːdʒən/</w:t>
            </w:r>
          </w:p>
        </w:tc>
        <w:tc>
          <w:tcPr>
            <w:tcW w:type="dxa" w:w="1701"/>
          </w:tcPr>
          <w:p>
            <w:r>
              <w:rPr>
                <w:sz w:val="17"/>
              </w:rPr>
              <w:t>n.</w:t>
            </w:r>
          </w:p>
        </w:tc>
        <w:tc>
          <w:tcPr>
            <w:tcW w:type="dxa" w:w="1701"/>
          </w:tcPr>
          <w:p>
            <w:r>
              <w:rPr>
                <w:sz w:val="17"/>
              </w:rPr>
              <w:t>地区 线｜教研团队</w:t>
            </w:r>
          </w:p>
        </w:tc>
        <w:tc>
          <w:tcPr>
            <w:tcW w:type="dxa" w:w="1701"/>
          </w:tcPr>
          <w:p>
            <w:r>
              <w:rPr>
                <w:sz w:val="17"/>
              </w:rPr>
              <w:t>Home prices are holding steady in most regions. 大多数地区的房价保持稳定。 32&lt;&lt; 零基础词汇讲义Level 1</w:t>
            </w:r>
          </w:p>
        </w:tc>
      </w:tr>
      <w:tr>
        <w:tc>
          <w:tcPr>
            <w:tcW w:type="dxa" w:w="1701"/>
          </w:tcPr>
          <w:p>
            <w:r>
              <w:rPr>
                <w:sz w:val="17"/>
              </w:rPr>
              <w:t>6</w:t>
            </w:r>
          </w:p>
        </w:tc>
        <w:tc>
          <w:tcPr>
            <w:tcW w:type="dxa" w:w="1701"/>
          </w:tcPr>
          <w:p>
            <w:r>
              <w:rPr>
                <w:sz w:val="17"/>
              </w:rPr>
              <w:t>area</w:t>
            </w:r>
          </w:p>
        </w:tc>
        <w:tc>
          <w:tcPr>
            <w:tcW w:type="dxa" w:w="1701"/>
          </w:tcPr>
          <w:p>
            <w:r>
              <w:rPr>
                <w:sz w:val="17"/>
              </w:rPr>
              <w:t>/ˈeriə/</w:t>
            </w:r>
          </w:p>
        </w:tc>
        <w:tc>
          <w:tcPr>
            <w:tcW w:type="dxa" w:w="1701"/>
          </w:tcPr>
          <w:p>
            <w:r>
              <w:rPr>
                <w:sz w:val="17"/>
              </w:rPr>
              <w:t>n.</w:t>
            </w:r>
          </w:p>
        </w:tc>
        <w:tc>
          <w:tcPr>
            <w:tcW w:type="dxa" w:w="1701"/>
          </w:tcPr>
          <w:p>
            <w:r>
              <w:rPr>
                <w:sz w:val="17"/>
              </w:rPr>
              <w:t>区域</w:t>
            </w:r>
          </w:p>
        </w:tc>
        <w:tc>
          <w:tcPr>
            <w:tcW w:type="dxa" w:w="1701"/>
          </w:tcPr>
          <w:p>
            <w:r>
              <w:rPr>
                <w:sz w:val="17"/>
              </w:rPr>
              <w:t>The survey was carried out in both urban and rural areas. 该调查在城市和乡村地区都开展了。</w:t>
            </w:r>
          </w:p>
        </w:tc>
      </w:tr>
      <w:tr>
        <w:tc>
          <w:tcPr>
            <w:tcW w:type="dxa" w:w="1701"/>
          </w:tcPr>
          <w:p>
            <w:r>
              <w:rPr>
                <w:sz w:val="17"/>
              </w:rPr>
              <w:t>7</w:t>
            </w:r>
          </w:p>
        </w:tc>
        <w:tc>
          <w:tcPr>
            <w:tcW w:type="dxa" w:w="1701"/>
          </w:tcPr>
          <w:p>
            <w:r>
              <w:rPr>
                <w:sz w:val="17"/>
              </w:rPr>
              <w:t>community</w:t>
            </w:r>
          </w:p>
        </w:tc>
        <w:tc>
          <w:tcPr>
            <w:tcW w:type="dxa" w:w="1701"/>
          </w:tcPr>
          <w:p>
            <w:r>
              <w:rPr>
                <w:sz w:val="17"/>
              </w:rPr>
              <w:t>/kəˈmjuːnəti/</w:t>
            </w:r>
          </w:p>
        </w:tc>
        <w:tc>
          <w:tcPr>
            <w:tcW w:type="dxa" w:w="1701"/>
          </w:tcPr>
          <w:p>
            <w:r>
              <w:rPr>
                <w:sz w:val="17"/>
              </w:rPr>
              <w:t>n.</w:t>
            </w:r>
          </w:p>
        </w:tc>
        <w:tc>
          <w:tcPr>
            <w:tcW w:type="dxa" w:w="1701"/>
          </w:tcPr>
          <w:p>
            <w:r>
              <w:rPr>
                <w:sz w:val="17"/>
              </w:rPr>
              <w:t>社区；团体</w:t>
            </w:r>
          </w:p>
        </w:tc>
        <w:tc>
          <w:tcPr>
            <w:tcW w:type="dxa" w:w="1701"/>
          </w:tcPr>
          <w:p>
            <w:r>
              <w:rPr>
                <w:sz w:val="17"/>
              </w:rPr>
              <w:t>The sense of community is lost. 团体意识没有了。</w:t>
            </w:r>
          </w:p>
        </w:tc>
      </w:tr>
      <w:tr>
        <w:tc>
          <w:tcPr>
            <w:tcW w:type="dxa" w:w="1701"/>
          </w:tcPr>
          <w:p>
            <w:r>
              <w:rPr>
                <w:sz w:val="17"/>
              </w:rPr>
              <w:t>8</w:t>
            </w:r>
          </w:p>
        </w:tc>
        <w:tc>
          <w:tcPr>
            <w:tcW w:type="dxa" w:w="1701"/>
          </w:tcPr>
          <w:p>
            <w:r>
              <w:rPr>
                <w:sz w:val="17"/>
              </w:rPr>
              <w:t>society</w:t>
            </w:r>
          </w:p>
        </w:tc>
        <w:tc>
          <w:tcPr>
            <w:tcW w:type="dxa" w:w="1701"/>
          </w:tcPr>
          <w:p>
            <w:r>
              <w:rPr>
                <w:sz w:val="17"/>
              </w:rPr>
              <w:t>/səˈsaɪəti/</w:t>
            </w:r>
          </w:p>
        </w:tc>
        <w:tc>
          <w:tcPr>
            <w:tcW w:type="dxa" w:w="1701"/>
          </w:tcPr>
          <w:p>
            <w:r>
              <w:rPr>
                <w:sz w:val="17"/>
              </w:rPr>
              <w:t>n.</w:t>
            </w:r>
          </w:p>
        </w:tc>
        <w:tc>
          <w:tcPr>
            <w:tcW w:type="dxa" w:w="1701"/>
          </w:tcPr>
          <w:p>
            <w:r>
              <w:rPr>
                <w:sz w:val="17"/>
              </w:rPr>
              <w:t>社会；社团</w:t>
            </w:r>
          </w:p>
        </w:tc>
        <w:tc>
          <w:tcPr>
            <w:tcW w:type="dxa" w:w="1701"/>
          </w:tcPr>
          <w:p>
            <w:r>
              <w:rPr>
                <w:sz w:val="17"/>
              </w:rPr>
              <w:t>We live in a multicultural society. 我们生活在一 个多元文化的社会中。</w:t>
            </w:r>
          </w:p>
        </w:tc>
      </w:tr>
      <w:tr>
        <w:tc>
          <w:tcPr>
            <w:tcW w:type="dxa" w:w="1701"/>
          </w:tcPr>
          <w:p>
            <w:r>
              <w:rPr>
                <w:sz w:val="17"/>
              </w:rPr>
              <w:t>9</w:t>
            </w:r>
          </w:p>
        </w:tc>
        <w:tc>
          <w:tcPr>
            <w:tcW w:type="dxa" w:w="1701"/>
          </w:tcPr>
          <w:p>
            <w:r>
              <w:rPr>
                <w:sz w:val="17"/>
              </w:rPr>
              <w:t>social</w:t>
            </w:r>
          </w:p>
        </w:tc>
        <w:tc>
          <w:tcPr>
            <w:tcW w:type="dxa" w:w="1701"/>
          </w:tcPr>
          <w:p>
            <w:r>
              <w:rPr>
                <w:sz w:val="17"/>
              </w:rPr>
              <w:t>/ˈsoʊʃl/</w:t>
            </w:r>
          </w:p>
        </w:tc>
        <w:tc>
          <w:tcPr>
            <w:tcW w:type="dxa" w:w="1701"/>
          </w:tcPr>
          <w:p>
            <w:r>
              <w:rPr>
                <w:sz w:val="17"/>
              </w:rPr>
              <w:t>adj.</w:t>
            </w:r>
          </w:p>
        </w:tc>
        <w:tc>
          <w:tcPr>
            <w:tcW w:type="dxa" w:w="1701"/>
          </w:tcPr>
          <w:p>
            <w:r>
              <w:rPr>
                <w:sz w:val="17"/>
              </w:rPr>
              <w:t>社会的；社交的</w:t>
            </w:r>
          </w:p>
        </w:tc>
        <w:tc>
          <w:tcPr>
            <w:tcW w:type="dxa" w:w="1701"/>
          </w:tcPr>
          <w:p>
            <w:r>
              <w:rPr>
                <w:sz w:val="17"/>
              </w:rPr>
              <w:t>social issues 社会问题 | a busy social life 繁忙的社交生活</w:t>
            </w:r>
          </w:p>
        </w:tc>
      </w:tr>
      <w:tr>
        <w:tc>
          <w:tcPr>
            <w:tcW w:type="dxa" w:w="1701"/>
          </w:tcPr>
          <w:p>
            <w:r>
              <w:rPr>
                <w:sz w:val="17"/>
              </w:rPr>
              <w:t>10</w:t>
            </w:r>
          </w:p>
        </w:tc>
        <w:tc>
          <w:tcPr>
            <w:tcW w:type="dxa" w:w="1701"/>
          </w:tcPr>
          <w:p>
            <w:r>
              <w:rPr>
                <w:sz w:val="17"/>
              </w:rPr>
              <w:t>produce</w:t>
            </w:r>
          </w:p>
        </w:tc>
        <w:tc>
          <w:tcPr>
            <w:tcW w:type="dxa" w:w="1701"/>
          </w:tcPr>
          <w:p>
            <w:r>
              <w:rPr>
                <w:sz w:val="17"/>
              </w:rPr>
              <w:t>/prəˈdjuːs/</w:t>
            </w:r>
          </w:p>
        </w:tc>
        <w:tc>
          <w:tcPr>
            <w:tcW w:type="dxa" w:w="1701"/>
          </w:tcPr>
          <w:p>
            <w:r>
              <w:rPr>
                <w:sz w:val="17"/>
              </w:rPr>
              <w:t>v.</w:t>
            </w:r>
          </w:p>
        </w:tc>
        <w:tc>
          <w:tcPr>
            <w:tcW w:type="dxa" w:w="1701"/>
          </w:tcPr>
          <w:p>
            <w:r>
              <w:rPr>
                <w:sz w:val="17"/>
              </w:rPr>
              <w:t>生产；产生</w:t>
            </w:r>
          </w:p>
        </w:tc>
        <w:tc>
          <w:tcPr>
            <w:tcW w:type="dxa" w:w="1701"/>
          </w:tcPr>
          <w:p>
            <w:r>
              <w:rPr>
                <w:sz w:val="17"/>
              </w:rPr>
              <w:t>The region produces over 50% of the country's wheat.这个地区出产全国50%以上的小麦。</w:t>
            </w:r>
          </w:p>
        </w:tc>
      </w:tr>
      <w:tr>
        <w:tc>
          <w:tcPr>
            <w:tcW w:type="dxa" w:w="1701"/>
          </w:tcPr>
          <w:p>
            <w:r>
              <w:rPr>
                <w:sz w:val="17"/>
              </w:rPr>
              <w:t>11</w:t>
            </w:r>
          </w:p>
        </w:tc>
        <w:tc>
          <w:tcPr>
            <w:tcW w:type="dxa" w:w="1701"/>
          </w:tcPr>
          <w:p>
            <w:r>
              <w:rPr>
                <w:sz w:val="17"/>
              </w:rPr>
              <w:t>production</w:t>
            </w:r>
          </w:p>
        </w:tc>
        <w:tc>
          <w:tcPr>
            <w:tcW w:type="dxa" w:w="1701"/>
          </w:tcPr>
          <w:p>
            <w:r>
              <w:rPr>
                <w:sz w:val="17"/>
              </w:rPr>
              <w:t>/prəˈdʌkʃn/</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12</w:t>
            </w:r>
          </w:p>
        </w:tc>
        <w:tc>
          <w:tcPr>
            <w:tcW w:type="dxa" w:w="1701"/>
          </w:tcPr>
          <w:p>
            <w:r>
              <w:rPr>
                <w:sz w:val="17"/>
              </w:rPr>
              <w:t>population</w:t>
            </w:r>
          </w:p>
        </w:tc>
        <w:tc>
          <w:tcPr>
            <w:tcW w:type="dxa" w:w="1701"/>
          </w:tcPr>
          <w:p>
            <w:r>
              <w:rPr>
                <w:sz w:val="17"/>
              </w:rPr>
              <w:t>/ˌpɑːpjuˈleɪʃn/</w:t>
            </w:r>
          </w:p>
        </w:tc>
        <w:tc>
          <w:tcPr>
            <w:tcW w:type="dxa" w:w="1701"/>
          </w:tcPr>
          <w:p>
            <w:r>
              <w:rPr>
                <w:sz w:val="17"/>
              </w:rPr>
              <w:t>n.</w:t>
            </w:r>
          </w:p>
        </w:tc>
        <w:tc>
          <w:tcPr>
            <w:tcW w:type="dxa" w:w="1701"/>
          </w:tcPr>
          <w:p>
            <w:r>
              <w:rPr>
                <w:sz w:val="17"/>
              </w:rPr>
              <w:t>人口</w:t>
            </w:r>
          </w:p>
        </w:tc>
        <w:tc>
          <w:tcPr>
            <w:tcW w:type="dxa" w:w="1701"/>
          </w:tcPr>
          <w:p>
            <w:r>
              <w:rPr>
                <w:sz w:val="17"/>
              </w:rPr>
              <w:t>The area has seen a rapid population growth. 地区人口快速增长。</w:t>
            </w:r>
          </w:p>
        </w:tc>
      </w:tr>
      <w:tr>
        <w:tc>
          <w:tcPr>
            <w:tcW w:type="dxa" w:w="1701"/>
          </w:tcPr>
          <w:p>
            <w:r>
              <w:rPr>
                <w:sz w:val="17"/>
              </w:rPr>
              <w:t>13</w:t>
            </w:r>
          </w:p>
        </w:tc>
        <w:tc>
          <w:tcPr>
            <w:tcW w:type="dxa" w:w="1701"/>
          </w:tcPr>
          <w:p>
            <w:r>
              <w:rPr>
                <w:sz w:val="17"/>
              </w:rPr>
              <w:t>railroad</w:t>
            </w:r>
          </w:p>
        </w:tc>
        <w:tc>
          <w:tcPr>
            <w:tcW w:type="dxa" w:w="1701"/>
          </w:tcPr>
          <w:p>
            <w:r>
              <w:rPr>
                <w:sz w:val="17"/>
              </w:rPr>
              <w:t>/ˈreɪlroʊd/</w:t>
            </w:r>
          </w:p>
        </w:tc>
        <w:tc>
          <w:tcPr>
            <w:tcW w:type="dxa" w:w="1701"/>
          </w:tcPr>
          <w:p>
            <w:r>
              <w:rPr>
                <w:sz w:val="17"/>
              </w:rPr>
              <w:t>n.</w:t>
            </w:r>
          </w:p>
        </w:tc>
        <w:tc>
          <w:tcPr>
            <w:tcW w:type="dxa" w:w="1701"/>
          </w:tcPr>
          <w:p>
            <w:r>
              <w:rPr>
                <w:sz w:val="17"/>
              </w:rPr>
              <w:t>铁路；铁路公司</w:t>
            </w:r>
          </w:p>
        </w:tc>
        <w:tc>
          <w:tcPr>
            <w:tcW w:type="dxa" w:w="1701"/>
          </w:tcPr>
          <w:p>
            <w:r>
              <w:rPr>
                <w:sz w:val="17"/>
              </w:rPr>
              <w:t>The railroad connects two cities. 这条铁路连接</w:t>
            </w:r>
          </w:p>
        </w:tc>
      </w:tr>
      <w:tr>
        <w:tc>
          <w:tcPr>
            <w:tcW w:type="dxa" w:w="1701"/>
          </w:tcPr>
          <w:p>
            <w:r>
              <w:rPr>
                <w:sz w:val="17"/>
              </w:rPr>
              <w:t>14</w:t>
            </w:r>
          </w:p>
        </w:tc>
        <w:tc>
          <w:tcPr>
            <w:tcW w:type="dxa" w:w="1701"/>
          </w:tcPr>
          <w:p>
            <w:r>
              <w:rPr>
                <w:sz w:val="17"/>
              </w:rPr>
              <w:t>quit</w:t>
            </w:r>
          </w:p>
        </w:tc>
        <w:tc>
          <w:tcPr>
            <w:tcW w:type="dxa" w:w="1701"/>
          </w:tcPr>
          <w:p>
            <w:r>
              <w:rPr>
                <w:sz w:val="17"/>
              </w:rPr>
              <w:t>/kwɪt/</w:t>
            </w:r>
          </w:p>
        </w:tc>
        <w:tc>
          <w:tcPr>
            <w:tcW w:type="dxa" w:w="1701"/>
          </w:tcPr>
          <w:p>
            <w:r>
              <w:rPr>
                <w:sz w:val="17"/>
              </w:rPr>
              <w:t>v.</w:t>
            </w:r>
          </w:p>
        </w:tc>
        <w:tc>
          <w:tcPr>
            <w:tcW w:type="dxa" w:w="1701"/>
          </w:tcPr>
          <w:p>
            <w:r>
              <w:rPr>
                <w:sz w:val="17"/>
              </w:rPr>
              <w:t>退出；放弃</w:t>
            </w:r>
          </w:p>
        </w:tc>
        <w:tc>
          <w:tcPr>
            <w:tcW w:type="dxa" w:w="1701"/>
          </w:tcPr>
          <w:p>
            <w:r>
              <w:rPr>
                <w:sz w:val="17"/>
              </w:rPr>
              <w:t>I decided to quit smoking. 我决定戒烟。</w:t>
            </w:r>
          </w:p>
        </w:tc>
      </w:tr>
      <w:tr>
        <w:tc>
          <w:tcPr>
            <w:tcW w:type="dxa" w:w="1701"/>
          </w:tcPr>
          <w:p>
            <w:r>
              <w:rPr>
                <w:sz w:val="17"/>
              </w:rPr>
              <w:t>15</w:t>
            </w:r>
          </w:p>
        </w:tc>
        <w:tc>
          <w:tcPr>
            <w:tcW w:type="dxa" w:w="1701"/>
          </w:tcPr>
          <w:p>
            <w:r>
              <w:rPr>
                <w:sz w:val="17"/>
              </w:rPr>
              <w:t>relate</w:t>
            </w:r>
          </w:p>
        </w:tc>
        <w:tc>
          <w:tcPr>
            <w:tcW w:type="dxa" w:w="1701"/>
          </w:tcPr>
          <w:p>
            <w:r>
              <w:rPr>
                <w:sz w:val="17"/>
              </w:rPr>
              <w:t>/rɪˈleɪt/</w:t>
            </w:r>
          </w:p>
        </w:tc>
        <w:tc>
          <w:tcPr>
            <w:tcW w:type="dxa" w:w="1701"/>
          </w:tcPr>
          <w:p>
            <w:r>
              <w:rPr>
                <w:sz w:val="17"/>
              </w:rPr>
              <w:t>v.</w:t>
            </w:r>
          </w:p>
        </w:tc>
        <w:tc>
          <w:tcPr>
            <w:tcW w:type="dxa" w:w="1701"/>
          </w:tcPr>
          <w:p>
            <w:r>
              <w:rPr>
                <w:sz w:val="17"/>
              </w:rPr>
              <w:t>涉及；与……有某种联系</w:t>
            </w:r>
          </w:p>
        </w:tc>
        <w:tc>
          <w:tcPr>
            <w:tcW w:type="dxa" w:w="1701"/>
          </w:tcPr>
          <w:p>
            <w:r>
              <w:rPr>
                <w:sz w:val="17"/>
              </w:rPr>
              <w:t>It is difficult to relate the two ideas in my mind. 我很难把这两种想法联系在一起。</w:t>
            </w:r>
          </w:p>
        </w:tc>
      </w:tr>
      <w:tr>
        <w:tc>
          <w:tcPr>
            <w:tcW w:type="dxa" w:w="1701"/>
          </w:tcPr>
          <w:p>
            <w:r>
              <w:rPr>
                <w:sz w:val="17"/>
              </w:rPr>
              <w:t>16</w:t>
            </w:r>
          </w:p>
        </w:tc>
        <w:tc>
          <w:tcPr>
            <w:tcW w:type="dxa" w:w="1701"/>
          </w:tcPr>
          <w:p>
            <w:r>
              <w:rPr>
                <w:sz w:val="17"/>
              </w:rPr>
              <w:t>relation</w:t>
            </w:r>
          </w:p>
        </w:tc>
        <w:tc>
          <w:tcPr>
            <w:tcW w:type="dxa" w:w="1701"/>
          </w:tcPr>
          <w:p>
            <w:r>
              <w:rPr>
                <w:sz w:val="17"/>
              </w:rPr>
              <w:t>/rɪˈleɪʃn/</w:t>
            </w:r>
          </w:p>
        </w:tc>
        <w:tc>
          <w:tcPr>
            <w:tcW w:type="dxa" w:w="1701"/>
          </w:tcPr>
          <w:p>
            <w:r>
              <w:rPr>
                <w:sz w:val="17"/>
              </w:rPr>
              <w:t>n.</w:t>
            </w:r>
          </w:p>
        </w:tc>
        <w:tc>
          <w:tcPr>
            <w:tcW w:type="dxa" w:w="1701"/>
          </w:tcPr>
          <w:p>
            <w:r>
              <w:rPr>
                <w:sz w:val="17"/>
              </w:rPr>
              <w:t>关系</w:t>
            </w:r>
          </w:p>
        </w:tc>
        <w:tc>
          <w:tcPr>
            <w:tcW w:type="dxa" w:w="1701"/>
          </w:tcPr>
          <w:p>
            <w:r>
              <w:rPr>
                <w:sz w:val="17"/>
              </w:rPr>
              <w:t>The relation between employees and employers becoming tense. 员工和雇主之间的关系变得紧张 起来。</w:t>
            </w:r>
          </w:p>
        </w:tc>
      </w:tr>
      <w:tr>
        <w:tc>
          <w:tcPr>
            <w:tcW w:type="dxa" w:w="1701"/>
          </w:tcPr>
          <w:p>
            <w:r>
              <w:rPr>
                <w:sz w:val="17"/>
              </w:rPr>
              <w:t>17</w:t>
            </w:r>
          </w:p>
        </w:tc>
        <w:tc>
          <w:tcPr>
            <w:tcW w:type="dxa" w:w="1701"/>
          </w:tcPr>
          <w:p>
            <w:r>
              <w:rPr>
                <w:sz w:val="17"/>
              </w:rPr>
              <w:t>relationship</w:t>
            </w:r>
          </w:p>
        </w:tc>
        <w:tc>
          <w:tcPr>
            <w:tcW w:type="dxa" w:w="1701"/>
          </w:tcPr>
          <w:p>
            <w:r>
              <w:rPr>
                <w:sz w:val="17"/>
              </w:rPr>
              <w:t>/rɪˈleɪʃnʃɪp/</w:t>
            </w:r>
          </w:p>
        </w:tc>
        <w:tc>
          <w:tcPr>
            <w:tcW w:type="dxa" w:w="1701"/>
          </w:tcPr>
          <w:p>
            <w:r>
              <w:rPr>
                <w:sz w:val="17"/>
              </w:rPr>
              <w:t>n.</w:t>
            </w:r>
          </w:p>
        </w:tc>
        <w:tc>
          <w:tcPr>
            <w:tcW w:type="dxa" w:w="1701"/>
          </w:tcPr>
          <w:p>
            <w:r>
              <w:rPr>
                <w:sz w:val="17"/>
              </w:rPr>
              <w:t>关系</w:t>
            </w:r>
          </w:p>
        </w:tc>
        <w:tc>
          <w:tcPr>
            <w:tcW w:type="dxa" w:w="1701"/>
          </w:tcPr>
          <w:p>
            <w:r>
              <w:rPr>
                <w:sz w:val="17"/>
              </w:rPr>
              <w:t>They decided to end their relationship. 他们决定 断绝关系。</w:t>
            </w:r>
          </w:p>
        </w:tc>
      </w:tr>
      <w:tr>
        <w:tc>
          <w:tcPr>
            <w:tcW w:type="dxa" w:w="1701"/>
          </w:tcPr>
          <w:p>
            <w:r>
              <w:rPr>
                <w:sz w:val="17"/>
              </w:rPr>
              <w:t>18</w:t>
            </w:r>
          </w:p>
        </w:tc>
        <w:tc>
          <w:tcPr>
            <w:tcW w:type="dxa" w:w="1701"/>
          </w:tcPr>
          <w:p>
            <w:r>
              <w:rPr>
                <w:sz w:val="17"/>
              </w:rPr>
              <w:t>culture</w:t>
            </w:r>
          </w:p>
        </w:tc>
        <w:tc>
          <w:tcPr>
            <w:tcW w:type="dxa" w:w="1701"/>
          </w:tcPr>
          <w:p>
            <w:r>
              <w:rPr>
                <w:sz w:val="17"/>
              </w:rPr>
              <w:t>/ˈkʌltʃər/</w:t>
            </w:r>
          </w:p>
        </w:tc>
        <w:tc>
          <w:tcPr>
            <w:tcW w:type="dxa" w:w="1701"/>
          </w:tcPr>
          <w:p>
            <w:r>
              <w:rPr>
                <w:sz w:val="17"/>
              </w:rPr>
              <w:t>n.</w:t>
            </w:r>
          </w:p>
        </w:tc>
        <w:tc>
          <w:tcPr>
            <w:tcW w:type="dxa" w:w="1701"/>
          </w:tcPr>
          <w:p>
            <w:r>
              <w:rPr>
                <w:sz w:val="17"/>
              </w:rPr>
              <w:t>文化，文明</w:t>
            </w:r>
          </w:p>
        </w:tc>
        <w:tc>
          <w:tcPr>
            <w:tcW w:type="dxa" w:w="1701"/>
          </w:tcPr>
          <w:p>
            <w:r>
              <w:rPr>
                <w:sz w:val="17"/>
              </w:rPr>
              <w:t>The children are taught to respect different 文化。</w:t>
            </w:r>
          </w:p>
        </w:tc>
      </w:tr>
      <w:tr>
        <w:tc>
          <w:tcPr>
            <w:tcW w:type="dxa" w:w="1701"/>
          </w:tcPr>
          <w:p>
            <w:r>
              <w:rPr>
                <w:sz w:val="17"/>
              </w:rPr>
              <w:t>19</w:t>
            </w:r>
          </w:p>
        </w:tc>
        <w:tc>
          <w:tcPr>
            <w:tcW w:type="dxa" w:w="1701"/>
          </w:tcPr>
          <w:p>
            <w:r>
              <w:rPr>
                <w:sz w:val="17"/>
              </w:rPr>
              <w:t>environment</w:t>
            </w:r>
          </w:p>
        </w:tc>
        <w:tc>
          <w:tcPr>
            <w:tcW w:type="dxa" w:w="1701"/>
          </w:tcPr>
          <w:p>
            <w:r>
              <w:rPr>
                <w:sz w:val="17"/>
              </w:rPr>
              <w:t>/ɪnˈvaɪrənmənt/</w:t>
            </w:r>
          </w:p>
        </w:tc>
        <w:tc>
          <w:tcPr>
            <w:tcW w:type="dxa" w:w="1701"/>
          </w:tcPr>
          <w:p>
            <w:r>
              <w:rPr>
                <w:sz w:val="17"/>
              </w:rPr>
            </w:r>
          </w:p>
        </w:tc>
        <w:tc>
          <w:tcPr>
            <w:tcW w:type="dxa" w:w="1701"/>
          </w:tcPr>
          <w:p>
            <w:r>
              <w:rPr>
                <w:sz w:val="17"/>
              </w:rPr>
            </w:r>
          </w:p>
        </w:tc>
        <w:tc>
          <w:tcPr>
            <w:tcW w:type="dxa" w:w="1701"/>
          </w:tcPr>
          <w:p>
            <w:r>
              <w:rPr>
                <w:sz w:val="17"/>
              </w:rPr>
              <w:t>The environment has become a very hot issue. 环</w:t>
            </w:r>
          </w:p>
        </w:tc>
      </w:tr>
      <w:tr>
        <w:tc>
          <w:tcPr>
            <w:tcW w:type="dxa" w:w="1701"/>
          </w:tcPr>
          <w:p>
            <w:r>
              <w:rPr>
                <w:sz w:val="17"/>
              </w:rPr>
              <w:t>20</w:t>
            </w:r>
          </w:p>
        </w:tc>
        <w:tc>
          <w:tcPr>
            <w:tcW w:type="dxa" w:w="1701"/>
          </w:tcPr>
          <w:p>
            <w:r>
              <w:rPr>
                <w:sz w:val="17"/>
              </w:rPr>
              <w:t>public</w:t>
            </w:r>
          </w:p>
        </w:tc>
        <w:tc>
          <w:tcPr>
            <w:tcW w:type="dxa" w:w="1701"/>
          </w:tcPr>
          <w:p>
            <w:r>
              <w:rPr>
                <w:sz w:val="17"/>
              </w:rPr>
              <w:t>/ˈpʌblɪk/</w:t>
            </w:r>
          </w:p>
        </w:tc>
        <w:tc>
          <w:tcPr>
            <w:tcW w:type="dxa" w:w="1701"/>
          </w:tcPr>
          <w:p>
            <w:r>
              <w:rPr>
                <w:sz w:val="17"/>
              </w:rPr>
              <w:t>n.</w:t>
            </w:r>
          </w:p>
        </w:tc>
        <w:tc>
          <w:tcPr>
            <w:tcW w:type="dxa" w:w="1701"/>
          </w:tcPr>
          <w:p>
            <w:r>
              <w:rPr>
                <w:sz w:val="17"/>
              </w:rPr>
              <w:t>公众</w:t>
            </w:r>
          </w:p>
        </w:tc>
        <w:tc>
          <w:tcPr>
            <w:tcW w:type="dxa" w:w="1701"/>
          </w:tcPr>
          <w:p>
            <w:r>
              <w:rPr>
                <w:sz w:val="17"/>
              </w:rPr>
              <w:t>The park is now open to the public. 那公园现在 对公众开放了。</w:t>
            </w:r>
          </w:p>
        </w:tc>
      </w:tr>
      <w:tr>
        <w:tc>
          <w:tcPr>
            <w:tcW w:type="dxa" w:w="1701"/>
          </w:tcPr>
          <w:p>
            <w:r>
              <w:rPr>
                <w:sz w:val="17"/>
              </w:rPr>
              <w:t>21</w:t>
            </w:r>
          </w:p>
        </w:tc>
        <w:tc>
          <w:tcPr>
            <w:tcW w:type="dxa" w:w="1701"/>
          </w:tcPr>
          <w:p>
            <w:r>
              <w:rPr>
                <w:sz w:val="17"/>
              </w:rPr>
              <w:t>customer</w:t>
            </w:r>
          </w:p>
        </w:tc>
        <w:tc>
          <w:tcPr>
            <w:tcW w:type="dxa" w:w="1701"/>
          </w:tcPr>
          <w:p>
            <w:r>
              <w:rPr>
                <w:sz w:val="17"/>
              </w:rPr>
              <w:t>/ˈkʌstəmər/</w:t>
            </w:r>
          </w:p>
        </w:tc>
        <w:tc>
          <w:tcPr>
            <w:tcW w:type="dxa" w:w="1701"/>
          </w:tcPr>
          <w:p>
            <w:r>
              <w:rPr>
                <w:sz w:val="17"/>
              </w:rPr>
              <w:t>n.</w:t>
            </w:r>
          </w:p>
        </w:tc>
        <w:tc>
          <w:tcPr>
            <w:tcW w:type="dxa" w:w="1701"/>
          </w:tcPr>
          <w:p>
            <w:r>
              <w:rPr>
                <w:sz w:val="17"/>
              </w:rPr>
              <w:t>顾客</w:t>
            </w:r>
          </w:p>
        </w:tc>
        <w:tc>
          <w:tcPr>
            <w:tcW w:type="dxa" w:w="1701"/>
          </w:tcPr>
          <w:p>
            <w:r>
              <w:rPr>
                <w:sz w:val="17"/>
              </w:rPr>
              <w:t>The firm has great customer relations. 此公司与 客户关系极好。</w:t>
            </w:r>
          </w:p>
        </w:tc>
      </w:tr>
      <w:tr>
        <w:tc>
          <w:tcPr>
            <w:tcW w:type="dxa" w:w="1701"/>
          </w:tcPr>
          <w:p>
            <w:r>
              <w:rPr>
                <w:sz w:val="17"/>
              </w:rPr>
              <w:t>22</w:t>
            </w:r>
          </w:p>
        </w:tc>
        <w:tc>
          <w:tcPr>
            <w:tcW w:type="dxa" w:w="1701"/>
          </w:tcPr>
          <w:p>
            <w:r>
              <w:rPr>
                <w:sz w:val="17"/>
              </w:rPr>
              <w:t>child</w:t>
            </w:r>
          </w:p>
        </w:tc>
        <w:tc>
          <w:tcPr>
            <w:tcW w:type="dxa" w:w="1701"/>
          </w:tcPr>
          <w:p>
            <w:r>
              <w:rPr>
                <w:sz w:val="17"/>
              </w:rPr>
              <w:t>/tʃaɪld/</w:t>
            </w:r>
          </w:p>
        </w:tc>
        <w:tc>
          <w:tcPr>
            <w:tcW w:type="dxa" w:w="1701"/>
          </w:tcPr>
          <w:p>
            <w:r>
              <w:rPr>
                <w:sz w:val="17"/>
              </w:rPr>
              <w:t>n.</w:t>
            </w:r>
          </w:p>
        </w:tc>
        <w:tc>
          <w:tcPr>
            <w:tcW w:type="dxa" w:w="1701"/>
          </w:tcPr>
          <w:p>
            <w:r>
              <w:rPr>
                <w:sz w:val="17"/>
              </w:rPr>
              <w:t>儿童[复数children]</w:t>
            </w:r>
          </w:p>
        </w:tc>
        <w:tc>
          <w:tcPr>
            <w:tcW w:type="dxa" w:w="1701"/>
          </w:tcPr>
          <w:p>
            <w:r>
              <w:rPr>
                <w:sz w:val="17"/>
              </w:rPr>
              <w:t>When I was a child, I lived in a village. 小时候我 住在乡村里。</w:t>
            </w:r>
          </w:p>
        </w:tc>
      </w:tr>
      <w:tr>
        <w:tc>
          <w:tcPr>
            <w:tcW w:type="dxa" w:w="1701"/>
          </w:tcPr>
          <w:p>
            <w:r>
              <w:rPr>
                <w:sz w:val="17"/>
              </w:rPr>
              <w:t>23</w:t>
            </w:r>
          </w:p>
        </w:tc>
        <w:tc>
          <w:tcPr>
            <w:tcW w:type="dxa" w:w="1701"/>
          </w:tcPr>
          <w:p>
            <w:r>
              <w:rPr>
                <w:sz w:val="17"/>
              </w:rPr>
              <w:t>adult</w:t>
            </w:r>
          </w:p>
        </w:tc>
        <w:tc>
          <w:tcPr>
            <w:tcW w:type="dxa" w:w="1701"/>
          </w:tcPr>
          <w:p>
            <w:r>
              <w:rPr>
                <w:sz w:val="17"/>
              </w:rPr>
            </w:r>
          </w:p>
        </w:tc>
        <w:tc>
          <w:tcPr>
            <w:tcW w:type="dxa" w:w="1701"/>
          </w:tcPr>
          <w:p>
            <w:r>
              <w:rPr>
                <w:sz w:val="17"/>
              </w:rPr>
              <w:t>adj.</w:t>
            </w:r>
          </w:p>
        </w:tc>
        <w:tc>
          <w:tcPr>
            <w:tcW w:type="dxa" w:w="1701"/>
          </w:tcPr>
          <w:p>
            <w:r>
              <w:rPr>
                <w:sz w:val="17"/>
              </w:rPr>
              <w:t>成年的 is e.g. Children must be accompanied by an adult. 儿童 必须要有大人陪同。</w:t>
            </w:r>
          </w:p>
        </w:tc>
        <w:tc>
          <w:tcPr>
            <w:tcW w:type="dxa" w:w="1701"/>
          </w:tcPr>
          <w:p>
            <w:r>
              <w:rPr>
                <w:sz w:val="17"/>
              </w:rPr>
            </w:r>
          </w:p>
        </w:tc>
      </w:tr>
      <w:tr>
        <w:tc>
          <w:tcPr>
            <w:tcW w:type="dxa" w:w="1701"/>
          </w:tcPr>
          <w:p>
            <w:r>
              <w:rPr>
                <w:sz w:val="17"/>
              </w:rPr>
              <w:t>24</w:t>
            </w:r>
          </w:p>
        </w:tc>
        <w:tc>
          <w:tcPr>
            <w:tcW w:type="dxa" w:w="1701"/>
          </w:tcPr>
          <w:p>
            <w:r>
              <w:rPr>
                <w:sz w:val="17"/>
              </w:rPr>
              <w:t>parent</w:t>
            </w:r>
          </w:p>
        </w:tc>
        <w:tc>
          <w:tcPr>
            <w:tcW w:type="dxa" w:w="1701"/>
          </w:tcPr>
          <w:p>
            <w:r>
              <w:rPr>
                <w:sz w:val="17"/>
              </w:rPr>
              <w:t>/ˈperənt/</w:t>
            </w:r>
          </w:p>
        </w:tc>
        <w:tc>
          <w:tcPr>
            <w:tcW w:type="dxa" w:w="1701"/>
          </w:tcPr>
          <w:p>
            <w:r>
              <w:rPr>
                <w:sz w:val="17"/>
              </w:rPr>
              <w:t>n.</w:t>
            </w:r>
          </w:p>
        </w:tc>
        <w:tc>
          <w:tcPr>
            <w:tcW w:type="dxa" w:w="1701"/>
          </w:tcPr>
          <w:p>
            <w:r>
              <w:rPr>
                <w:sz w:val="17"/>
              </w:rPr>
              <w:t>父母</w:t>
            </w:r>
          </w:p>
        </w:tc>
        <w:tc>
          <w:tcPr>
            <w:tcW w:type="dxa" w:w="1701"/>
          </w:tcPr>
          <w:p>
            <w:r>
              <w:rPr>
                <w:sz w:val="17"/>
              </w:rPr>
              <w:t>Children need their parents. 孩子们需要父母。</w:t>
            </w:r>
          </w:p>
        </w:tc>
      </w:tr>
      <w:tr>
        <w:tc>
          <w:tcPr>
            <w:tcW w:type="dxa" w:w="1701"/>
          </w:tcPr>
          <w:p>
            <w:r>
              <w:rPr>
                <w:sz w:val="17"/>
              </w:rPr>
              <w:t>25</w:t>
            </w:r>
          </w:p>
        </w:tc>
        <w:tc>
          <w:tcPr>
            <w:tcW w:type="dxa" w:w="1701"/>
          </w:tcPr>
          <w:p>
            <w:r>
              <w:rPr>
                <w:sz w:val="17"/>
              </w:rPr>
              <w:t>male</w:t>
            </w:r>
          </w:p>
        </w:tc>
        <w:tc>
          <w:tcPr>
            <w:tcW w:type="dxa" w:w="1701"/>
          </w:tcPr>
          <w:p>
            <w:r>
              <w:rPr>
                <w:sz w:val="17"/>
              </w:rPr>
              <w:t>/meɪl/</w:t>
            </w:r>
          </w:p>
        </w:tc>
        <w:tc>
          <w:tcPr>
            <w:tcW w:type="dxa" w:w="1701"/>
          </w:tcPr>
          <w:p>
            <w:r>
              <w:rPr>
                <w:sz w:val="17"/>
              </w:rPr>
              <w:t>adj.</w:t>
            </w:r>
          </w:p>
        </w:tc>
        <w:tc>
          <w:tcPr>
            <w:tcW w:type="dxa" w:w="1701"/>
          </w:tcPr>
          <w:p>
            <w:r>
              <w:rPr>
                <w:sz w:val="17"/>
              </w:rPr>
              <w:t>男性的；雄性的</w:t>
            </w:r>
          </w:p>
        </w:tc>
        <w:tc>
          <w:tcPr>
            <w:tcW w:type="dxa" w:w="1701"/>
          </w:tcPr>
          <w:p>
            <w:r>
              <w:rPr>
                <w:sz w:val="17"/>
              </w:rPr>
              <w:t>a male bird 雄鸟</w:t>
            </w:r>
          </w:p>
        </w:tc>
      </w:tr>
      <w:tr>
        <w:tc>
          <w:tcPr>
            <w:tcW w:type="dxa" w:w="1701"/>
          </w:tcPr>
          <w:p>
            <w:r>
              <w:rPr>
                <w:sz w:val="17"/>
              </w:rPr>
              <w:t>26</w:t>
            </w:r>
          </w:p>
        </w:tc>
        <w:tc>
          <w:tcPr>
            <w:tcW w:type="dxa" w:w="1701"/>
          </w:tcPr>
          <w:p>
            <w:r>
              <w:rPr>
                <w:sz w:val="17"/>
              </w:rPr>
              <w:t>female</w:t>
            </w:r>
          </w:p>
        </w:tc>
        <w:tc>
          <w:tcPr>
            <w:tcW w:type="dxa" w:w="1701"/>
          </w:tcPr>
          <w:p>
            <w:r>
              <w:rPr>
                <w:sz w:val="17"/>
              </w:rPr>
              <w:t>/fiːmeɪl/</w:t>
            </w:r>
          </w:p>
        </w:tc>
        <w:tc>
          <w:tcPr>
            <w:tcW w:type="dxa" w:w="1701"/>
          </w:tcPr>
          <w:p>
            <w:r>
              <w:rPr>
                <w:sz w:val="17"/>
              </w:rPr>
              <w:t>adj.</w:t>
            </w:r>
          </w:p>
        </w:tc>
        <w:tc>
          <w:tcPr>
            <w:tcW w:type="dxa" w:w="1701"/>
          </w:tcPr>
          <w:p>
            <w:r>
              <w:rPr>
                <w:sz w:val="17"/>
              </w:rPr>
              <w:t>女性的；雌性的</w:t>
            </w:r>
          </w:p>
        </w:tc>
        <w:tc>
          <w:tcPr>
            <w:tcW w:type="dxa" w:w="1701"/>
          </w:tcPr>
          <w:p>
            <w:r>
              <w:rPr>
                <w:sz w:val="17"/>
              </w:rPr>
            </w:r>
          </w:p>
        </w:tc>
      </w:tr>
      <w:tr>
        <w:tc>
          <w:tcPr>
            <w:tcW w:type="dxa" w:w="1701"/>
          </w:tcPr>
          <w:p>
            <w:r>
              <w:rPr>
                <w:sz w:val="17"/>
              </w:rPr>
              <w:t>27</w:t>
            </w:r>
          </w:p>
        </w:tc>
        <w:tc>
          <w:tcPr>
            <w:tcW w:type="dxa" w:w="1701"/>
          </w:tcPr>
          <w:p>
            <w:r>
              <w:rPr>
                <w:sz w:val="17"/>
              </w:rPr>
              <w:t>friend</w:t>
            </w:r>
          </w:p>
        </w:tc>
        <w:tc>
          <w:tcPr>
            <w:tcW w:type="dxa" w:w="1701"/>
          </w:tcPr>
          <w:p>
            <w:r>
              <w:rPr>
                <w:sz w:val="17"/>
              </w:rPr>
              <w:t>/frend/</w:t>
            </w:r>
          </w:p>
        </w:tc>
        <w:tc>
          <w:tcPr>
            <w:tcW w:type="dxa" w:w="1701"/>
          </w:tcPr>
          <w:p>
            <w:r>
              <w:rPr>
                <w:sz w:val="17"/>
              </w:rPr>
              <w:t>n.</w:t>
            </w:r>
          </w:p>
        </w:tc>
        <w:tc>
          <w:tcPr>
            <w:tcW w:type="dxa" w:w="1701"/>
          </w:tcPr>
          <w:p>
            <w:r>
              <w:rPr>
                <w:sz w:val="17"/>
              </w:rPr>
              <w:t>朋友</w:t>
            </w:r>
          </w:p>
        </w:tc>
        <w:tc>
          <w:tcPr>
            <w:tcW w:type="dxa" w:w="1701"/>
          </w:tcPr>
          <w:p>
            <w:r>
              <w:rPr>
                <w:sz w:val="17"/>
              </w:rPr>
              <w:t>I still want to be friends with Alison. 我仍然希望 同艾莉森做朋友。</w:t>
            </w:r>
          </w:p>
        </w:tc>
      </w:tr>
      <w:tr>
        <w:tc>
          <w:tcPr>
            <w:tcW w:type="dxa" w:w="1701"/>
          </w:tcPr>
          <w:p>
            <w:r>
              <w:rPr>
                <w:sz w:val="17"/>
              </w:rPr>
              <w:t>28</w:t>
            </w:r>
          </w:p>
        </w:tc>
        <w:tc>
          <w:tcPr>
            <w:tcW w:type="dxa" w:w="1701"/>
          </w:tcPr>
          <w:p>
            <w:r>
              <w:rPr>
                <w:sz w:val="17"/>
              </w:rPr>
              <w:t>group</w:t>
            </w:r>
          </w:p>
        </w:tc>
        <w:tc>
          <w:tcPr>
            <w:tcW w:type="dxa" w:w="1701"/>
          </w:tcPr>
          <w:p>
            <w:r>
              <w:rPr>
                <w:sz w:val="17"/>
              </w:rPr>
              <w:t>/ɡruːp/</w:t>
            </w:r>
          </w:p>
        </w:tc>
        <w:tc>
          <w:tcPr>
            <w:tcW w:type="dxa" w:w="1701"/>
          </w:tcPr>
          <w:p>
            <w:r>
              <w:rPr>
                <w:sz w:val="17"/>
              </w:rPr>
              <w:t>n.</w:t>
            </w:r>
          </w:p>
        </w:tc>
        <w:tc>
          <w:tcPr>
            <w:tcW w:type="dxa" w:w="1701"/>
          </w:tcPr>
          <w:p>
            <w:r>
              <w:rPr>
                <w:sz w:val="17"/>
              </w:rPr>
              <w:t>组；团体</w:t>
            </w:r>
          </w:p>
        </w:tc>
        <w:tc>
          <w:tcPr>
            <w:tcW w:type="dxa" w:w="1701"/>
          </w:tcPr>
          <w:p>
            <w:r>
              <w:rPr>
                <w:sz w:val="17"/>
              </w:rPr>
              <w:t>Our group meets on Friday mornings. 我们的组 员每周五上午碰面。</w:t>
            </w:r>
          </w:p>
        </w:tc>
      </w:tr>
      <w:tr>
        <w:tc>
          <w:tcPr>
            <w:tcW w:type="dxa" w:w="1701"/>
          </w:tcPr>
          <w:p>
            <w:r>
              <w:rPr>
                <w:sz w:val="17"/>
              </w:rPr>
              <w:t>29</w:t>
            </w:r>
          </w:p>
        </w:tc>
        <w:tc>
          <w:tcPr>
            <w:tcW w:type="dxa" w:w="1701"/>
          </w:tcPr>
          <w:p>
            <w:r>
              <w:rPr>
                <w:sz w:val="17"/>
              </w:rPr>
              <w:t>together</w:t>
            </w:r>
          </w:p>
        </w:tc>
        <w:tc>
          <w:tcPr>
            <w:tcW w:type="dxa" w:w="1701"/>
          </w:tcPr>
          <w:p>
            <w:r>
              <w:rPr>
                <w:sz w:val="17"/>
              </w:rPr>
              <w:t>/təˈɡeðər/</w:t>
            </w:r>
          </w:p>
        </w:tc>
        <w:tc>
          <w:tcPr>
            <w:tcW w:type="dxa" w:w="1701"/>
          </w:tcPr>
          <w:p>
            <w:r>
              <w:rPr>
                <w:sz w:val="17"/>
              </w:rPr>
            </w:r>
          </w:p>
        </w:tc>
        <w:tc>
          <w:tcPr>
            <w:tcW w:type="dxa" w:w="1701"/>
          </w:tcPr>
          <w:p>
            <w:r>
              <w:rPr>
                <w:sz w:val="17"/>
              </w:rPr>
            </w:r>
          </w:p>
        </w:tc>
        <w:tc>
          <w:tcPr>
            <w:tcW w:type="dxa" w:w="1701"/>
          </w:tcPr>
          <w:p>
            <w:r>
              <w:rPr>
                <w:sz w:val="17"/>
              </w:rPr>
              <w:t>We went on holiday together last summer.</w:t>
            </w:r>
          </w:p>
        </w:tc>
      </w:tr>
      <w:tr>
        <w:tc>
          <w:tcPr>
            <w:tcW w:type="dxa" w:w="1701"/>
          </w:tcPr>
          <w:p>
            <w:r>
              <w:rPr>
                <w:sz w:val="17"/>
              </w:rPr>
              <w:t>30</w:t>
            </w:r>
          </w:p>
        </w:tc>
        <w:tc>
          <w:tcPr>
            <w:tcW w:type="dxa" w:w="1701"/>
          </w:tcPr>
          <w:p>
            <w:r>
              <w:rPr>
                <w:sz w:val="17"/>
              </w:rPr>
              <w:t>alone</w:t>
            </w:r>
          </w:p>
        </w:tc>
        <w:tc>
          <w:tcPr>
            <w:tcW w:type="dxa" w:w="1701"/>
          </w:tcPr>
          <w:p>
            <w:r>
              <w:rPr>
                <w:sz w:val="17"/>
              </w:rPr>
              <w:t>/əˈloʊn/</w:t>
            </w:r>
          </w:p>
        </w:tc>
        <w:tc>
          <w:tcPr>
            <w:tcW w:type="dxa" w:w="1701"/>
          </w:tcPr>
          <w:p>
            <w:r>
              <w:rPr>
                <w:sz w:val="17"/>
              </w:rPr>
              <w:t>adj.</w:t>
            </w:r>
          </w:p>
        </w:tc>
        <w:tc>
          <w:tcPr>
            <w:tcW w:type="dxa" w:w="1701"/>
          </w:tcPr>
          <w:p>
            <w:r>
              <w:rPr>
                <w:sz w:val="17"/>
              </w:rPr>
              <w:t>单独的</w:t>
            </w:r>
          </w:p>
        </w:tc>
        <w:tc>
          <w:tcPr>
            <w:tcW w:type="dxa" w:w="1701"/>
          </w:tcPr>
          <w:p>
            <w:r>
              <w:rPr>
                <w:sz w:val="17"/>
              </w:rPr>
              <w:t>They avoid going out alone. 他们避免独自出门。</w:t>
            </w:r>
          </w:p>
        </w:tc>
      </w:tr>
      <w:tr>
        <w:tc>
          <w:tcPr>
            <w:tcW w:type="dxa" w:w="1701"/>
          </w:tcPr>
          <w:p>
            <w:r>
              <w:rPr>
                <w:sz w:val="17"/>
              </w:rPr>
              <w:t>31</w:t>
            </w:r>
          </w:p>
        </w:tc>
        <w:tc>
          <w:tcPr>
            <w:tcW w:type="dxa" w:w="1701"/>
          </w:tcPr>
          <w:p>
            <w:r>
              <w:rPr>
                <w:sz w:val="17"/>
              </w:rPr>
              <w:t>network</w:t>
            </w:r>
          </w:p>
        </w:tc>
        <w:tc>
          <w:tcPr>
            <w:tcW w:type="dxa" w:w="1701"/>
          </w:tcPr>
          <w:p>
            <w:r>
              <w:rPr>
                <w:sz w:val="17"/>
              </w:rPr>
              <w:t>/ˈnetwɜːrk/</w:t>
            </w:r>
          </w:p>
        </w:tc>
        <w:tc>
          <w:tcPr>
            <w:tcW w:type="dxa" w:w="1701"/>
          </w:tcPr>
          <w:p>
            <w:r>
              <w:rPr>
                <w:sz w:val="17"/>
              </w:rPr>
              <w:t>n.</w:t>
            </w:r>
          </w:p>
        </w:tc>
        <w:tc>
          <w:tcPr>
            <w:tcW w:type="dxa" w:w="1701"/>
          </w:tcPr>
          <w:p>
            <w:r>
              <w:rPr>
                <w:sz w:val="17"/>
              </w:rPr>
              <w:t>网络；关系网</w:t>
            </w:r>
          </w:p>
        </w:tc>
        <w:tc>
          <w:tcPr>
            <w:tcW w:type="dxa" w:w="1701"/>
          </w:tcPr>
          <w:p>
            <w:r>
              <w:rPr>
                <w:sz w:val="17"/>
              </w:rPr>
              <w:t>This is a secure network. 这是一个安全的网络。</w:t>
            </w:r>
          </w:p>
        </w:tc>
      </w:tr>
      <w:tr>
        <w:tc>
          <w:tcPr>
            <w:tcW w:type="dxa" w:w="1701"/>
          </w:tcPr>
          <w:p>
            <w:r>
              <w:rPr>
                <w:sz w:val="17"/>
              </w:rPr>
              <w:t>32</w:t>
            </w:r>
          </w:p>
        </w:tc>
        <w:tc>
          <w:tcPr>
            <w:tcW w:type="dxa" w:w="1701"/>
          </w:tcPr>
          <w:p>
            <w:r>
              <w:rPr>
                <w:sz w:val="17"/>
              </w:rPr>
              <w:t>match</w:t>
            </w:r>
          </w:p>
        </w:tc>
        <w:tc>
          <w:tcPr>
            <w:tcW w:type="dxa" w:w="1701"/>
          </w:tcPr>
          <w:p>
            <w:r>
              <w:rPr>
                <w:sz w:val="17"/>
              </w:rPr>
              <w:t>/mætʃ/</w:t>
            </w:r>
          </w:p>
        </w:tc>
        <w:tc>
          <w:tcPr>
            <w:tcW w:type="dxa" w:w="1701"/>
          </w:tcPr>
          <w:p>
            <w:r>
              <w:rPr>
                <w:sz w:val="17"/>
              </w:rPr>
              <w:t>n.</w:t>
            </w:r>
          </w:p>
        </w:tc>
        <w:tc>
          <w:tcPr>
            <w:tcW w:type="dxa" w:w="1701"/>
          </w:tcPr>
          <w:p>
            <w:r>
              <w:rPr>
                <w:sz w:val="17"/>
              </w:rPr>
              <w:t>比赛；匹配</w:t>
            </w:r>
          </w:p>
        </w:tc>
        <w:tc>
          <w:tcPr>
            <w:tcW w:type="dxa" w:w="1701"/>
          </w:tcPr>
          <w:p>
            <w:r>
              <w:rPr>
                <w:sz w:val="17"/>
              </w:rPr>
              <w:t>Tonight is the biggest match of his career. 今晚是 他职业生涯中最重要的比赛。</w:t>
            </w:r>
          </w:p>
        </w:tc>
      </w:tr>
      <w:tr>
        <w:tc>
          <w:tcPr>
            <w:tcW w:type="dxa" w:w="1701"/>
          </w:tcPr>
          <w:p>
            <w:r>
              <w:rPr>
                <w:sz w:val="17"/>
              </w:rPr>
              <w:t>33</w:t>
            </w:r>
          </w:p>
        </w:tc>
        <w:tc>
          <w:tcPr>
            <w:tcW w:type="dxa" w:w="1701"/>
          </w:tcPr>
          <w:p>
            <w:r>
              <w:rPr>
                <w:sz w:val="17"/>
              </w:rPr>
              <w:t>interest</w:t>
            </w:r>
          </w:p>
        </w:tc>
        <w:tc>
          <w:tcPr>
            <w:tcW w:type="dxa" w:w="1701"/>
          </w:tcPr>
          <w:p>
            <w:r>
              <w:rPr>
                <w:sz w:val="17"/>
              </w:rPr>
              <w:t>/ˈɪntrest/</w:t>
            </w:r>
          </w:p>
        </w:tc>
        <w:tc>
          <w:tcPr>
            <w:tcW w:type="dxa" w:w="1701"/>
          </w:tcPr>
          <w:p>
            <w:r>
              <w:rPr>
                <w:sz w:val="17"/>
              </w:rPr>
              <w:t>n.</w:t>
            </w:r>
          </w:p>
        </w:tc>
        <w:tc>
          <w:tcPr>
            <w:tcW w:type="dxa" w:w="1701"/>
          </w:tcPr>
          <w:p>
            <w:r>
              <w:rPr>
                <w:sz w:val="17"/>
              </w:rPr>
              <w:t>兴趣；利益</w:t>
            </w:r>
          </w:p>
        </w:tc>
        <w:tc>
          <w:tcPr>
            <w:tcW w:type="dxa" w:w="1701"/>
          </w:tcPr>
          <w:p>
            <w:r>
              <w:rPr>
                <w:sz w:val="17"/>
              </w:rPr>
              <w:t>Her main interests are music and tennis.她的主要 爱好是音乐和网球。 34&lt;&lt; 零基础词汇讲义Level 1 government.这些改革对地方政府最有利。</w:t>
            </w:r>
          </w:p>
        </w:tc>
      </w:tr>
      <w:tr>
        <w:tc>
          <w:tcPr>
            <w:tcW w:type="dxa" w:w="1701"/>
          </w:tcPr>
          <w:p>
            <w:r>
              <w:rPr>
                <w:sz w:val="17"/>
              </w:rPr>
              <w:t>34</w:t>
            </w:r>
          </w:p>
        </w:tc>
        <w:tc>
          <w:tcPr>
            <w:tcW w:type="dxa" w:w="1701"/>
          </w:tcPr>
          <w:p>
            <w:r>
              <w:rPr>
                <w:sz w:val="17"/>
              </w:rPr>
              <w:t>propose</w:t>
            </w:r>
          </w:p>
        </w:tc>
        <w:tc>
          <w:tcPr>
            <w:tcW w:type="dxa" w:w="1701"/>
          </w:tcPr>
          <w:p>
            <w:r>
              <w:rPr>
                <w:sz w:val="17"/>
              </w:rPr>
              <w:t>/prəˈpoʊz/</w:t>
            </w:r>
          </w:p>
        </w:tc>
        <w:tc>
          <w:tcPr>
            <w:tcW w:type="dxa" w:w="1701"/>
          </w:tcPr>
          <w:p>
            <w:r>
              <w:rPr>
                <w:sz w:val="17"/>
              </w:rPr>
              <w:t>v.</w:t>
            </w:r>
          </w:p>
        </w:tc>
        <w:tc>
          <w:tcPr>
            <w:tcW w:type="dxa" w:w="1701"/>
          </w:tcPr>
          <w:p>
            <w:r>
              <w:rPr>
                <w:sz w:val="17"/>
              </w:rPr>
              <w:t>提议；求婚</w:t>
            </w:r>
          </w:p>
        </w:tc>
        <w:tc>
          <w:tcPr>
            <w:tcW w:type="dxa" w:w="1701"/>
          </w:tcPr>
          <w:p>
            <w:r>
              <w:rPr>
                <w:sz w:val="17"/>
              </w:rPr>
              <w:t>We propose an early start tomorrow. 我们提议明 天早早出发。</w:t>
            </w:r>
          </w:p>
        </w:tc>
      </w:tr>
      <w:tr>
        <w:tc>
          <w:tcPr>
            <w:tcW w:type="dxa" w:w="1701"/>
          </w:tcPr>
          <w:p>
            <w:r>
              <w:rPr>
                <w:sz w:val="17"/>
              </w:rPr>
              <w:t>35</w:t>
            </w:r>
          </w:p>
        </w:tc>
        <w:tc>
          <w:tcPr>
            <w:tcW w:type="dxa" w:w="1701"/>
          </w:tcPr>
          <w:p>
            <w:r>
              <w:rPr>
                <w:sz w:val="17"/>
              </w:rPr>
              <w:t>proposal</w:t>
            </w:r>
          </w:p>
        </w:tc>
        <w:tc>
          <w:tcPr>
            <w:tcW w:type="dxa" w:w="1701"/>
          </w:tcPr>
          <w:p>
            <w:r>
              <w:rPr>
                <w:sz w:val="17"/>
              </w:rPr>
              <w:t>/prəˈpoʊzl/</w:t>
            </w:r>
          </w:p>
        </w:tc>
        <w:tc>
          <w:tcPr>
            <w:tcW w:type="dxa" w:w="1701"/>
          </w:tcPr>
          <w:p>
            <w:r>
              <w:rPr>
                <w:sz w:val="17"/>
              </w:rPr>
              <w:t>n.</w:t>
            </w:r>
          </w:p>
        </w:tc>
        <w:tc>
          <w:tcPr>
            <w:tcW w:type="dxa" w:w="1701"/>
          </w:tcPr>
          <w:p>
            <w:r>
              <w:rPr>
                <w:sz w:val="17"/>
              </w:rPr>
              <w:t>提议；求婚</w:t>
            </w:r>
          </w:p>
        </w:tc>
        <w:tc>
          <w:tcPr>
            <w:tcW w:type="dxa" w:w="1701"/>
          </w:tcPr>
          <w:p>
            <w:r>
              <w:rPr>
                <w:sz w:val="17"/>
              </w:rPr>
              <w:t>This proposal has attracted a lot of interest. 这个 提案引起了很大的兴趣。</w:t>
            </w:r>
          </w:p>
        </w:tc>
      </w:tr>
      <w:tr>
        <w:tc>
          <w:tcPr>
            <w:tcW w:type="dxa" w:w="1701"/>
          </w:tcPr>
          <w:p>
            <w:r>
              <w:rPr>
                <w:sz w:val="17"/>
              </w:rPr>
              <w:t>36</w:t>
            </w:r>
          </w:p>
        </w:tc>
        <w:tc>
          <w:tcPr>
            <w:tcW w:type="dxa" w:w="1701"/>
          </w:tcPr>
          <w:p>
            <w:r>
              <w:rPr>
                <w:sz w:val="17"/>
              </w:rPr>
              <w:t>marry</w:t>
            </w:r>
          </w:p>
        </w:tc>
        <w:tc>
          <w:tcPr>
            <w:tcW w:type="dxa" w:w="1701"/>
          </w:tcPr>
          <w:p>
            <w:r>
              <w:rPr>
                <w:sz w:val="17"/>
              </w:rPr>
              <w:t>/ˈmæri/</w:t>
            </w:r>
          </w:p>
        </w:tc>
        <w:tc>
          <w:tcPr>
            <w:tcW w:type="dxa" w:w="1701"/>
          </w:tcPr>
          <w:p>
            <w:r>
              <w:rPr>
                <w:sz w:val="17"/>
              </w:rPr>
              <w:t>v.</w:t>
            </w:r>
          </w:p>
        </w:tc>
        <w:tc>
          <w:tcPr>
            <w:tcW w:type="dxa" w:w="1701"/>
          </w:tcPr>
          <w:p>
            <w:r>
              <w:rPr>
                <w:sz w:val="17"/>
              </w:rPr>
              <w:t>结婚</w:t>
            </w:r>
          </w:p>
        </w:tc>
        <w:tc>
          <w:tcPr>
            <w:tcW w:type="dxa" w:w="1701"/>
          </w:tcPr>
          <w:p>
            <w:r>
              <w:rPr>
                <w:sz w:val="17"/>
              </w:rPr>
              <w:t>They married a month after they met. 去年 他们在认 识一个月后就结婚了。</w:t>
            </w:r>
          </w:p>
        </w:tc>
      </w:tr>
      <w:tr>
        <w:tc>
          <w:tcPr>
            <w:tcW w:type="dxa" w:w="1701"/>
          </w:tcPr>
          <w:p>
            <w:r>
              <w:rPr>
                <w:sz w:val="17"/>
              </w:rPr>
              <w:t>37</w:t>
            </w:r>
          </w:p>
        </w:tc>
        <w:tc>
          <w:tcPr>
            <w:tcW w:type="dxa" w:w="1701"/>
          </w:tcPr>
          <w:p>
            <w:r>
              <w:rPr>
                <w:sz w:val="17"/>
              </w:rPr>
              <w:t>family</w:t>
            </w:r>
          </w:p>
        </w:tc>
        <w:tc>
          <w:tcPr>
            <w:tcW w:type="dxa" w:w="1701"/>
          </w:tcPr>
          <w:p>
            <w:r>
              <w:rPr>
                <w:sz w:val="17"/>
              </w:rPr>
              <w:t>/ˈfæməli/</w:t>
            </w:r>
          </w:p>
        </w:tc>
        <w:tc>
          <w:tcPr>
            <w:tcW w:type="dxa" w:w="1701"/>
          </w:tcPr>
          <w:p>
            <w:r>
              <w:rPr>
                <w:sz w:val="17"/>
              </w:rPr>
              <w:t>n.</w:t>
            </w:r>
          </w:p>
        </w:tc>
        <w:tc>
          <w:tcPr>
            <w:tcW w:type="dxa" w:w="1701"/>
          </w:tcPr>
          <w:p>
            <w:r>
              <w:rPr>
                <w:sz w:val="17"/>
              </w:rPr>
              <w:t>家庭</w:t>
            </w:r>
          </w:p>
        </w:tc>
        <w:tc>
          <w:tcPr>
            <w:tcW w:type="dxa" w:w="1701"/>
          </w:tcPr>
          <w:p>
            <w:r>
              <w:rPr>
                <w:sz w:val="17"/>
              </w:rPr>
              <w:t>The company was a family business. 这家公司是 一个家族企业。</w:t>
            </w:r>
          </w:p>
        </w:tc>
      </w:tr>
      <w:tr>
        <w:tc>
          <w:tcPr>
            <w:tcW w:type="dxa" w:w="1701"/>
          </w:tcPr>
          <w:p>
            <w:r>
              <w:rPr>
                <w:sz w:val="17"/>
              </w:rPr>
              <w:t>38</w:t>
            </w:r>
          </w:p>
        </w:tc>
        <w:tc>
          <w:tcPr>
            <w:tcW w:type="dxa" w:w="1701"/>
          </w:tcPr>
          <w:p>
            <w:r>
              <w:rPr>
                <w:sz w:val="17"/>
              </w:rPr>
              <w:t>wear</w:t>
            </w:r>
          </w:p>
        </w:tc>
        <w:tc>
          <w:tcPr>
            <w:tcW w:type="dxa" w:w="1701"/>
          </w:tcPr>
          <w:p>
            <w:r>
              <w:rPr>
                <w:sz w:val="17"/>
              </w:rPr>
              <w:t>/wer/</w:t>
            </w:r>
          </w:p>
        </w:tc>
        <w:tc>
          <w:tcPr>
            <w:tcW w:type="dxa" w:w="1701"/>
          </w:tcPr>
          <w:p>
            <w:r>
              <w:rPr>
                <w:sz w:val="17"/>
              </w:rPr>
              <w:t>v.</w:t>
            </w:r>
          </w:p>
        </w:tc>
        <w:tc>
          <w:tcPr>
            <w:tcW w:type="dxa" w:w="1701"/>
          </w:tcPr>
          <w:p>
            <w:r>
              <w:rPr>
                <w:sz w:val="17"/>
              </w:rPr>
              <w:t>穿，戴 [过去式wore 过去分词worn 现在分词wearing]</w:t>
            </w:r>
          </w:p>
        </w:tc>
        <w:tc>
          <w:tcPr>
            <w:tcW w:type="dxa" w:w="1701"/>
          </w:tcPr>
          <w:p>
            <w:r>
              <w:rPr>
                <w:sz w:val="17"/>
              </w:rPr>
              <w:t>He was wearing a brown uniform. 他穿着一件棕 色制服。</w:t>
            </w:r>
          </w:p>
        </w:tc>
      </w:tr>
      <w:tr>
        <w:tc>
          <w:tcPr>
            <w:tcW w:type="dxa" w:w="1701"/>
          </w:tcPr>
          <w:p>
            <w:r>
              <w:rPr>
                <w:sz w:val="17"/>
              </w:rPr>
              <w:t>39</w:t>
            </w:r>
          </w:p>
        </w:tc>
        <w:tc>
          <w:tcPr>
            <w:tcW w:type="dxa" w:w="1701"/>
          </w:tcPr>
          <w:p>
            <w:r>
              <w:rPr>
                <w:sz w:val="17"/>
              </w:rPr>
              <w:t>kind</w:t>
            </w:r>
          </w:p>
        </w:tc>
        <w:tc>
          <w:tcPr>
            <w:tcW w:type="dxa" w:w="1701"/>
          </w:tcPr>
          <w:p>
            <w:r>
              <w:rPr>
                <w:sz w:val="17"/>
              </w:rPr>
              <w:t>/kaɪnd/</w:t>
            </w:r>
          </w:p>
        </w:tc>
        <w:tc>
          <w:tcPr>
            <w:tcW w:type="dxa" w:w="1701"/>
          </w:tcPr>
          <w:p>
            <w:r>
              <w:rPr>
                <w:sz w:val="17"/>
              </w:rPr>
              <w:t>n.</w:t>
            </w:r>
          </w:p>
        </w:tc>
        <w:tc>
          <w:tcPr>
            <w:tcW w:type="dxa" w:w="1701"/>
          </w:tcPr>
          <w:p>
            <w:r>
              <w:rPr>
                <w:sz w:val="17"/>
              </w:rPr>
              <w:t>种类</w:t>
            </w:r>
          </w:p>
        </w:tc>
        <w:tc>
          <w:tcPr>
            <w:tcW w:type="dxa" w:w="1701"/>
          </w:tcPr>
          <w:p>
            <w:r>
              <w:rPr>
                <w:sz w:val="17"/>
              </w:rPr>
              <w:t>three kinds of cakes 三种蛋糕</w:t>
            </w:r>
          </w:p>
        </w:tc>
      </w:tr>
      <w:tr>
        <w:tc>
          <w:tcPr>
            <w:tcW w:type="dxa" w:w="1701"/>
          </w:tcPr>
          <w:p>
            <w:r>
              <w:rPr>
                <w:sz w:val="17"/>
              </w:rPr>
              <w:t>40</w:t>
            </w:r>
          </w:p>
        </w:tc>
        <w:tc>
          <w:tcPr>
            <w:tcW w:type="dxa" w:w="1701"/>
          </w:tcPr>
          <w:p>
            <w:r>
              <w:rPr>
                <w:sz w:val="17"/>
              </w:rPr>
              <w:t>young</w:t>
            </w:r>
          </w:p>
        </w:tc>
        <w:tc>
          <w:tcPr>
            <w:tcW w:type="dxa" w:w="1701"/>
          </w:tcPr>
          <w:p>
            <w:r>
              <w:rPr>
                <w:sz w:val="17"/>
              </w:rPr>
              <w:t>/jʌŋ/</w:t>
            </w:r>
          </w:p>
        </w:tc>
        <w:tc>
          <w:tcPr>
            <w:tcW w:type="dxa" w:w="1701"/>
          </w:tcPr>
          <w:p>
            <w:r>
              <w:rPr>
                <w:sz w:val="17"/>
              </w:rPr>
              <w:t>adj.</w:t>
            </w:r>
          </w:p>
        </w:tc>
        <w:tc>
          <w:tcPr>
            <w:tcW w:type="dxa" w:w="1701"/>
          </w:tcPr>
          <w:p>
            <w:r>
              <w:rPr>
                <w:sz w:val="17"/>
              </w:rPr>
              <w:t>年轻的 local e.g. He seems so young. 他看来那么年轻。</w:t>
            </w:r>
          </w:p>
        </w:tc>
        <w:tc>
          <w:tcPr>
            <w:tcW w:type="dxa" w:w="1701"/>
          </w:tcPr>
          <w:p>
            <w:r>
              <w:rPr>
                <w:sz w:val="17"/>
              </w:rPr>
            </w:r>
          </w:p>
        </w:tc>
      </w:tr>
    </w:tbl>
    <w:p/>
    <w:p>
      <w:pPr>
        <w:pStyle w:val="Heading2"/>
      </w:pPr>
      <w:r>
        <w:t>Day 10（38词）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sale</w:t>
            </w:r>
          </w:p>
        </w:tc>
        <w:tc>
          <w:tcPr>
            <w:tcW w:type="dxa" w:w="1701"/>
          </w:tcPr>
          <w:p>
            <w:r>
              <w:rPr>
                <w:sz w:val="17"/>
              </w:rPr>
              <w:t>/seɪl/</w:t>
            </w:r>
          </w:p>
        </w:tc>
        <w:tc>
          <w:tcPr>
            <w:tcW w:type="dxa" w:w="1701"/>
          </w:tcPr>
          <w:p>
            <w:r>
              <w:rPr>
                <w:sz w:val="17"/>
              </w:rPr>
              <w:t>n.</w:t>
            </w:r>
          </w:p>
        </w:tc>
        <w:tc>
          <w:tcPr>
            <w:tcW w:type="dxa" w:w="1701"/>
          </w:tcPr>
          <w:p>
            <w:r>
              <w:rPr>
                <w:sz w:val="17"/>
              </w:rPr>
              <w:t>销售；出售</w:t>
            </w:r>
          </w:p>
        </w:tc>
        <w:tc>
          <w:tcPr>
            <w:tcW w:type="dxa" w:w="1701"/>
          </w:tcPr>
          <w:p>
            <w:r>
              <w:rPr>
                <w:sz w:val="17"/>
              </w:rPr>
              <w:t>Tickets go on sale this week. 票本周开始出售。</w:t>
            </w:r>
          </w:p>
        </w:tc>
      </w:tr>
      <w:tr>
        <w:tc>
          <w:tcPr>
            <w:tcW w:type="dxa" w:w="1701"/>
          </w:tcPr>
          <w:p>
            <w:r>
              <w:rPr>
                <w:sz w:val="17"/>
              </w:rPr>
              <w:t>2</w:t>
            </w:r>
          </w:p>
        </w:tc>
        <w:tc>
          <w:tcPr>
            <w:tcW w:type="dxa" w:w="1701"/>
          </w:tcPr>
          <w:p>
            <w:r>
              <w:rPr>
                <w:sz w:val="17"/>
              </w:rPr>
              <w:t>sell</w:t>
            </w:r>
          </w:p>
        </w:tc>
        <w:tc>
          <w:tcPr>
            <w:tcW w:type="dxa" w:w="1701"/>
          </w:tcPr>
          <w:p>
            <w:r>
              <w:rPr>
                <w:sz w:val="17"/>
              </w:rPr>
              <w:t>/sel/</w:t>
            </w:r>
          </w:p>
        </w:tc>
        <w:tc>
          <w:tcPr>
            <w:tcW w:type="dxa" w:w="1701"/>
          </w:tcPr>
          <w:p>
            <w:r>
              <w:rPr>
                <w:sz w:val="17"/>
              </w:rPr>
              <w:t>v.</w:t>
            </w:r>
          </w:p>
        </w:tc>
        <w:tc>
          <w:tcPr>
            <w:tcW w:type="dxa" w:w="1701"/>
          </w:tcPr>
          <w:p>
            <w:r>
              <w:rPr>
                <w:sz w:val="17"/>
              </w:rPr>
              <w:t>销售；出卖 [过去式sold 过去分词sold 现在分词selling]</w:t>
            </w:r>
          </w:p>
        </w:tc>
        <w:tc>
          <w:tcPr>
            <w:tcW w:type="dxa" w:w="1701"/>
          </w:tcPr>
          <w:p>
            <w:r>
              <w:rPr>
                <w:sz w:val="17"/>
              </w:rPr>
              <w:t>When is the best time to sell? 什么时候才是出售 的最佳时机呢?</w:t>
            </w:r>
          </w:p>
        </w:tc>
      </w:tr>
      <w:tr>
        <w:tc>
          <w:tcPr>
            <w:tcW w:type="dxa" w:w="1701"/>
          </w:tcPr>
          <w:p>
            <w:r>
              <w:rPr>
                <w:sz w:val="17"/>
              </w:rPr>
              <w:t>3</w:t>
            </w:r>
          </w:p>
        </w:tc>
        <w:tc>
          <w:tcPr>
            <w:tcW w:type="dxa" w:w="1701"/>
          </w:tcPr>
          <w:p>
            <w:r>
              <w:rPr>
                <w:sz w:val="17"/>
              </w:rPr>
              <w:t>shop</w:t>
            </w:r>
          </w:p>
        </w:tc>
        <w:tc>
          <w:tcPr>
            <w:tcW w:type="dxa" w:w="1701"/>
          </w:tcPr>
          <w:p>
            <w:r>
              <w:rPr>
                <w:sz w:val="17"/>
              </w:rPr>
              <w:t>/ʃɑːp/</w:t>
            </w:r>
          </w:p>
        </w:tc>
        <w:tc>
          <w:tcPr>
            <w:tcW w:type="dxa" w:w="1701"/>
          </w:tcPr>
          <w:p>
            <w:r>
              <w:rPr>
                <w:sz w:val="17"/>
              </w:rPr>
              <w:t>n.</w:t>
            </w:r>
          </w:p>
        </w:tc>
        <w:tc>
          <w:tcPr>
            <w:tcW w:type="dxa" w:w="1701"/>
          </w:tcPr>
          <w:p>
            <w:r>
              <w:rPr>
                <w:sz w:val="17"/>
              </w:rPr>
              <w:t>商店</w:t>
            </w:r>
          </w:p>
        </w:tc>
        <w:tc>
          <w:tcPr>
            <w:tcW w:type="dxa" w:w="1701"/>
          </w:tcPr>
          <w:p>
            <w:r>
              <w:rPr>
                <w:sz w:val="17"/>
              </w:rPr>
              <w:t>He is managing the shop. 他经营着该商店。</w:t>
            </w:r>
          </w:p>
        </w:tc>
      </w:tr>
      <w:tr>
        <w:tc>
          <w:tcPr>
            <w:tcW w:type="dxa" w:w="1701"/>
          </w:tcPr>
          <w:p>
            <w:r>
              <w:rPr>
                <w:sz w:val="17"/>
              </w:rPr>
              <w:t>4</w:t>
            </w:r>
          </w:p>
        </w:tc>
        <w:tc>
          <w:tcPr>
            <w:tcW w:type="dxa" w:w="1701"/>
          </w:tcPr>
          <w:p>
            <w:r>
              <w:rPr>
                <w:sz w:val="17"/>
              </w:rPr>
              <w:t>store</w:t>
            </w:r>
          </w:p>
        </w:tc>
        <w:tc>
          <w:tcPr>
            <w:tcW w:type="dxa" w:w="1701"/>
          </w:tcPr>
          <w:p>
            <w:r>
              <w:rPr>
                <w:sz w:val="17"/>
              </w:rPr>
              <w:t>/stɔːr/</w:t>
            </w:r>
          </w:p>
        </w:tc>
        <w:tc>
          <w:tcPr>
            <w:tcW w:type="dxa" w:w="1701"/>
          </w:tcPr>
          <w:p>
            <w:r>
              <w:rPr>
                <w:sz w:val="17"/>
              </w:rPr>
              <w:t>n.</w:t>
            </w:r>
          </w:p>
        </w:tc>
        <w:tc>
          <w:tcPr>
            <w:tcW w:type="dxa" w:w="1701"/>
          </w:tcPr>
          <w:p>
            <w:r>
              <w:rPr>
                <w:sz w:val="17"/>
              </w:rPr>
              <w:t>商店；储备</w:t>
            </w:r>
          </w:p>
        </w:tc>
        <w:tc>
          <w:tcPr>
            <w:tcW w:type="dxa" w:w="1701"/>
          </w:tcPr>
          <w:p>
            <w:r>
              <w:rPr>
                <w:sz w:val="17"/>
              </w:rPr>
              <w:t>Where in the brain do we store information about colors? 我们在大脑的哪个地方存储有关颜色的 信息？</w:t>
            </w:r>
          </w:p>
        </w:tc>
      </w:tr>
      <w:tr>
        <w:tc>
          <w:tcPr>
            <w:tcW w:type="dxa" w:w="1701"/>
          </w:tcPr>
          <w:p>
            <w:r>
              <w:rPr>
                <w:sz w:val="17"/>
              </w:rPr>
              <w:t>5</w:t>
            </w:r>
          </w:p>
        </w:tc>
        <w:tc>
          <w:tcPr>
            <w:tcW w:type="dxa" w:w="1701"/>
          </w:tcPr>
          <w:p>
            <w:r>
              <w:rPr>
                <w:sz w:val="17"/>
              </w:rPr>
              <w:t>system</w:t>
            </w:r>
          </w:p>
        </w:tc>
        <w:tc>
          <w:tcPr>
            <w:tcW w:type="dxa" w:w="1701"/>
          </w:tcPr>
          <w:p>
            <w:r>
              <w:rPr>
                <w:sz w:val="17"/>
              </w:rPr>
              <w:t>/ˈsɪstəm/</w:t>
            </w:r>
          </w:p>
        </w:tc>
        <w:tc>
          <w:tcPr>
            <w:tcW w:type="dxa" w:w="1701"/>
          </w:tcPr>
          <w:p>
            <w:r>
              <w:rPr>
                <w:sz w:val="17"/>
              </w:rPr>
              <w:t>n.</w:t>
            </w:r>
          </w:p>
        </w:tc>
        <w:tc>
          <w:tcPr>
            <w:tcW w:type="dxa" w:w="1701"/>
          </w:tcPr>
          <w:p>
            <w:r>
              <w:rPr>
                <w:sz w:val="17"/>
              </w:rPr>
              <w:t>制度；系统</w:t>
            </w:r>
          </w:p>
        </w:tc>
        <w:tc>
          <w:tcPr>
            <w:tcW w:type="dxa" w:w="1701"/>
          </w:tcPr>
          <w:p>
            <w:r>
              <w:rPr>
                <w:sz w:val="17"/>
              </w:rPr>
              <w:t>Their education system is useless. 他们的教育制 10 list shop store system case keep business result service pay price free rate trade own agent basic hug generous feedback airport seldom</w:t>
            </w:r>
          </w:p>
        </w:tc>
      </w:tr>
      <w:tr>
        <w:tc>
          <w:tcPr>
            <w:tcW w:type="dxa" w:w="1701"/>
          </w:tcPr>
          <w:p>
            <w:r>
              <w:rPr>
                <w:sz w:val="17"/>
              </w:rPr>
              <w:t>6</w:t>
            </w:r>
          </w:p>
        </w:tc>
        <w:tc>
          <w:tcPr>
            <w:tcW w:type="dxa" w:w="1701"/>
          </w:tcPr>
          <w:p>
            <w:r>
              <w:rPr>
                <w:sz w:val="17"/>
              </w:rPr>
              <w:t>program</w:t>
            </w:r>
          </w:p>
        </w:tc>
        <w:tc>
          <w:tcPr>
            <w:tcW w:type="dxa" w:w="1701"/>
          </w:tcPr>
          <w:p>
            <w:r>
              <w:rPr>
                <w:sz w:val="17"/>
              </w:rPr>
              <w:t>/ˈproʊɡræm/</w:t>
            </w:r>
          </w:p>
        </w:tc>
        <w:tc>
          <w:tcPr>
            <w:tcW w:type="dxa" w:w="1701"/>
          </w:tcPr>
          <w:p>
            <w:r>
              <w:rPr>
                <w:sz w:val="17"/>
              </w:rPr>
              <w:t>n.</w:t>
            </w:r>
          </w:p>
        </w:tc>
        <w:tc>
          <w:tcPr>
            <w:tcW w:type="dxa" w:w="1701"/>
          </w:tcPr>
          <w:p>
            <w:r>
              <w:rPr>
                <w:sz w:val="17"/>
              </w:rPr>
              <w:t>程序</w:t>
            </w:r>
          </w:p>
        </w:tc>
        <w:tc>
          <w:tcPr>
            <w:tcW w:type="dxa" w:w="1701"/>
          </w:tcPr>
          <w:p>
            <w:r>
              <w:rPr>
                <w:sz w:val="17"/>
              </w:rPr>
              <w:t>Load the program into the computer.把程序输入 电脑。</w:t>
            </w:r>
          </w:p>
        </w:tc>
      </w:tr>
      <w:tr>
        <w:tc>
          <w:tcPr>
            <w:tcW w:type="dxa" w:w="1701"/>
          </w:tcPr>
          <w:p>
            <w:r>
              <w:rPr>
                <w:sz w:val="17"/>
              </w:rPr>
              <w:t>7</w:t>
            </w:r>
          </w:p>
        </w:tc>
        <w:tc>
          <w:tcPr>
            <w:tcW w:type="dxa" w:w="1701"/>
          </w:tcPr>
          <w:p>
            <w:r>
              <w:rPr>
                <w:sz w:val="17"/>
              </w:rPr>
              <w:t>point</w:t>
            </w:r>
          </w:p>
        </w:tc>
        <w:tc>
          <w:tcPr>
            <w:tcW w:type="dxa" w:w="1701"/>
          </w:tcPr>
          <w:p>
            <w:r>
              <w:rPr>
                <w:sz w:val="17"/>
              </w:rPr>
              <w:t>/pɔɪnt/</w:t>
            </w:r>
          </w:p>
        </w:tc>
        <w:tc>
          <w:tcPr>
            <w:tcW w:type="dxa" w:w="1701"/>
          </w:tcPr>
          <w:p>
            <w:r>
              <w:rPr>
                <w:sz w:val="17"/>
              </w:rPr>
              <w:t>n.</w:t>
            </w:r>
          </w:p>
        </w:tc>
        <w:tc>
          <w:tcPr>
            <w:tcW w:type="dxa" w:w="1701"/>
          </w:tcPr>
          <w:p>
            <w:r>
              <w:rPr>
                <w:sz w:val="17"/>
              </w:rPr>
              <w:t>观点；重点；得分</w:t>
            </w:r>
          </w:p>
        </w:tc>
        <w:tc>
          <w:tcPr>
            <w:tcW w:type="dxa" w:w="1701"/>
          </w:tcPr>
          <w:p>
            <w:r>
              <w:rPr>
                <w:sz w:val="17"/>
              </w:rPr>
              <w:t>She made some interesting points in the report. 她 在报告中提出了几个有趣的观点。</w:t>
            </w:r>
          </w:p>
        </w:tc>
      </w:tr>
      <w:tr>
        <w:tc>
          <w:tcPr>
            <w:tcW w:type="dxa" w:w="1701"/>
          </w:tcPr>
          <w:p>
            <w:r>
              <w:rPr>
                <w:sz w:val="17"/>
              </w:rPr>
              <w:t>8</w:t>
            </w:r>
          </w:p>
        </w:tc>
        <w:tc>
          <w:tcPr>
            <w:tcW w:type="dxa" w:w="1701"/>
          </w:tcPr>
          <w:p>
            <w:r>
              <w:rPr>
                <w:sz w:val="17"/>
              </w:rPr>
              <w:t>case</w:t>
            </w:r>
          </w:p>
        </w:tc>
        <w:tc>
          <w:tcPr>
            <w:tcW w:type="dxa" w:w="1701"/>
          </w:tcPr>
          <w:p>
            <w:r>
              <w:rPr>
                <w:sz w:val="17"/>
              </w:rPr>
              <w:t>/keɪs/</w:t>
            </w:r>
          </w:p>
        </w:tc>
        <w:tc>
          <w:tcPr>
            <w:tcW w:type="dxa" w:w="1701"/>
          </w:tcPr>
          <w:p>
            <w:r>
              <w:rPr>
                <w:sz w:val="17"/>
              </w:rPr>
              <w:t>n.</w:t>
            </w:r>
          </w:p>
        </w:tc>
        <w:tc>
          <w:tcPr>
            <w:tcW w:type="dxa" w:w="1701"/>
          </w:tcPr>
          <w:p>
            <w:r>
              <w:rPr>
                <w:sz w:val="17"/>
              </w:rPr>
              <w:t>情况</w:t>
            </w:r>
          </w:p>
        </w:tc>
        <w:tc>
          <w:tcPr>
            <w:tcW w:type="dxa" w:w="1701"/>
          </w:tcPr>
          <w:p>
            <w:r>
              <w:rPr>
                <w:sz w:val="17"/>
              </w:rPr>
              <w:t>If that is the case, we need more staff. 如果真是 那样，我们就需要更多的员工了。</w:t>
            </w:r>
          </w:p>
        </w:tc>
      </w:tr>
      <w:tr>
        <w:tc>
          <w:tcPr>
            <w:tcW w:type="dxa" w:w="1701"/>
          </w:tcPr>
          <w:p>
            <w:r>
              <w:rPr>
                <w:sz w:val="17"/>
              </w:rPr>
              <w:t>9</w:t>
            </w:r>
          </w:p>
        </w:tc>
        <w:tc>
          <w:tcPr>
            <w:tcW w:type="dxa" w:w="1701"/>
          </w:tcPr>
          <w:p>
            <w:r>
              <w:rPr>
                <w:sz w:val="17"/>
              </w:rPr>
              <w:t>keep</w:t>
            </w:r>
          </w:p>
        </w:tc>
        <w:tc>
          <w:tcPr>
            <w:tcW w:type="dxa" w:w="1701"/>
          </w:tcPr>
          <w:p>
            <w:r>
              <w:rPr>
                <w:sz w:val="17"/>
              </w:rPr>
              <w:t>/kiːp/</w:t>
            </w:r>
          </w:p>
        </w:tc>
        <w:tc>
          <w:tcPr>
            <w:tcW w:type="dxa" w:w="1701"/>
          </w:tcPr>
          <w:p>
            <w:r>
              <w:rPr>
                <w:sz w:val="17"/>
              </w:rPr>
              <w:t>v.</w:t>
            </w:r>
          </w:p>
        </w:tc>
        <w:tc>
          <w:tcPr>
            <w:tcW w:type="dxa" w:w="1701"/>
          </w:tcPr>
          <w:p>
            <w:r>
              <w:rPr>
                <w:sz w:val="17"/>
              </w:rPr>
              <w:t>保持 [过去式kept 过去分词kept 现在分词keeping]</w:t>
            </w:r>
          </w:p>
        </w:tc>
        <w:tc>
          <w:tcPr>
            <w:tcW w:type="dxa" w:w="1701"/>
          </w:tcPr>
          <w:p>
            <w:r>
              <w:rPr>
                <w:sz w:val="17"/>
              </w:rPr>
              <w:t>Keep away from the doors while the train is moving. 列车运行时请远离车门。</w:t>
            </w:r>
          </w:p>
        </w:tc>
      </w:tr>
      <w:tr>
        <w:tc>
          <w:tcPr>
            <w:tcW w:type="dxa" w:w="1701"/>
          </w:tcPr>
          <w:p>
            <w:r>
              <w:rPr>
                <w:sz w:val="17"/>
              </w:rPr>
              <w:t>10</w:t>
            </w:r>
          </w:p>
        </w:tc>
        <w:tc>
          <w:tcPr>
            <w:tcW w:type="dxa" w:w="1701"/>
          </w:tcPr>
          <w:p>
            <w:r>
              <w:rPr>
                <w:sz w:val="17"/>
              </w:rPr>
              <w:t>business</w:t>
            </w:r>
          </w:p>
        </w:tc>
        <w:tc>
          <w:tcPr>
            <w:tcW w:type="dxa" w:w="1701"/>
          </w:tcPr>
          <w:p>
            <w:r>
              <w:rPr>
                <w:sz w:val="17"/>
              </w:rPr>
              <w:t>/ˈbɪznəs/</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11</w:t>
            </w:r>
          </w:p>
        </w:tc>
        <w:tc>
          <w:tcPr>
            <w:tcW w:type="dxa" w:w="1701"/>
          </w:tcPr>
          <w:p>
            <w:r>
              <w:rPr>
                <w:sz w:val="17"/>
              </w:rPr>
              <w:t>market</w:t>
            </w:r>
          </w:p>
        </w:tc>
        <w:tc>
          <w:tcPr>
            <w:tcW w:type="dxa" w:w="1701"/>
          </w:tcPr>
          <w:p>
            <w:r>
              <w:rPr>
                <w:sz w:val="17"/>
              </w:rPr>
              <w:t>/ˈmɑːrkɪt/</w:t>
            </w:r>
          </w:p>
        </w:tc>
        <w:tc>
          <w:tcPr>
            <w:tcW w:type="dxa" w:w="1701"/>
          </w:tcPr>
          <w:p>
            <w:r>
              <w:rPr>
                <w:sz w:val="17"/>
              </w:rPr>
              <w:t>n.</w:t>
            </w:r>
          </w:p>
        </w:tc>
        <w:tc>
          <w:tcPr>
            <w:tcW w:type="dxa" w:w="1701"/>
          </w:tcPr>
          <w:p>
            <w:r>
              <w:rPr>
                <w:sz w:val="17"/>
              </w:rPr>
              <w:t>市场</w:t>
            </w:r>
          </w:p>
        </w:tc>
        <w:tc>
          <w:tcPr>
            <w:tcW w:type="dxa" w:w="1701"/>
          </w:tcPr>
          <w:p>
            <w:r>
              <w:rPr>
                <w:sz w:val="17"/>
              </w:rPr>
              <w:t>He likes to shop at the local market. 他喜欢到本 地市场买东西。</w:t>
            </w:r>
          </w:p>
        </w:tc>
      </w:tr>
      <w:tr>
        <w:tc>
          <w:tcPr>
            <w:tcW w:type="dxa" w:w="1701"/>
          </w:tcPr>
          <w:p>
            <w:r>
              <w:rPr>
                <w:sz w:val="17"/>
              </w:rPr>
              <w:t>12</w:t>
            </w:r>
          </w:p>
        </w:tc>
        <w:tc>
          <w:tcPr>
            <w:tcW w:type="dxa" w:w="1701"/>
          </w:tcPr>
          <w:p>
            <w:r>
              <w:rPr>
                <w:sz w:val="17"/>
              </w:rPr>
              <w:t>plan</w:t>
            </w:r>
          </w:p>
        </w:tc>
        <w:tc>
          <w:tcPr>
            <w:tcW w:type="dxa" w:w="1701"/>
          </w:tcPr>
          <w:p>
            <w:r>
              <w:rPr>
                <w:sz w:val="17"/>
              </w:rPr>
              <w:t>/plæn/</w:t>
            </w:r>
          </w:p>
        </w:tc>
        <w:tc>
          <w:tcPr>
            <w:tcW w:type="dxa" w:w="1701"/>
          </w:tcPr>
          <w:p>
            <w:r>
              <w:rPr>
                <w:sz w:val="17"/>
              </w:rPr>
              <w:t>n.</w:t>
            </w:r>
          </w:p>
        </w:tc>
        <w:tc>
          <w:tcPr>
            <w:tcW w:type="dxa" w:w="1701"/>
          </w:tcPr>
          <w:p>
            <w:r>
              <w:rPr>
                <w:sz w:val="17"/>
              </w:rPr>
              <w:t>计划</w:t>
            </w:r>
          </w:p>
        </w:tc>
        <w:tc>
          <w:tcPr>
            <w:tcW w:type="dxa" w:w="1701"/>
          </w:tcPr>
          <w:p>
            <w:r>
              <w:rPr>
                <w:sz w:val="17"/>
              </w:rPr>
              <w:t>The plan was generally welcomed. 这个计划受 到普遍的欢迎。</w:t>
            </w:r>
          </w:p>
        </w:tc>
      </w:tr>
      <w:tr>
        <w:tc>
          <w:tcPr>
            <w:tcW w:type="dxa" w:w="1701"/>
          </w:tcPr>
          <w:p>
            <w:r>
              <w:rPr>
                <w:sz w:val="17"/>
              </w:rPr>
              <w:t>13</w:t>
            </w:r>
          </w:p>
        </w:tc>
        <w:tc>
          <w:tcPr>
            <w:tcW w:type="dxa" w:w="1701"/>
          </w:tcPr>
          <w:p>
            <w:r>
              <w:rPr>
                <w:sz w:val="17"/>
              </w:rPr>
              <w:t>result</w:t>
            </w:r>
          </w:p>
        </w:tc>
        <w:tc>
          <w:tcPr>
            <w:tcW w:type="dxa" w:w="1701"/>
          </w:tcPr>
          <w:p>
            <w:r>
              <w:rPr>
                <w:sz w:val="17"/>
              </w:rPr>
              <w:t>/rɪˈzʌlt/</w:t>
            </w:r>
          </w:p>
        </w:tc>
        <w:tc>
          <w:tcPr>
            <w:tcW w:type="dxa" w:w="1701"/>
          </w:tcPr>
          <w:p>
            <w:r>
              <w:rPr>
                <w:sz w:val="17"/>
              </w:rPr>
              <w:t>n.</w:t>
            </w:r>
          </w:p>
        </w:tc>
        <w:tc>
          <w:tcPr>
            <w:tcW w:type="dxa" w:w="1701"/>
          </w:tcPr>
          <w:p>
            <w:r>
              <w:rPr>
                <w:sz w:val="17"/>
              </w:rPr>
              <w:t>结果</w:t>
            </w:r>
          </w:p>
        </w:tc>
        <w:tc>
          <w:tcPr>
            <w:tcW w:type="dxa" w:w="1701"/>
          </w:tcPr>
          <w:p>
            <w:r>
              <w:rPr>
                <w:sz w:val="17"/>
              </w:rPr>
              <w:t>Many hair problems result from what you eat. 多头发问题是由你吃的东西引起的。</w:t>
            </w:r>
          </w:p>
        </w:tc>
      </w:tr>
      <w:tr>
        <w:tc>
          <w:tcPr>
            <w:tcW w:type="dxa" w:w="1701"/>
          </w:tcPr>
          <w:p>
            <w:r>
              <w:rPr>
                <w:sz w:val="17"/>
              </w:rPr>
              <w:t>14</w:t>
            </w:r>
          </w:p>
        </w:tc>
        <w:tc>
          <w:tcPr>
            <w:tcW w:type="dxa" w:w="1701"/>
          </w:tcPr>
          <w:p>
            <w:r>
              <w:rPr>
                <w:sz w:val="17"/>
              </w:rPr>
              <w:t>service</w:t>
            </w:r>
          </w:p>
        </w:tc>
        <w:tc>
          <w:tcPr>
            <w:tcW w:type="dxa" w:w="1701"/>
          </w:tcPr>
          <w:p>
            <w:r>
              <w:rPr>
                <w:sz w:val="17"/>
              </w:rPr>
              <w:t>/ˈsɜːrvɪs/</w:t>
            </w:r>
          </w:p>
        </w:tc>
        <w:tc>
          <w:tcPr>
            <w:tcW w:type="dxa" w:w="1701"/>
          </w:tcPr>
          <w:p>
            <w:r>
              <w:rPr>
                <w:sz w:val="17"/>
              </w:rPr>
              <w:t>n.</w:t>
            </w:r>
          </w:p>
        </w:tc>
        <w:tc>
          <w:tcPr>
            <w:tcW w:type="dxa" w:w="1701"/>
          </w:tcPr>
          <w:p>
            <w:r>
              <w:rPr>
                <w:sz w:val="17"/>
              </w:rPr>
              <w:t>服务</w:t>
            </w:r>
          </w:p>
        </w:tc>
        <w:tc>
          <w:tcPr>
            <w:tcW w:type="dxa" w:w="1701"/>
          </w:tcPr>
          <w:p>
            <w:r>
              <w:rPr>
                <w:sz w:val="17"/>
              </w:rPr>
              <w:t>The local bus service is good. 当地的公交线路运 营良好。</w:t>
            </w:r>
          </w:p>
        </w:tc>
      </w:tr>
      <w:tr>
        <w:tc>
          <w:tcPr>
            <w:tcW w:type="dxa" w:w="1701"/>
          </w:tcPr>
          <w:p>
            <w:r>
              <w:rPr>
                <w:sz w:val="17"/>
              </w:rPr>
              <w:t>15</w:t>
            </w:r>
          </w:p>
        </w:tc>
        <w:tc>
          <w:tcPr>
            <w:tcW w:type="dxa" w:w="1701"/>
          </w:tcPr>
          <w:p>
            <w:r>
              <w:rPr>
                <w:sz w:val="17"/>
              </w:rPr>
              <w:t>pay</w:t>
            </w:r>
          </w:p>
        </w:tc>
        <w:tc>
          <w:tcPr>
            <w:tcW w:type="dxa" w:w="1701"/>
          </w:tcPr>
          <w:p>
            <w:r>
              <w:rPr>
                <w:sz w:val="17"/>
              </w:rPr>
              <w:t>/peɪ/</w:t>
            </w:r>
          </w:p>
        </w:tc>
        <w:tc>
          <w:tcPr>
            <w:tcW w:type="dxa" w:w="1701"/>
          </w:tcPr>
          <w:p>
            <w:r>
              <w:rPr>
                <w:sz w:val="17"/>
              </w:rPr>
              <w:t>v.</w:t>
            </w:r>
          </w:p>
        </w:tc>
        <w:tc>
          <w:tcPr>
            <w:tcW w:type="dxa" w:w="1701"/>
          </w:tcPr>
          <w:p>
            <w:r>
              <w:rPr>
                <w:sz w:val="17"/>
              </w:rPr>
              <w:t>支付 [第三人称单数pays 过去式paid 过去分词paid 在分词paying]</w:t>
            </w:r>
          </w:p>
        </w:tc>
        <w:tc>
          <w:tcPr>
            <w:tcW w:type="dxa" w:w="1701"/>
          </w:tcPr>
          <w:p>
            <w:r>
              <w:rPr>
                <w:sz w:val="17"/>
              </w:rPr>
              <w:t>to pay a bill 支付账单</w:t>
            </w:r>
          </w:p>
        </w:tc>
      </w:tr>
      <w:tr>
        <w:tc>
          <w:tcPr>
            <w:tcW w:type="dxa" w:w="1701"/>
          </w:tcPr>
          <w:p>
            <w:r>
              <w:rPr>
                <w:sz w:val="17"/>
              </w:rPr>
              <w:t>16</w:t>
            </w:r>
          </w:p>
        </w:tc>
        <w:tc>
          <w:tcPr>
            <w:tcW w:type="dxa" w:w="1701"/>
          </w:tcPr>
          <w:p>
            <w:r>
              <w:rPr>
                <w:sz w:val="17"/>
              </w:rPr>
              <w:t>cost</w:t>
            </w:r>
          </w:p>
        </w:tc>
        <w:tc>
          <w:tcPr>
            <w:tcW w:type="dxa" w:w="1701"/>
          </w:tcPr>
          <w:p>
            <w:r>
              <w:rPr>
                <w:sz w:val="17"/>
              </w:rPr>
              <w:t>/kɔːst/</w:t>
            </w:r>
          </w:p>
        </w:tc>
        <w:tc>
          <w:tcPr>
            <w:tcW w:type="dxa" w:w="1701"/>
          </w:tcPr>
          <w:p>
            <w:r>
              <w:rPr>
                <w:sz w:val="17"/>
              </w:rPr>
              <w:t>v.</w:t>
            </w:r>
          </w:p>
        </w:tc>
        <w:tc>
          <w:tcPr>
            <w:tcW w:type="dxa" w:w="1701"/>
          </w:tcPr>
          <w:p>
            <w:r>
              <w:rPr>
                <w:sz w:val="17"/>
              </w:rPr>
              <w:t>花费；使付出 36&lt;&lt; 零基础词汇讲义Level 1 [过去式cost 过去分词cost 现在分词costing]</w:t>
            </w:r>
          </w:p>
        </w:tc>
        <w:tc>
          <w:tcPr>
            <w:tcW w:type="dxa" w:w="1701"/>
          </w:tcPr>
          <w:p>
            <w:r>
              <w:rPr>
                <w:sz w:val="17"/>
              </w:rPr>
              <w:t>to cut costs 降低成本 | How much did it cost?这东西要多少钱？</w:t>
            </w:r>
          </w:p>
        </w:tc>
      </w:tr>
      <w:tr>
        <w:tc>
          <w:tcPr>
            <w:tcW w:type="dxa" w:w="1701"/>
          </w:tcPr>
          <w:p>
            <w:r>
              <w:rPr>
                <w:sz w:val="17"/>
              </w:rPr>
              <w:t>17</w:t>
            </w:r>
          </w:p>
        </w:tc>
        <w:tc>
          <w:tcPr>
            <w:tcW w:type="dxa" w:w="1701"/>
          </w:tcPr>
          <w:p>
            <w:r>
              <w:rPr>
                <w:sz w:val="17"/>
              </w:rPr>
              <w:t>spend</w:t>
            </w:r>
          </w:p>
        </w:tc>
        <w:tc>
          <w:tcPr>
            <w:tcW w:type="dxa" w:w="1701"/>
          </w:tcPr>
          <w:p>
            <w:r>
              <w:rPr>
                <w:sz w:val="17"/>
              </w:rPr>
              <w:t>/spend/</w:t>
            </w:r>
          </w:p>
        </w:tc>
        <w:tc>
          <w:tcPr>
            <w:tcW w:type="dxa" w:w="1701"/>
          </w:tcPr>
          <w:p>
            <w:r>
              <w:rPr>
                <w:sz w:val="17"/>
              </w:rPr>
              <w:t>v.</w:t>
            </w:r>
          </w:p>
        </w:tc>
        <w:tc>
          <w:tcPr>
            <w:tcW w:type="dxa" w:w="1701"/>
          </w:tcPr>
          <w:p>
            <w:r>
              <w:rPr>
                <w:sz w:val="17"/>
              </w:rPr>
              <w:t>度过；花费 [过去式spent 过去分词spent 现在分词spending]</w:t>
            </w:r>
          </w:p>
        </w:tc>
        <w:tc>
          <w:tcPr>
            <w:tcW w:type="dxa" w:w="1701"/>
          </w:tcPr>
          <w:p>
            <w:r>
              <w:rPr>
                <w:sz w:val="17"/>
              </w:rPr>
              <w:t>I spend too much time watching television.我看电 视花的时间太多。</w:t>
            </w:r>
          </w:p>
        </w:tc>
      </w:tr>
      <w:tr>
        <w:tc>
          <w:tcPr>
            <w:tcW w:type="dxa" w:w="1701"/>
          </w:tcPr>
          <w:p>
            <w:r>
              <w:rPr>
                <w:sz w:val="17"/>
              </w:rPr>
              <w:t>18</w:t>
            </w:r>
          </w:p>
        </w:tc>
        <w:tc>
          <w:tcPr>
            <w:tcW w:type="dxa" w:w="1701"/>
          </w:tcPr>
          <w:p>
            <w:r>
              <w:rPr>
                <w:sz w:val="17"/>
              </w:rPr>
              <w:t>price</w:t>
            </w:r>
          </w:p>
        </w:tc>
        <w:tc>
          <w:tcPr>
            <w:tcW w:type="dxa" w:w="1701"/>
          </w:tcPr>
          <w:p>
            <w:r>
              <w:rPr>
                <w:sz w:val="17"/>
              </w:rPr>
              <w:t>/praɪs/</w:t>
            </w:r>
          </w:p>
        </w:tc>
        <w:tc>
          <w:tcPr>
            <w:tcW w:type="dxa" w:w="1701"/>
          </w:tcPr>
          <w:p>
            <w:r>
              <w:rPr>
                <w:sz w:val="17"/>
              </w:rPr>
              <w:t>n.</w:t>
            </w:r>
          </w:p>
        </w:tc>
        <w:tc>
          <w:tcPr>
            <w:tcW w:type="dxa" w:w="1701"/>
          </w:tcPr>
          <w:p>
            <w:r>
              <w:rPr>
                <w:sz w:val="17"/>
              </w:rPr>
              <w:t>价格；代价</w:t>
            </w:r>
          </w:p>
        </w:tc>
        <w:tc>
          <w:tcPr>
            <w:tcW w:type="dxa" w:w="1701"/>
          </w:tcPr>
          <w:p>
            <w:r>
              <w:rPr>
                <w:sz w:val="17"/>
              </w:rPr>
              <w:t>The price of gold was going up. 黄金的价格上 涨了。</w:t>
            </w:r>
          </w:p>
        </w:tc>
      </w:tr>
      <w:tr>
        <w:tc>
          <w:tcPr>
            <w:tcW w:type="dxa" w:w="1701"/>
          </w:tcPr>
          <w:p>
            <w:r>
              <w:rPr>
                <w:sz w:val="17"/>
              </w:rPr>
              <w:t>19</w:t>
            </w:r>
          </w:p>
        </w:tc>
        <w:tc>
          <w:tcPr>
            <w:tcW w:type="dxa" w:w="1701"/>
          </w:tcPr>
          <w:p>
            <w:r>
              <w:rPr>
                <w:sz w:val="17"/>
              </w:rPr>
              <w:t>free</w:t>
            </w:r>
          </w:p>
        </w:tc>
        <w:tc>
          <w:tcPr>
            <w:tcW w:type="dxa" w:w="1701"/>
          </w:tcPr>
          <w:p>
            <w:r>
              <w:rPr>
                <w:sz w:val="17"/>
              </w:rPr>
              <w:t>/friː/</w:t>
            </w:r>
          </w:p>
        </w:tc>
        <w:tc>
          <w:tcPr>
            <w:tcW w:type="dxa" w:w="1701"/>
          </w:tcPr>
          <w:p>
            <w:r>
              <w:rPr>
                <w:sz w:val="17"/>
              </w:rPr>
              <w:t>adj.</w:t>
            </w:r>
          </w:p>
        </w:tc>
        <w:tc>
          <w:tcPr>
            <w:tcW w:type="dxa" w:w="1701"/>
          </w:tcPr>
          <w:p>
            <w:r>
              <w:rPr>
                <w:sz w:val="17"/>
              </w:rPr>
              <w:t>免费的；自由的</w:t>
            </w:r>
          </w:p>
        </w:tc>
        <w:tc>
          <w:tcPr>
            <w:tcW w:type="dxa" w:w="1701"/>
          </w:tcPr>
          <w:p>
            <w:r>
              <w:rPr>
                <w:sz w:val="17"/>
              </w:rPr>
              <w:t>She spent her free time shopping. 她将空闲时间 很 花在购物上。</w:t>
            </w:r>
          </w:p>
        </w:tc>
      </w:tr>
      <w:tr>
        <w:tc>
          <w:tcPr>
            <w:tcW w:type="dxa" w:w="1701"/>
          </w:tcPr>
          <w:p>
            <w:r>
              <w:rPr>
                <w:sz w:val="17"/>
              </w:rPr>
              <w:t>20</w:t>
            </w:r>
          </w:p>
        </w:tc>
        <w:tc>
          <w:tcPr>
            <w:tcW w:type="dxa" w:w="1701"/>
          </w:tcPr>
          <w:p>
            <w:r>
              <w:rPr>
                <w:sz w:val="17"/>
              </w:rPr>
              <w:t>rate</w:t>
            </w:r>
          </w:p>
        </w:tc>
        <w:tc>
          <w:tcPr>
            <w:tcW w:type="dxa" w:w="1701"/>
          </w:tcPr>
          <w:p>
            <w:r>
              <w:rPr>
                <w:sz w:val="17"/>
              </w:rPr>
              <w:t>/reɪt/</w:t>
            </w:r>
          </w:p>
        </w:tc>
        <w:tc>
          <w:tcPr>
            <w:tcW w:type="dxa" w:w="1701"/>
          </w:tcPr>
          <w:p>
            <w:r>
              <w:rPr>
                <w:sz w:val="17"/>
              </w:rPr>
              <w:t>n.</w:t>
            </w:r>
          </w:p>
        </w:tc>
        <w:tc>
          <w:tcPr>
            <w:tcW w:type="dxa" w:w="1701"/>
          </w:tcPr>
          <w:p>
            <w:r>
              <w:rPr>
                <w:sz w:val="17"/>
              </w:rPr>
              <w:t>率</w:t>
            </w:r>
          </w:p>
        </w:tc>
        <w:tc>
          <w:tcPr>
            <w:tcW w:type="dxa" w:w="1701"/>
          </w:tcPr>
          <w:p>
            <w:r>
              <w:rPr>
                <w:sz w:val="17"/>
              </w:rPr>
              <w:t>The birth rate fell to a record low last year. 去年 的出生率降到了创纪录的最低点。</w:t>
            </w:r>
          </w:p>
        </w:tc>
      </w:tr>
      <w:tr>
        <w:tc>
          <w:tcPr>
            <w:tcW w:type="dxa" w:w="1701"/>
          </w:tcPr>
          <w:p>
            <w:r>
              <w:rPr>
                <w:sz w:val="17"/>
              </w:rPr>
              <w:t>21</w:t>
            </w:r>
          </w:p>
        </w:tc>
        <w:tc>
          <w:tcPr>
            <w:tcW w:type="dxa" w:w="1701"/>
          </w:tcPr>
          <w:p>
            <w:r>
              <w:rPr>
                <w:sz w:val="17"/>
              </w:rPr>
              <w:t>account</w:t>
            </w:r>
          </w:p>
        </w:tc>
        <w:tc>
          <w:tcPr>
            <w:tcW w:type="dxa" w:w="1701"/>
          </w:tcPr>
          <w:p>
            <w:r>
              <w:rPr>
                <w:sz w:val="17"/>
              </w:rPr>
              <w:t>/əˈkaʊnt/</w:t>
            </w:r>
          </w:p>
        </w:tc>
        <w:tc>
          <w:tcPr>
            <w:tcW w:type="dxa" w:w="1701"/>
          </w:tcPr>
          <w:p>
            <w:r>
              <w:rPr>
                <w:sz w:val="17"/>
              </w:rPr>
              <w:t>n.</w:t>
            </w:r>
          </w:p>
        </w:tc>
        <w:tc>
          <w:tcPr>
            <w:tcW w:type="dxa" w:w="1701"/>
          </w:tcPr>
          <w:p>
            <w:r>
              <w:rPr>
                <w:sz w:val="17"/>
              </w:rPr>
              <w:t>账户；描述 现 e.g. I don't have a bank account. 我没有银行账户。</w:t>
            </w:r>
          </w:p>
        </w:tc>
        <w:tc>
          <w:tcPr>
            <w:tcW w:type="dxa" w:w="1701"/>
          </w:tcPr>
          <w:p>
            <w:r>
              <w:rPr>
                <w:sz w:val="17"/>
              </w:rPr>
              <w:t>Several factors might account for the problem. 有 以下几个因素可以解释这个现象。 | The Japanese market accounts for 35% of the company's revenue.日本市场占该公司收入的35%。</w:t>
            </w:r>
          </w:p>
        </w:tc>
      </w:tr>
      <w:tr>
        <w:tc>
          <w:tcPr>
            <w:tcW w:type="dxa" w:w="1701"/>
          </w:tcPr>
          <w:p>
            <w:r>
              <w:rPr>
                <w:sz w:val="17"/>
              </w:rPr>
              <w:t>22</w:t>
            </w:r>
          </w:p>
        </w:tc>
        <w:tc>
          <w:tcPr>
            <w:tcW w:type="dxa" w:w="1701"/>
          </w:tcPr>
          <w:p>
            <w:r>
              <w:rPr>
                <w:sz w:val="17"/>
              </w:rPr>
              <w:t>amount</w:t>
            </w:r>
          </w:p>
        </w:tc>
        <w:tc>
          <w:tcPr>
            <w:tcW w:type="dxa" w:w="1701"/>
          </w:tcPr>
          <w:p>
            <w:r>
              <w:rPr>
                <w:sz w:val="17"/>
              </w:rPr>
              <w:t>/əˈmaʊnt/</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23</w:t>
            </w:r>
          </w:p>
        </w:tc>
        <w:tc>
          <w:tcPr>
            <w:tcW w:type="dxa" w:w="1701"/>
          </w:tcPr>
          <w:p>
            <w:r>
              <w:rPr>
                <w:sz w:val="17"/>
              </w:rPr>
              <w:t>trade</w:t>
            </w:r>
          </w:p>
        </w:tc>
        <w:tc>
          <w:tcPr>
            <w:tcW w:type="dxa" w:w="1701"/>
          </w:tcPr>
          <w:p>
            <w:r>
              <w:rPr>
                <w:sz w:val="17"/>
              </w:rPr>
              <w:t>/treɪd/</w:t>
            </w:r>
          </w:p>
        </w:tc>
        <w:tc>
          <w:tcPr>
            <w:tcW w:type="dxa" w:w="1701"/>
          </w:tcPr>
          <w:p>
            <w:r>
              <w:rPr>
                <w:sz w:val="17"/>
              </w:rPr>
              <w:t>n.</w:t>
            </w:r>
          </w:p>
        </w:tc>
        <w:tc>
          <w:tcPr>
            <w:tcW w:type="dxa" w:w="1701"/>
          </w:tcPr>
          <w:p>
            <w:r>
              <w:rPr>
                <w:sz w:val="17"/>
              </w:rPr>
              <w:t>贸易</w:t>
            </w:r>
          </w:p>
        </w:tc>
        <w:tc>
          <w:tcPr>
            <w:tcW w:type="dxa" w:w="1701"/>
          </w:tcPr>
          <w:p>
            <w:r>
              <w:rPr>
                <w:sz w:val="17"/>
              </w:rPr>
              <w:t>I am willing to make a trade with you. 我愿意和 你做个交易。</w:t>
            </w:r>
          </w:p>
        </w:tc>
      </w:tr>
      <w:tr>
        <w:tc>
          <w:tcPr>
            <w:tcW w:type="dxa" w:w="1701"/>
          </w:tcPr>
          <w:p>
            <w:r>
              <w:rPr>
                <w:sz w:val="17"/>
              </w:rPr>
              <w:t>24</w:t>
            </w:r>
          </w:p>
        </w:tc>
        <w:tc>
          <w:tcPr>
            <w:tcW w:type="dxa" w:w="1701"/>
          </w:tcPr>
          <w:p>
            <w:r>
              <w:rPr>
                <w:sz w:val="17"/>
              </w:rPr>
              <w:t>own</w:t>
            </w:r>
          </w:p>
        </w:tc>
        <w:tc>
          <w:tcPr>
            <w:tcW w:type="dxa" w:w="1701"/>
          </w:tcPr>
          <w:p>
            <w:r>
              <w:rPr>
                <w:sz w:val="17"/>
              </w:rPr>
              <w:t>/oʊn/</w:t>
            </w:r>
          </w:p>
        </w:tc>
        <w:tc>
          <w:tcPr>
            <w:tcW w:type="dxa" w:w="1701"/>
          </w:tcPr>
          <w:p>
            <w:r>
              <w:rPr>
                <w:sz w:val="17"/>
              </w:rPr>
              <w:t>adj.</w:t>
            </w:r>
          </w:p>
        </w:tc>
        <w:tc>
          <w:tcPr>
            <w:tcW w:type="dxa" w:w="1701"/>
          </w:tcPr>
          <w:p>
            <w:r>
              <w:rPr>
                <w:sz w:val="17"/>
              </w:rPr>
              <w:t>自己的</w:t>
            </w:r>
          </w:p>
        </w:tc>
        <w:tc>
          <w:tcPr>
            <w:tcW w:type="dxa" w:w="1701"/>
          </w:tcPr>
          <w:p>
            <w:r>
              <w:rPr>
                <w:sz w:val="17"/>
              </w:rPr>
              <w:t>They enjoy making their own decisions. 他们喜 欢做他们自己的决定。</w:t>
            </w:r>
          </w:p>
        </w:tc>
      </w:tr>
      <w:tr>
        <w:tc>
          <w:tcPr>
            <w:tcW w:type="dxa" w:w="1701"/>
          </w:tcPr>
          <w:p>
            <w:r>
              <w:rPr>
                <w:sz w:val="17"/>
              </w:rPr>
              <w:t>25</w:t>
            </w:r>
          </w:p>
        </w:tc>
        <w:tc>
          <w:tcPr>
            <w:tcW w:type="dxa" w:w="1701"/>
          </w:tcPr>
          <w:p>
            <w:r>
              <w:rPr>
                <w:sz w:val="17"/>
              </w:rPr>
              <w:t>agent</w:t>
            </w:r>
          </w:p>
        </w:tc>
        <w:tc>
          <w:tcPr>
            <w:tcW w:type="dxa" w:w="1701"/>
          </w:tcPr>
          <w:p>
            <w:r>
              <w:rPr>
                <w:sz w:val="17"/>
              </w:rPr>
              <w:t>/ˈeɪdʒənt/</w:t>
            </w:r>
          </w:p>
        </w:tc>
        <w:tc>
          <w:tcPr>
            <w:tcW w:type="dxa" w:w="1701"/>
          </w:tcPr>
          <w:p>
            <w:r>
              <w:rPr>
                <w:sz w:val="17"/>
              </w:rPr>
              <w:t>n.</w:t>
            </w:r>
          </w:p>
        </w:tc>
        <w:tc>
          <w:tcPr>
            <w:tcW w:type="dxa" w:w="1701"/>
          </w:tcPr>
          <w:p>
            <w:r>
              <w:rPr>
                <w:sz w:val="17"/>
              </w:rPr>
              <w:t>代理人</w:t>
            </w:r>
          </w:p>
        </w:tc>
        <w:tc>
          <w:tcPr>
            <w:tcW w:type="dxa" w:w="1701"/>
          </w:tcPr>
          <w:p>
            <w:r>
              <w:rPr>
                <w:sz w:val="17"/>
              </w:rPr>
              <w:t>an insurance agent 保险经纪人</w:t>
            </w:r>
          </w:p>
        </w:tc>
      </w:tr>
      <w:tr>
        <w:tc>
          <w:tcPr>
            <w:tcW w:type="dxa" w:w="1701"/>
          </w:tcPr>
          <w:p>
            <w:r>
              <w:rPr>
                <w:sz w:val="17"/>
              </w:rPr>
              <w:t>26</w:t>
            </w:r>
          </w:p>
        </w:tc>
        <w:tc>
          <w:tcPr>
            <w:tcW w:type="dxa" w:w="1701"/>
          </w:tcPr>
          <w:p>
            <w:r>
              <w:rPr>
                <w:sz w:val="17"/>
              </w:rPr>
              <w:t>agency</w:t>
            </w:r>
          </w:p>
        </w:tc>
        <w:tc>
          <w:tcPr>
            <w:tcW w:type="dxa" w:w="1701"/>
          </w:tcPr>
          <w:p>
            <w:r>
              <w:rPr>
                <w:sz w:val="17"/>
              </w:rPr>
              <w:t>/ˈeɪdʒənsi/</w:t>
            </w:r>
          </w:p>
        </w:tc>
        <w:tc>
          <w:tcPr>
            <w:tcW w:type="dxa" w:w="1701"/>
          </w:tcPr>
          <w:p>
            <w:r>
              <w:rPr>
                <w:sz w:val="17"/>
              </w:rPr>
              <w:t>n.</w:t>
            </w:r>
          </w:p>
        </w:tc>
        <w:tc>
          <w:tcPr>
            <w:tcW w:type="dxa" w:w="1701"/>
          </w:tcPr>
          <w:p>
            <w:r>
              <w:rPr>
                <w:sz w:val="17"/>
              </w:rPr>
              <w:t>代理，中介</w:t>
            </w:r>
          </w:p>
        </w:tc>
        <w:tc>
          <w:tcPr>
            <w:tcW w:type="dxa" w:w="1701"/>
          </w:tcPr>
          <w:p>
            <w:r>
              <w:rPr>
                <w:sz w:val="17"/>
              </w:rPr>
              <w:t>a local housing agency 一家当地房屋中介</w:t>
            </w:r>
          </w:p>
        </w:tc>
      </w:tr>
      <w:tr>
        <w:tc>
          <w:tcPr>
            <w:tcW w:type="dxa" w:w="1701"/>
          </w:tcPr>
          <w:p>
            <w:r>
              <w:rPr>
                <w:sz w:val="17"/>
              </w:rPr>
              <w:t>27</w:t>
            </w:r>
          </w:p>
        </w:tc>
        <w:tc>
          <w:tcPr>
            <w:tcW w:type="dxa" w:w="1701"/>
          </w:tcPr>
          <w:p>
            <w:r>
              <w:rPr>
                <w:sz w:val="17"/>
              </w:rPr>
              <w:t>base</w:t>
            </w:r>
          </w:p>
        </w:tc>
        <w:tc>
          <w:tcPr>
            <w:tcW w:type="dxa" w:w="1701"/>
          </w:tcPr>
          <w:p>
            <w:r>
              <w:rPr>
                <w:sz w:val="17"/>
              </w:rPr>
              <w:t>/beɪs/</w:t>
            </w:r>
          </w:p>
        </w:tc>
        <w:tc>
          <w:tcPr>
            <w:tcW w:type="dxa" w:w="1701"/>
          </w:tcPr>
          <w:p>
            <w:r>
              <w:rPr>
                <w:sz w:val="17"/>
              </w:rPr>
              <w:t>n.</w:t>
            </w:r>
          </w:p>
        </w:tc>
        <w:tc>
          <w:tcPr>
            <w:tcW w:type="dxa" w:w="1701"/>
          </w:tcPr>
          <w:p>
            <w:r>
              <w:rPr>
                <w:sz w:val="17"/>
              </w:rPr>
              <w:t>基础；基地</w:t>
            </w:r>
          </w:p>
        </w:tc>
        <w:tc>
          <w:tcPr>
            <w:tcW w:type="dxa" w:w="1701"/>
          </w:tcPr>
          <w:p>
            <w:r>
              <w:rPr>
                <w:sz w:val="17"/>
              </w:rPr>
              <w:t>She used her family's history as a base for novel.她以她的家族史作为小说的素材。</w:t>
            </w:r>
          </w:p>
        </w:tc>
      </w:tr>
      <w:tr>
        <w:tc>
          <w:tcPr>
            <w:tcW w:type="dxa" w:w="1701"/>
          </w:tcPr>
          <w:p>
            <w:r>
              <w:rPr>
                <w:sz w:val="17"/>
              </w:rPr>
              <w:t>28</w:t>
            </w:r>
          </w:p>
        </w:tc>
        <w:tc>
          <w:tcPr>
            <w:tcW w:type="dxa" w:w="1701"/>
          </w:tcPr>
          <w:p>
            <w:r>
              <w:rPr>
                <w:sz w:val="17"/>
              </w:rPr>
              <w:t>basic</w:t>
            </w:r>
          </w:p>
        </w:tc>
        <w:tc>
          <w:tcPr>
            <w:tcW w:type="dxa" w:w="1701"/>
          </w:tcPr>
          <w:p>
            <w:r>
              <w:rPr>
                <w:sz w:val="17"/>
              </w:rPr>
              <w:t>/ˈbeɪsɪk/</w:t>
            </w:r>
          </w:p>
        </w:tc>
        <w:tc>
          <w:tcPr>
            <w:tcW w:type="dxa" w:w="1701"/>
          </w:tcPr>
          <w:p>
            <w:r>
              <w:rPr>
                <w:sz w:val="17"/>
              </w:rPr>
              <w:t>adj.</w:t>
            </w:r>
          </w:p>
        </w:tc>
        <w:tc>
          <w:tcPr>
            <w:tcW w:type="dxa" w:w="1701"/>
          </w:tcPr>
          <w:p>
            <w:r>
              <w:rPr>
                <w:sz w:val="17"/>
              </w:rPr>
              <w:t>基本的；基础的</w:t>
            </w:r>
          </w:p>
        </w:tc>
        <w:tc>
          <w:tcPr>
            <w:tcW w:type="dxa" w:w="1701"/>
          </w:tcPr>
          <w:p>
            <w:r>
              <w:rPr>
                <w:sz w:val="17"/>
              </w:rPr>
              <w:t>Contact with other people is a basic human 和他人接触是人的基本需要。</w:t>
            </w:r>
          </w:p>
        </w:tc>
      </w:tr>
      <w:tr>
        <w:tc>
          <w:tcPr>
            <w:tcW w:type="dxa" w:w="1701"/>
          </w:tcPr>
          <w:p>
            <w:r>
              <w:rPr>
                <w:sz w:val="17"/>
              </w:rPr>
              <w:t>29</w:t>
            </w:r>
          </w:p>
        </w:tc>
        <w:tc>
          <w:tcPr>
            <w:tcW w:type="dxa" w:w="1701"/>
          </w:tcPr>
          <w:p>
            <w:r>
              <w:rPr>
                <w:sz w:val="17"/>
              </w:rPr>
              <w:t>hug</w:t>
            </w:r>
          </w:p>
        </w:tc>
        <w:tc>
          <w:tcPr>
            <w:tcW w:type="dxa" w:w="1701"/>
          </w:tcPr>
          <w:p>
            <w:r>
              <w:rPr>
                <w:sz w:val="17"/>
              </w:rPr>
              <w:t>/hʌɡ/</w:t>
            </w:r>
          </w:p>
        </w:tc>
        <w:tc>
          <w:tcPr>
            <w:tcW w:type="dxa" w:w="1701"/>
          </w:tcPr>
          <w:p>
            <w:r>
              <w:rPr>
                <w:sz w:val="17"/>
              </w:rPr>
              <w:t>n.</w:t>
            </w:r>
          </w:p>
        </w:tc>
        <w:tc>
          <w:tcPr>
            <w:tcW w:type="dxa" w:w="1701"/>
          </w:tcPr>
          <w:p>
            <w:r>
              <w:rPr>
                <w:sz w:val="17"/>
              </w:rPr>
              <w:t>拥抱 [过去式hugged 过去分词hugged 现在分词hugging]</w:t>
            </w:r>
          </w:p>
        </w:tc>
        <w:tc>
          <w:tcPr>
            <w:tcW w:type="dxa" w:w="1701"/>
          </w:tcPr>
          <w:p>
            <w:r>
              <w:rPr>
                <w:sz w:val="17"/>
              </w:rPr>
              <w:t>She gave her mother a big hug. 她热烈地拥抱了 她的母亲。</w:t>
            </w:r>
          </w:p>
        </w:tc>
      </w:tr>
      <w:tr>
        <w:tc>
          <w:tcPr>
            <w:tcW w:type="dxa" w:w="1701"/>
          </w:tcPr>
          <w:p>
            <w:r>
              <w:rPr>
                <w:sz w:val="17"/>
              </w:rPr>
              <w:t>30</w:t>
            </w:r>
          </w:p>
        </w:tc>
        <w:tc>
          <w:tcPr>
            <w:tcW w:type="dxa" w:w="1701"/>
          </w:tcPr>
          <w:p>
            <w:r>
              <w:rPr>
                <w:sz w:val="17"/>
              </w:rPr>
              <w:t>generous</w:t>
            </w:r>
          </w:p>
        </w:tc>
        <w:tc>
          <w:tcPr>
            <w:tcW w:type="dxa" w:w="1701"/>
          </w:tcPr>
          <w:p>
            <w:r>
              <w:rPr>
                <w:sz w:val="17"/>
              </w:rPr>
              <w:t>/ˈdʒenərəs/</w:t>
            </w:r>
          </w:p>
        </w:tc>
        <w:tc>
          <w:tcPr>
            <w:tcW w:type="dxa" w:w="1701"/>
          </w:tcPr>
          <w:p>
            <w:r>
              <w:rPr>
                <w:sz w:val="17"/>
              </w:rPr>
              <w:t>adj.</w:t>
            </w:r>
          </w:p>
        </w:tc>
        <w:tc>
          <w:tcPr>
            <w:tcW w:type="dxa" w:w="1701"/>
          </w:tcPr>
          <w:p>
            <w:r>
              <w:rPr>
                <w:sz w:val="17"/>
              </w:rPr>
              <w:t>慷慨的，大方的</w:t>
            </w:r>
          </w:p>
        </w:tc>
        <w:tc>
          <w:tcPr>
            <w:tcW w:type="dxa" w:w="1701"/>
          </w:tcPr>
          <w:p>
            <w:r>
              <w:rPr>
                <w:sz w:val="17"/>
              </w:rPr>
              <w:t>He was a warm, generous and kind-hearted man. 他是个热情、大方又热心肠的人。</w:t>
            </w:r>
          </w:p>
        </w:tc>
      </w:tr>
      <w:tr>
        <w:tc>
          <w:tcPr>
            <w:tcW w:type="dxa" w:w="1701"/>
          </w:tcPr>
          <w:p>
            <w:r>
              <w:rPr>
                <w:sz w:val="17"/>
              </w:rPr>
              <w:t>31</w:t>
            </w:r>
          </w:p>
        </w:tc>
        <w:tc>
          <w:tcPr>
            <w:tcW w:type="dxa" w:w="1701"/>
          </w:tcPr>
          <w:p>
            <w:r>
              <w:rPr>
                <w:sz w:val="17"/>
              </w:rPr>
              <w:t>wisdom</w:t>
            </w:r>
          </w:p>
        </w:tc>
        <w:tc>
          <w:tcPr>
            <w:tcW w:type="dxa" w:w="1701"/>
          </w:tcPr>
          <w:p>
            <w:r>
              <w:rPr>
                <w:sz w:val="17"/>
              </w:rPr>
              <w:t>/ˈwɪzdəm/</w:t>
            </w:r>
          </w:p>
        </w:tc>
        <w:tc>
          <w:tcPr>
            <w:tcW w:type="dxa" w:w="1701"/>
          </w:tcPr>
          <w:p>
            <w:r>
              <w:rPr>
                <w:sz w:val="17"/>
              </w:rPr>
              <w:t>n.</w:t>
            </w:r>
          </w:p>
        </w:tc>
        <w:tc>
          <w:tcPr>
            <w:tcW w:type="dxa" w:w="1701"/>
          </w:tcPr>
          <w:p>
            <w:r>
              <w:rPr>
                <w:sz w:val="17"/>
              </w:rPr>
              <w:t>智慧</w:t>
            </w:r>
          </w:p>
        </w:tc>
        <w:tc>
          <w:tcPr>
            <w:tcW w:type="dxa" w:w="1701"/>
          </w:tcPr>
          <w:p>
            <w:r>
              <w:rPr>
                <w:sz w:val="17"/>
              </w:rPr>
              <w:t>Experience is the mother of wisdom. 经验为智慧 之母。</w:t>
            </w:r>
          </w:p>
        </w:tc>
      </w:tr>
      <w:tr>
        <w:tc>
          <w:tcPr>
            <w:tcW w:type="dxa" w:w="1701"/>
          </w:tcPr>
          <w:p>
            <w:r>
              <w:rPr>
                <w:sz w:val="17"/>
              </w:rPr>
              <w:t>32</w:t>
            </w:r>
          </w:p>
        </w:tc>
        <w:tc>
          <w:tcPr>
            <w:tcW w:type="dxa" w:w="1701"/>
          </w:tcPr>
          <w:p>
            <w:r>
              <w:rPr>
                <w:sz w:val="17"/>
              </w:rPr>
              <w:t>goods</w:t>
            </w:r>
          </w:p>
        </w:tc>
        <w:tc>
          <w:tcPr>
            <w:tcW w:type="dxa" w:w="1701"/>
          </w:tcPr>
          <w:p>
            <w:r>
              <w:rPr>
                <w:sz w:val="17"/>
              </w:rPr>
              <w:t>/ɡʊdz /</w:t>
            </w:r>
          </w:p>
        </w:tc>
        <w:tc>
          <w:tcPr>
            <w:tcW w:type="dxa" w:w="1701"/>
          </w:tcPr>
          <w:p>
            <w:r>
              <w:rPr>
                <w:sz w:val="17"/>
              </w:rPr>
              <w:t>n.</w:t>
            </w:r>
          </w:p>
        </w:tc>
        <w:tc>
          <w:tcPr>
            <w:tcW w:type="dxa" w:w="1701"/>
          </w:tcPr>
          <w:p>
            <w:r>
              <w:rPr>
                <w:sz w:val="17"/>
              </w:rPr>
              <w:t>商品</w:t>
            </w:r>
          </w:p>
        </w:tc>
        <w:tc>
          <w:tcPr>
            <w:tcW w:type="dxa" w:w="1701"/>
          </w:tcPr>
          <w:p>
            <w:r>
              <w:rPr>
                <w:sz w:val="17"/>
              </w:rPr>
              <w:t>You can buy our goods over the Internet. 可以通 过互联网购买我们的货品。</w:t>
            </w:r>
          </w:p>
        </w:tc>
      </w:tr>
      <w:tr>
        <w:tc>
          <w:tcPr>
            <w:tcW w:type="dxa" w:w="1701"/>
          </w:tcPr>
          <w:p>
            <w:r>
              <w:rPr>
                <w:sz w:val="17"/>
              </w:rPr>
              <w:t>33</w:t>
            </w:r>
          </w:p>
        </w:tc>
        <w:tc>
          <w:tcPr>
            <w:tcW w:type="dxa" w:w="1701"/>
          </w:tcPr>
          <w:p>
            <w:r>
              <w:rPr>
                <w:sz w:val="17"/>
              </w:rPr>
              <w:t>feedback</w:t>
            </w:r>
          </w:p>
        </w:tc>
        <w:tc>
          <w:tcPr>
            <w:tcW w:type="dxa" w:w="1701"/>
          </w:tcPr>
          <w:p>
            <w:r>
              <w:rPr>
                <w:sz w:val="17"/>
              </w:rPr>
              <w:t>/ˈfiːdbæk /</w:t>
            </w:r>
          </w:p>
        </w:tc>
        <w:tc>
          <w:tcPr>
            <w:tcW w:type="dxa" w:w="1701"/>
          </w:tcPr>
          <w:p>
            <w:r>
              <w:rPr>
                <w:sz w:val="17"/>
              </w:rPr>
              <w:t>n.</w:t>
            </w:r>
          </w:p>
        </w:tc>
        <w:tc>
          <w:tcPr>
            <w:tcW w:type="dxa" w:w="1701"/>
          </w:tcPr>
          <w:p>
            <w:r>
              <w:rPr>
                <w:sz w:val="17"/>
              </w:rPr>
              <w:t>反馈</w:t>
            </w:r>
          </w:p>
        </w:tc>
        <w:tc>
          <w:tcPr>
            <w:tcW w:type="dxa" w:w="1701"/>
          </w:tcPr>
          <w:p>
            <w:r>
              <w:rPr>
                <w:sz w:val="17"/>
              </w:rPr>
              <w:t>The 师会对你的测验提供反馈信息。</w:t>
            </w:r>
          </w:p>
        </w:tc>
      </w:tr>
      <w:tr>
        <w:tc>
          <w:tcPr>
            <w:tcW w:type="dxa" w:w="1701"/>
          </w:tcPr>
          <w:p>
            <w:r>
              <w:rPr>
                <w:sz w:val="17"/>
              </w:rPr>
              <w:t>34</w:t>
            </w:r>
          </w:p>
        </w:tc>
        <w:tc>
          <w:tcPr>
            <w:tcW w:type="dxa" w:w="1701"/>
          </w:tcPr>
          <w:p>
            <w:r>
              <w:rPr>
                <w:sz w:val="17"/>
              </w:rPr>
              <w:t>airport</w:t>
            </w:r>
          </w:p>
        </w:tc>
        <w:tc>
          <w:tcPr>
            <w:tcW w:type="dxa" w:w="1701"/>
          </w:tcPr>
          <w:p>
            <w:r>
              <w:rPr>
                <w:sz w:val="17"/>
              </w:rPr>
              <w:t>/ˈerpɔːrt/</w:t>
            </w:r>
          </w:p>
        </w:tc>
        <w:tc>
          <w:tcPr>
            <w:tcW w:type="dxa" w:w="1701"/>
          </w:tcPr>
          <w:p>
            <w:r>
              <w:rPr>
                <w:sz w:val="17"/>
              </w:rPr>
              <w:t>n.</w:t>
            </w:r>
          </w:p>
        </w:tc>
        <w:tc>
          <w:tcPr>
            <w:tcW w:type="dxa" w:w="1701"/>
          </w:tcPr>
          <w:p>
            <w:r>
              <w:rPr>
                <w:sz w:val="17"/>
              </w:rPr>
              <w:t>机场</w:t>
            </w:r>
          </w:p>
        </w:tc>
        <w:tc>
          <w:tcPr>
            <w:tcW w:type="dxa" w:w="1701"/>
          </w:tcPr>
          <w:p>
            <w:r>
              <w:rPr>
                <w:sz w:val="17"/>
              </w:rPr>
              <w:t>Will you meet me at the airport? 你到机场接我 好吗？ her 35. seldom /ˈseldəm/ | They seldom watch television these days. 这些日 子他们很少看电视。 need. 36. flaw /flɔː/ | There was a flaw in the plan. 计划中有一个缺陷。</w:t>
            </w:r>
          </w:p>
        </w:tc>
      </w:tr>
      <w:tr>
        <w:tc>
          <w:tcPr>
            <w:tcW w:type="dxa" w:w="1701"/>
          </w:tcPr>
          <w:p>
            <w:r>
              <w:rPr>
                <w:sz w:val="17"/>
              </w:rPr>
              <w:t>37</w:t>
            </w:r>
          </w:p>
        </w:tc>
        <w:tc>
          <w:tcPr>
            <w:tcW w:type="dxa" w:w="1701"/>
          </w:tcPr>
          <w:p>
            <w:r>
              <w:rPr>
                <w:sz w:val="17"/>
              </w:rPr>
              <w:t>shortage</w:t>
            </w:r>
          </w:p>
        </w:tc>
        <w:tc>
          <w:tcPr>
            <w:tcW w:type="dxa" w:w="1701"/>
          </w:tcPr>
          <w:p>
            <w:r>
              <w:rPr>
                <w:sz w:val="17"/>
              </w:rPr>
              <w:t>/ˈʃɔːrtɪdʒ/</w:t>
            </w:r>
          </w:p>
        </w:tc>
        <w:tc>
          <w:tcPr>
            <w:tcW w:type="dxa" w:w="1701"/>
          </w:tcPr>
          <w:p>
            <w:r>
              <w:rPr>
                <w:sz w:val="17"/>
              </w:rPr>
              <w:t>n.</w:t>
            </w:r>
          </w:p>
        </w:tc>
        <w:tc>
          <w:tcPr>
            <w:tcW w:type="dxa" w:w="1701"/>
          </w:tcPr>
          <w:p>
            <w:r>
              <w:rPr>
                <w:sz w:val="17"/>
              </w:rPr>
              <w:t>缺乏，不足</w:t>
            </w:r>
          </w:p>
        </w:tc>
        <w:tc>
          <w:tcPr>
            <w:tcW w:type="dxa" w:w="1701"/>
          </w:tcPr>
          <w:p>
            <w:r>
              <w:rPr>
                <w:sz w:val="17"/>
              </w:rPr>
            </w:r>
          </w:p>
        </w:tc>
      </w:tr>
      <w:tr>
        <w:tc>
          <w:tcPr>
            <w:tcW w:type="dxa" w:w="1701"/>
          </w:tcPr>
          <w:p>
            <w:r>
              <w:rPr>
                <w:sz w:val="17"/>
              </w:rPr>
              <w:t>38</w:t>
            </w:r>
          </w:p>
        </w:tc>
        <w:tc>
          <w:tcPr>
            <w:tcW w:type="dxa" w:w="1701"/>
          </w:tcPr>
          <w:p>
            <w:r>
              <w:rPr>
                <w:sz w:val="17"/>
              </w:rPr>
              <w:t>intelligent</w:t>
            </w:r>
          </w:p>
        </w:tc>
        <w:tc>
          <w:tcPr>
            <w:tcW w:type="dxa" w:w="1701"/>
          </w:tcPr>
          <w:p>
            <w:r>
              <w:rPr>
                <w:sz w:val="17"/>
              </w:rPr>
              <w:t>/ɪnˈtelɪdʒənt/</w:t>
            </w:r>
          </w:p>
        </w:tc>
        <w:tc>
          <w:tcPr>
            <w:tcW w:type="dxa" w:w="1701"/>
          </w:tcPr>
          <w:p>
            <w:r>
              <w:rPr>
                <w:sz w:val="17"/>
              </w:rPr>
              <w:t>adj.</w:t>
            </w:r>
          </w:p>
        </w:tc>
        <w:tc>
          <w:tcPr>
            <w:tcW w:type="dxa" w:w="1701"/>
          </w:tcPr>
          <w:p>
            <w:r>
              <w:rPr>
                <w:sz w:val="17"/>
              </w:rPr>
              <w:t>智能的；聪明的</w:t>
            </w:r>
          </w:p>
        </w:tc>
        <w:tc>
          <w:tcPr>
            <w:tcW w:type="dxa" w:w="1701"/>
          </w:tcPr>
          <w:p>
            <w:r>
              <w:rPr>
                <w:sz w:val="17"/>
              </w:rPr>
              <w:t>She's even more intelligent than her sister. 她甚至 比她姐姐还聪明。</w:t>
            </w:r>
          </w:p>
        </w:tc>
      </w:tr>
      <w:tr>
        <w:tc>
          <w:tcPr>
            <w:tcW w:type="dxa" w:w="1701"/>
          </w:tcPr>
          <w:p>
            <w:r>
              <w:rPr>
                <w:sz w:val="17"/>
              </w:rPr>
              <w:t>39</w:t>
            </w:r>
          </w:p>
        </w:tc>
        <w:tc>
          <w:tcPr>
            <w:tcW w:type="dxa" w:w="1701"/>
          </w:tcPr>
          <w:p>
            <w:r>
              <w:rPr>
                <w:sz w:val="17"/>
              </w:rPr>
              <w:t>fact</w:t>
            </w:r>
          </w:p>
        </w:tc>
        <w:tc>
          <w:tcPr>
            <w:tcW w:type="dxa" w:w="1701"/>
          </w:tcPr>
          <w:p>
            <w:r>
              <w:rPr>
                <w:sz w:val="17"/>
              </w:rPr>
              <w:t>/fækt/</w:t>
            </w:r>
          </w:p>
        </w:tc>
        <w:tc>
          <w:tcPr>
            <w:tcW w:type="dxa" w:w="1701"/>
          </w:tcPr>
          <w:p>
            <w:r>
              <w:rPr>
                <w:sz w:val="17"/>
              </w:rPr>
              <w:t>n.</w:t>
            </w:r>
          </w:p>
        </w:tc>
        <w:tc>
          <w:tcPr>
            <w:tcW w:type="dxa" w:w="1701"/>
          </w:tcPr>
          <w:p>
            <w:r>
              <w:rPr>
                <w:sz w:val="17"/>
              </w:rPr>
              <w:t>岛 事实；真相</w:t>
            </w:r>
          </w:p>
        </w:tc>
        <w:tc>
          <w:tcPr>
            <w:tcW w:type="dxa" w:w="1701"/>
          </w:tcPr>
          <w:p>
            <w:r>
              <w:rPr>
                <w:sz w:val="17"/>
              </w:rPr>
              <w:t>That sounds simple, but in fact it's very difficult. 那听起来很简单，但实际上非常难。</w:t>
            </w:r>
          </w:p>
        </w:tc>
      </w:tr>
      <w:tr>
        <w:tc>
          <w:tcPr>
            <w:tcW w:type="dxa" w:w="1701"/>
          </w:tcPr>
          <w:p>
            <w:r>
              <w:rPr>
                <w:sz w:val="17"/>
              </w:rPr>
              <w:t>40</w:t>
            </w:r>
          </w:p>
        </w:tc>
        <w:tc>
          <w:tcPr>
            <w:tcW w:type="dxa" w:w="1701"/>
          </w:tcPr>
          <w:p>
            <w:r>
              <w:rPr>
                <w:sz w:val="17"/>
              </w:rPr>
              <w:t>factor</w:t>
            </w:r>
          </w:p>
        </w:tc>
        <w:tc>
          <w:tcPr>
            <w:tcW w:type="dxa" w:w="1701"/>
          </w:tcPr>
          <w:p>
            <w:r>
              <w:rPr>
                <w:sz w:val="17"/>
              </w:rPr>
              <w:t>/ˈfæktər/</w:t>
            </w:r>
          </w:p>
        </w:tc>
        <w:tc>
          <w:tcPr>
            <w:tcW w:type="dxa" w:w="1701"/>
          </w:tcPr>
          <w:p>
            <w:r>
              <w:rPr>
                <w:sz w:val="17"/>
              </w:rPr>
              <w:t>n.</w:t>
            </w:r>
          </w:p>
        </w:tc>
        <w:tc>
          <w:tcPr>
            <w:tcW w:type="dxa" w:w="1701"/>
          </w:tcPr>
          <w:p>
            <w:r>
              <w:rPr>
                <w:sz w:val="17"/>
              </w:rPr>
              <w:t>因素</w:t>
            </w:r>
          </w:p>
        </w:tc>
        <w:tc>
          <w:tcPr>
            <w:tcW w:type="dxa" w:w="1701"/>
          </w:tcPr>
          <w:p>
            <w:r>
              <w:rPr>
                <w:sz w:val="17"/>
              </w:rPr>
              <w:t>Confidence is the key factor in success. 自信是成 功的关键因素。</w:t>
            </w:r>
          </w:p>
        </w:tc>
      </w:tr>
    </w:tbl>
    <w:p/>
    <w:p>
      <w:pPr>
        <w:pStyle w:val="Heading2"/>
      </w:pPr>
      <w:r>
        <w:t>Day 11（37词）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part</w:t>
            </w:r>
          </w:p>
        </w:tc>
        <w:tc>
          <w:tcPr>
            <w:tcW w:type="dxa" w:w="1701"/>
          </w:tcPr>
          <w:p>
            <w:r>
              <w:rPr>
                <w:sz w:val="17"/>
              </w:rPr>
              <w:t>/pɑːrt/</w:t>
            </w:r>
          </w:p>
        </w:tc>
        <w:tc>
          <w:tcPr>
            <w:tcW w:type="dxa" w:w="1701"/>
          </w:tcPr>
          <w:p>
            <w:r>
              <w:rPr>
                <w:sz w:val="17"/>
              </w:rPr>
              <w:t>n.</w:t>
            </w:r>
          </w:p>
        </w:tc>
        <w:tc>
          <w:tcPr>
            <w:tcW w:type="dxa" w:w="1701"/>
          </w:tcPr>
          <w:p>
            <w:r>
              <w:rPr>
                <w:sz w:val="17"/>
              </w:rPr>
              <w:t>部分；角色</w:t>
            </w:r>
          </w:p>
        </w:tc>
        <w:tc>
          <w:tcPr>
            <w:tcW w:type="dxa" w:w="1701"/>
          </w:tcPr>
          <w:p>
            <w:r>
              <w:rPr>
                <w:sz w:val="17"/>
              </w:rPr>
              <w:t>The crowd parted in front of them. 人群在他们面 前分开了。 | The Internet has become part of everyday life. 联网已成为日常生活的一部分。</w:t>
            </w:r>
          </w:p>
        </w:tc>
      </w:tr>
      <w:tr>
        <w:tc>
          <w:tcPr>
            <w:tcW w:type="dxa" w:w="1701"/>
          </w:tcPr>
          <w:p>
            <w:r>
              <w:rPr>
                <w:sz w:val="17"/>
              </w:rPr>
              <w:t>2</w:t>
            </w:r>
          </w:p>
        </w:tc>
        <w:tc>
          <w:tcPr>
            <w:tcW w:type="dxa" w:w="1701"/>
          </w:tcPr>
          <w:p>
            <w:r>
              <w:rPr>
                <w:sz w:val="17"/>
              </w:rPr>
              <w:t>party</w:t>
            </w:r>
          </w:p>
        </w:tc>
        <w:tc>
          <w:tcPr>
            <w:tcW w:type="dxa" w:w="1701"/>
          </w:tcPr>
          <w:p>
            <w:r>
              <w:rPr>
                <w:sz w:val="17"/>
              </w:rPr>
              <w:t>/ˈpɑːrti/</w:t>
            </w:r>
          </w:p>
        </w:tc>
        <w:tc>
          <w:tcPr>
            <w:tcW w:type="dxa" w:w="1701"/>
          </w:tcPr>
          <w:p>
            <w:r>
              <w:rPr>
                <w:sz w:val="17"/>
              </w:rPr>
              <w:t>n.</w:t>
            </w:r>
          </w:p>
        </w:tc>
        <w:tc>
          <w:tcPr>
            <w:tcW w:type="dxa" w:w="1701"/>
          </w:tcPr>
          <w:p>
            <w:r>
              <w:rPr>
                <w:sz w:val="17"/>
              </w:rPr>
              <w:t>党派；派对</w:t>
            </w:r>
          </w:p>
        </w:tc>
        <w:tc>
          <w:tcPr>
            <w:tcW w:type="dxa" w:w="1701"/>
          </w:tcPr>
          <w:p>
            <w:r>
              <w:rPr>
                <w:sz w:val="17"/>
              </w:rPr>
              <w:t>We threw a huge birthday party. 我们举办了一 次盛大的生日派对。</w:t>
            </w:r>
          </w:p>
        </w:tc>
      </w:tr>
      <w:tr>
        <w:tc>
          <w:tcPr>
            <w:tcW w:type="dxa" w:w="1701"/>
          </w:tcPr>
          <w:p>
            <w:r>
              <w:rPr>
                <w:sz w:val="17"/>
              </w:rPr>
              <w:t>3</w:t>
            </w:r>
          </w:p>
        </w:tc>
        <w:tc>
          <w:tcPr>
            <w:tcW w:type="dxa" w:w="1701"/>
          </w:tcPr>
          <w:p>
            <w:r>
              <w:rPr>
                <w:sz w:val="17"/>
              </w:rPr>
              <w:t>park</w:t>
            </w:r>
          </w:p>
        </w:tc>
        <w:tc>
          <w:tcPr>
            <w:tcW w:type="dxa" w:w="1701"/>
          </w:tcPr>
          <w:p>
            <w:r>
              <w:rPr>
                <w:sz w:val="17"/>
              </w:rPr>
              <w:t>/pɑːrk/</w:t>
            </w:r>
          </w:p>
        </w:tc>
        <w:tc>
          <w:tcPr>
            <w:tcW w:type="dxa" w:w="1701"/>
          </w:tcPr>
          <w:p>
            <w:r>
              <w:rPr>
                <w:sz w:val="17"/>
              </w:rPr>
              <w:t>n.</w:t>
            </w:r>
          </w:p>
        </w:tc>
        <w:tc>
          <w:tcPr>
            <w:tcW w:type="dxa" w:w="1701"/>
          </w:tcPr>
          <w:p>
            <w:r>
              <w:rPr>
                <w:sz w:val="17"/>
              </w:rPr>
              <w:t>公园</w:t>
            </w:r>
          </w:p>
        </w:tc>
        <w:tc>
          <w:tcPr>
            <w:tcW w:type="dxa" w:w="1701"/>
          </w:tcPr>
          <w:p>
            <w:r>
              <w:rPr>
                <w:sz w:val="17"/>
              </w:rPr>
              <w:t>He found a place to park the car. 他找到了一个 停车的地方。</w:t>
            </w:r>
          </w:p>
        </w:tc>
      </w:tr>
      <w:tr>
        <w:tc>
          <w:tcPr>
            <w:tcW w:type="dxa" w:w="1701"/>
          </w:tcPr>
          <w:p>
            <w:r>
              <w:rPr>
                <w:sz w:val="17"/>
              </w:rPr>
              <w:t>4</w:t>
            </w:r>
          </w:p>
        </w:tc>
        <w:tc>
          <w:tcPr>
            <w:tcW w:type="dxa" w:w="1701"/>
          </w:tcPr>
          <w:p>
            <w:r>
              <w:rPr>
                <w:sz w:val="17"/>
              </w:rPr>
              <w:t>film</w:t>
            </w:r>
          </w:p>
        </w:tc>
        <w:tc>
          <w:tcPr>
            <w:tcW w:type="dxa" w:w="1701"/>
          </w:tcPr>
          <w:p>
            <w:r>
              <w:rPr>
                <w:sz w:val="17"/>
              </w:rPr>
              <w:t>/fɪlm/</w:t>
            </w:r>
          </w:p>
        </w:tc>
        <w:tc>
          <w:tcPr>
            <w:tcW w:type="dxa" w:w="1701"/>
          </w:tcPr>
          <w:p>
            <w:r>
              <w:rPr>
                <w:sz w:val="17"/>
              </w:rPr>
              <w:t>n.</w:t>
            </w:r>
          </w:p>
        </w:tc>
        <w:tc>
          <w:tcPr>
            <w:tcW w:type="dxa" w:w="1701"/>
          </w:tcPr>
          <w:p>
            <w:r>
              <w:rPr>
                <w:sz w:val="17"/>
              </w:rPr>
              <w:t>电影 线｜教研团队</w:t>
            </w:r>
          </w:p>
        </w:tc>
        <w:tc>
          <w:tcPr>
            <w:tcW w:type="dxa" w:w="1701"/>
          </w:tcPr>
          <w:p>
            <w:r>
              <w:rPr>
                <w:sz w:val="17"/>
              </w:rPr>
              <w:t>I missed the end of the film. 我错过了影片的 结尾。 11 list park film movie choose choice option available deal detail rule role quality able ability experience number percent data</w:t>
            </w:r>
          </w:p>
        </w:tc>
      </w:tr>
      <w:tr>
        <w:tc>
          <w:tcPr>
            <w:tcW w:type="dxa" w:w="1701"/>
          </w:tcPr>
          <w:p>
            <w:r>
              <w:rPr>
                <w:sz w:val="17"/>
              </w:rPr>
              <w:t>5</w:t>
            </w:r>
          </w:p>
        </w:tc>
        <w:tc>
          <w:tcPr>
            <w:tcW w:type="dxa" w:w="1701"/>
          </w:tcPr>
          <w:p>
            <w:r>
              <w:rPr>
                <w:sz w:val="17"/>
              </w:rPr>
              <w:t>movie</w:t>
            </w:r>
          </w:p>
        </w:tc>
        <w:tc>
          <w:tcPr>
            <w:tcW w:type="dxa" w:w="1701"/>
          </w:tcPr>
          <w:p>
            <w:r>
              <w:rPr>
                <w:sz w:val="17"/>
              </w:rPr>
              <w:t>/ˈmuːvi/</w:t>
            </w:r>
          </w:p>
        </w:tc>
        <w:tc>
          <w:tcPr>
            <w:tcW w:type="dxa" w:w="1701"/>
          </w:tcPr>
          <w:p>
            <w:r>
              <w:rPr>
                <w:sz w:val="17"/>
              </w:rPr>
              <w:t>n.</w:t>
            </w:r>
          </w:p>
        </w:tc>
        <w:tc>
          <w:tcPr>
            <w:tcW w:type="dxa" w:w="1701"/>
          </w:tcPr>
          <w:p>
            <w:r>
              <w:rPr>
                <w:sz w:val="17"/>
              </w:rPr>
              <w:t>电影</w:t>
            </w:r>
          </w:p>
        </w:tc>
        <w:tc>
          <w:tcPr>
            <w:tcW w:type="dxa" w:w="1701"/>
          </w:tcPr>
          <w:p>
            <w:r>
              <w:rPr>
                <w:sz w:val="17"/>
              </w:rPr>
              <w:t>The movie has an exciting opening. 电影的开头 非常刺激。</w:t>
            </w:r>
          </w:p>
        </w:tc>
      </w:tr>
      <w:tr>
        <w:tc>
          <w:tcPr>
            <w:tcW w:type="dxa" w:w="1701"/>
          </w:tcPr>
          <w:p>
            <w:r>
              <w:rPr>
                <w:sz w:val="17"/>
              </w:rPr>
              <w:t>6</w:t>
            </w:r>
          </w:p>
        </w:tc>
        <w:tc>
          <w:tcPr>
            <w:tcW w:type="dxa" w:w="1701"/>
          </w:tcPr>
          <w:p>
            <w:r>
              <w:rPr>
                <w:sz w:val="17"/>
              </w:rPr>
              <w:t>form</w:t>
            </w:r>
          </w:p>
        </w:tc>
        <w:tc>
          <w:tcPr>
            <w:tcW w:type="dxa" w:w="1701"/>
          </w:tcPr>
          <w:p>
            <w:r>
              <w:rPr>
                <w:sz w:val="17"/>
              </w:rPr>
              <w:t>/fɔːrm/</w:t>
            </w:r>
          </w:p>
        </w:tc>
        <w:tc>
          <w:tcPr>
            <w:tcW w:type="dxa" w:w="1701"/>
          </w:tcPr>
          <w:p>
            <w:r>
              <w:rPr>
                <w:sz w:val="17"/>
              </w:rPr>
              <w:t>n.</w:t>
            </w:r>
          </w:p>
        </w:tc>
        <w:tc>
          <w:tcPr>
            <w:tcW w:type="dxa" w:w="1701"/>
          </w:tcPr>
          <w:p>
            <w:r>
              <w:rPr>
                <w:sz w:val="17"/>
              </w:rPr>
              <w:t>形式；表格 互 v. 构成</w:t>
            </w:r>
          </w:p>
        </w:tc>
        <w:tc>
          <w:tcPr>
            <w:tcW w:type="dxa" w:w="1701"/>
          </w:tcPr>
          <w:p>
            <w:r>
              <w:rPr>
                <w:sz w:val="17"/>
              </w:rPr>
              <w:t>An idea formed in his mind. 一个想法在他的脑 子里形成了。</w:t>
            </w:r>
          </w:p>
        </w:tc>
      </w:tr>
      <w:tr>
        <w:tc>
          <w:tcPr>
            <w:tcW w:type="dxa" w:w="1701"/>
          </w:tcPr>
          <w:p>
            <w:r>
              <w:rPr>
                <w:sz w:val="17"/>
              </w:rPr>
              <w:t>7</w:t>
            </w:r>
          </w:p>
        </w:tc>
        <w:tc>
          <w:tcPr>
            <w:tcW w:type="dxa" w:w="1701"/>
          </w:tcPr>
          <w:p>
            <w:r>
              <w:rPr>
                <w:sz w:val="17"/>
              </w:rPr>
              <w:t>team</w:t>
            </w:r>
          </w:p>
        </w:tc>
        <w:tc>
          <w:tcPr>
            <w:tcW w:type="dxa" w:w="1701"/>
          </w:tcPr>
          <w:p>
            <w:r>
              <w:rPr>
                <w:sz w:val="17"/>
              </w:rPr>
              <w:t>/tiːm/</w:t>
            </w:r>
          </w:p>
        </w:tc>
        <w:tc>
          <w:tcPr>
            <w:tcW w:type="dxa" w:w="1701"/>
          </w:tcPr>
          <w:p>
            <w:r>
              <w:rPr>
                <w:sz w:val="17"/>
              </w:rPr>
              <w:t>n.</w:t>
            </w:r>
          </w:p>
        </w:tc>
        <w:tc>
          <w:tcPr>
            <w:tcW w:type="dxa" w:w="1701"/>
          </w:tcPr>
          <w:p>
            <w:r>
              <w:rPr>
                <w:sz w:val="17"/>
              </w:rPr>
              <w:t>队</w:t>
            </w:r>
          </w:p>
        </w:tc>
        <w:tc>
          <w:tcPr>
            <w:tcW w:type="dxa" w:w="1701"/>
          </w:tcPr>
          <w:p>
            <w:r>
              <w:rPr>
                <w:sz w:val="17"/>
              </w:rPr>
              <w:t>You need to be able to work as part of a team. 你 必须能作为团队的一员去工作。</w:t>
            </w:r>
          </w:p>
        </w:tc>
      </w:tr>
      <w:tr>
        <w:tc>
          <w:tcPr>
            <w:tcW w:type="dxa" w:w="1701"/>
          </w:tcPr>
          <w:p>
            <w:r>
              <w:rPr>
                <w:sz w:val="17"/>
              </w:rPr>
              <w:t>8</w:t>
            </w:r>
          </w:p>
        </w:tc>
        <w:tc>
          <w:tcPr>
            <w:tcW w:type="dxa" w:w="1701"/>
          </w:tcPr>
          <w:p>
            <w:r>
              <w:rPr>
                <w:sz w:val="17"/>
              </w:rPr>
              <w:t>choose</w:t>
            </w:r>
          </w:p>
        </w:tc>
        <w:tc>
          <w:tcPr>
            <w:tcW w:type="dxa" w:w="1701"/>
          </w:tcPr>
          <w:p>
            <w:r>
              <w:rPr>
                <w:sz w:val="17"/>
              </w:rPr>
              <w:t>/tʃuːz/</w:t>
            </w:r>
          </w:p>
        </w:tc>
        <w:tc>
          <w:tcPr>
            <w:tcW w:type="dxa" w:w="1701"/>
          </w:tcPr>
          <w:p>
            <w:r>
              <w:rPr>
                <w:sz w:val="17"/>
              </w:rPr>
              <w:t>v.</w:t>
            </w:r>
          </w:p>
        </w:tc>
        <w:tc>
          <w:tcPr>
            <w:tcW w:type="dxa" w:w="1701"/>
          </w:tcPr>
          <w:p>
            <w:r>
              <w:rPr>
                <w:sz w:val="17"/>
              </w:rPr>
              <w:t>选择，决定 [过去式chose 过去分词chosen 现在分词choosing]</w:t>
            </w:r>
          </w:p>
        </w:tc>
        <w:tc>
          <w:tcPr>
            <w:tcW w:type="dxa" w:w="1701"/>
          </w:tcPr>
          <w:p>
            <w:r>
              <w:rPr>
                <w:sz w:val="17"/>
              </w:rPr>
              <w:t>Many people choose not to marry. 许多人选择不 结婚。</w:t>
            </w:r>
          </w:p>
        </w:tc>
      </w:tr>
      <w:tr>
        <w:tc>
          <w:tcPr>
            <w:tcW w:type="dxa" w:w="1701"/>
          </w:tcPr>
          <w:p>
            <w:r>
              <w:rPr>
                <w:sz w:val="17"/>
              </w:rPr>
              <w:t>9</w:t>
            </w:r>
          </w:p>
        </w:tc>
        <w:tc>
          <w:tcPr>
            <w:tcW w:type="dxa" w:w="1701"/>
          </w:tcPr>
          <w:p>
            <w:r>
              <w:rPr>
                <w:sz w:val="17"/>
              </w:rPr>
              <w:t>choice</w:t>
            </w:r>
          </w:p>
        </w:tc>
        <w:tc>
          <w:tcPr>
            <w:tcW w:type="dxa" w:w="1701"/>
          </w:tcPr>
          <w:p>
            <w:r>
              <w:rPr>
                <w:sz w:val="17"/>
              </w:rPr>
              <w:t>/tʃɔɪs/</w:t>
            </w:r>
          </w:p>
        </w:tc>
        <w:tc>
          <w:tcPr>
            <w:tcW w:type="dxa" w:w="1701"/>
          </w:tcPr>
          <w:p>
            <w:r>
              <w:rPr>
                <w:sz w:val="17"/>
              </w:rPr>
              <w:t>n.</w:t>
            </w:r>
          </w:p>
        </w:tc>
        <w:tc>
          <w:tcPr>
            <w:tcW w:type="dxa" w:w="1701"/>
          </w:tcPr>
          <w:p>
            <w:r>
              <w:rPr>
                <w:sz w:val="17"/>
              </w:rPr>
              <w:t>选择</w:t>
            </w:r>
          </w:p>
        </w:tc>
        <w:tc>
          <w:tcPr>
            <w:tcW w:type="dxa" w:w="1701"/>
          </w:tcPr>
          <w:p>
            <w:r>
              <w:rPr>
                <w:sz w:val="17"/>
              </w:rPr>
            </w:r>
          </w:p>
        </w:tc>
      </w:tr>
      <w:tr>
        <w:tc>
          <w:tcPr>
            <w:tcW w:type="dxa" w:w="1701"/>
          </w:tcPr>
          <w:p>
            <w:r>
              <w:rPr>
                <w:sz w:val="17"/>
              </w:rPr>
              <w:t>10</w:t>
            </w:r>
          </w:p>
        </w:tc>
        <w:tc>
          <w:tcPr>
            <w:tcW w:type="dxa" w:w="1701"/>
          </w:tcPr>
          <w:p>
            <w:r>
              <w:rPr>
                <w:sz w:val="17"/>
              </w:rPr>
              <w:t>option</w:t>
            </w:r>
          </w:p>
        </w:tc>
        <w:tc>
          <w:tcPr>
            <w:tcW w:type="dxa" w:w="1701"/>
          </w:tcPr>
          <w:p>
            <w:r>
              <w:rPr>
                <w:sz w:val="17"/>
              </w:rPr>
              <w:t>/ˈɑːpʃn/</w:t>
            </w:r>
          </w:p>
        </w:tc>
        <w:tc>
          <w:tcPr>
            <w:tcW w:type="dxa" w:w="1701"/>
          </w:tcPr>
          <w:p>
            <w:r>
              <w:rPr>
                <w:sz w:val="17"/>
              </w:rPr>
              <w:t>n.</w:t>
            </w:r>
          </w:p>
        </w:tc>
        <w:tc>
          <w:tcPr>
            <w:tcW w:type="dxa" w:w="1701"/>
          </w:tcPr>
          <w:p>
            <w:r>
              <w:rPr>
                <w:sz w:val="17"/>
              </w:rPr>
              <w:t>选项；选择权</w:t>
            </w:r>
          </w:p>
        </w:tc>
        <w:tc>
          <w:tcPr>
            <w:tcW w:type="dxa" w:w="1701"/>
          </w:tcPr>
          <w:p>
            <w:r>
              <w:rPr>
                <w:sz w:val="17"/>
              </w:rPr>
              <w:t>Students have the option of studying abroad in second year.学生在二年级时可以选择出国学习。</w:t>
            </w:r>
          </w:p>
        </w:tc>
      </w:tr>
      <w:tr>
        <w:tc>
          <w:tcPr>
            <w:tcW w:type="dxa" w:w="1701"/>
          </w:tcPr>
          <w:p>
            <w:r>
              <w:rPr>
                <w:sz w:val="17"/>
              </w:rPr>
              <w:t>11</w:t>
            </w:r>
          </w:p>
        </w:tc>
        <w:tc>
          <w:tcPr>
            <w:tcW w:type="dxa" w:w="1701"/>
          </w:tcPr>
          <w:p>
            <w:r>
              <w:rPr>
                <w:sz w:val="17"/>
              </w:rPr>
              <w:t>avoid</w:t>
            </w:r>
          </w:p>
        </w:tc>
        <w:tc>
          <w:tcPr>
            <w:tcW w:type="dxa" w:w="1701"/>
          </w:tcPr>
          <w:p>
            <w:r>
              <w:rPr>
                <w:sz w:val="17"/>
              </w:rPr>
              <w:t>/əˈvɔɪd/</w:t>
            </w:r>
          </w:p>
        </w:tc>
        <w:tc>
          <w:tcPr>
            <w:tcW w:type="dxa" w:w="1701"/>
          </w:tcPr>
          <w:p>
            <w:r>
              <w:rPr>
                <w:sz w:val="17"/>
              </w:rPr>
              <w:t>v.</w:t>
            </w:r>
          </w:p>
        </w:tc>
        <w:tc>
          <w:tcPr>
            <w:tcW w:type="dxa" w:w="1701"/>
          </w:tcPr>
          <w:p>
            <w:r>
              <w:rPr>
                <w:sz w:val="17"/>
              </w:rPr>
              <w:t>避免；回避</w:t>
            </w:r>
          </w:p>
        </w:tc>
        <w:tc>
          <w:tcPr>
            <w:tcW w:type="dxa" w:w="1701"/>
          </w:tcPr>
          <w:p>
            <w:r>
              <w:rPr>
                <w:sz w:val="17"/>
              </w:rPr>
              <w:t>You should avoid mentioning his work. 你应该避 免提及他工作的事。 | Remember to call me when you arrive! 你到了之 后别忘了给我打电话！</w:t>
            </w:r>
          </w:p>
        </w:tc>
      </w:tr>
      <w:tr>
        <w:tc>
          <w:tcPr>
            <w:tcW w:type="dxa" w:w="1701"/>
          </w:tcPr>
          <w:p>
            <w:r>
              <w:rPr>
                <w:sz w:val="17"/>
              </w:rPr>
              <w:t>13</w:t>
            </w:r>
          </w:p>
        </w:tc>
        <w:tc>
          <w:tcPr>
            <w:tcW w:type="dxa" w:w="1701"/>
          </w:tcPr>
          <w:p>
            <w:r>
              <w:rPr>
                <w:sz w:val="17"/>
              </w:rPr>
              <w:t>available</w:t>
            </w:r>
          </w:p>
        </w:tc>
        <w:tc>
          <w:tcPr>
            <w:tcW w:type="dxa" w:w="1701"/>
          </w:tcPr>
          <w:p>
            <w:r>
              <w:rPr>
                <w:sz w:val="17"/>
              </w:rPr>
              <w:t>/əˈveɪləbl/</w:t>
            </w:r>
          </w:p>
        </w:tc>
        <w:tc>
          <w:tcPr>
            <w:tcW w:type="dxa" w:w="1701"/>
          </w:tcPr>
          <w:p>
            <w:r>
              <w:rPr>
                <w:sz w:val="17"/>
              </w:rPr>
              <w:t>adj.</w:t>
            </w:r>
          </w:p>
        </w:tc>
        <w:tc>
          <w:tcPr>
            <w:tcW w:type="dxa" w:w="1701"/>
          </w:tcPr>
          <w:p>
            <w:r>
              <w:rPr>
                <w:sz w:val="17"/>
              </w:rPr>
              <w:t>可获得的</w:t>
            </w:r>
          </w:p>
        </w:tc>
        <w:tc>
          <w:tcPr>
            <w:tcW w:type="dxa" w:w="1701"/>
          </w:tcPr>
          <w:p>
            <w:r>
              <w:rPr>
                <w:sz w:val="17"/>
              </w:rPr>
              <w:t>All the options are now available. 所有的方案现 在均可选择。</w:t>
            </w:r>
          </w:p>
        </w:tc>
      </w:tr>
      <w:tr>
        <w:tc>
          <w:tcPr>
            <w:tcW w:type="dxa" w:w="1701"/>
          </w:tcPr>
          <w:p>
            <w:r>
              <w:rPr>
                <w:sz w:val="17"/>
              </w:rPr>
              <w:t>14</w:t>
            </w:r>
          </w:p>
        </w:tc>
        <w:tc>
          <w:tcPr>
            <w:tcW w:type="dxa" w:w="1701"/>
          </w:tcPr>
          <w:p>
            <w:r>
              <w:rPr>
                <w:sz w:val="17"/>
              </w:rPr>
              <w:t>deal</w:t>
            </w:r>
          </w:p>
        </w:tc>
        <w:tc>
          <w:tcPr>
            <w:tcW w:type="dxa" w:w="1701"/>
          </w:tcPr>
          <w:p>
            <w:r>
              <w:rPr>
                <w:sz w:val="17"/>
              </w:rPr>
              <w:t>/diːl/</w:t>
            </w:r>
          </w:p>
        </w:tc>
        <w:tc>
          <w:tcPr>
            <w:tcW w:type="dxa" w:w="1701"/>
          </w:tcPr>
          <w:p>
            <w:r>
              <w:rPr>
                <w:sz w:val="17"/>
              </w:rPr>
              <w:t>n.</w:t>
            </w:r>
          </w:p>
        </w:tc>
        <w:tc>
          <w:tcPr>
            <w:tcW w:type="dxa" w:w="1701"/>
          </w:tcPr>
          <w:p>
            <w:r>
              <w:rPr>
                <w:sz w:val="17"/>
              </w:rPr>
              <w:t>交易 [过去式dealt 过去分词dealt 现在分词dealing 人称单数deals]</w:t>
            </w:r>
          </w:p>
        </w:tc>
        <w:tc>
          <w:tcPr>
            <w:tcW w:type="dxa" w:w="1701"/>
          </w:tcPr>
          <w:p>
            <w:r>
              <w:rPr>
                <w:sz w:val="17"/>
              </w:rPr>
              <w:t>a great deal of money 许多钱 | We must take steps to deal with the problem. 们必须采取措施处理这个问题。</w:t>
            </w:r>
          </w:p>
        </w:tc>
      </w:tr>
      <w:tr>
        <w:tc>
          <w:tcPr>
            <w:tcW w:type="dxa" w:w="1701"/>
          </w:tcPr>
          <w:p>
            <w:r>
              <w:rPr>
                <w:sz w:val="17"/>
              </w:rPr>
              <w:t>15</w:t>
            </w:r>
          </w:p>
        </w:tc>
        <w:tc>
          <w:tcPr>
            <w:tcW w:type="dxa" w:w="1701"/>
          </w:tcPr>
          <w:p>
            <w:r>
              <w:rPr>
                <w:sz w:val="17"/>
              </w:rPr>
              <w:t>detail</w:t>
            </w:r>
          </w:p>
        </w:tc>
        <w:tc>
          <w:tcPr>
            <w:tcW w:type="dxa" w:w="1701"/>
          </w:tcPr>
          <w:p>
            <w:r>
              <w:rPr>
                <w:sz w:val="17"/>
              </w:rPr>
              <w:t>/ˈdiːteɪl/</w:t>
            </w:r>
          </w:p>
        </w:tc>
        <w:tc>
          <w:tcPr>
            <w:tcW w:type="dxa" w:w="1701"/>
          </w:tcPr>
          <w:p>
            <w:r>
              <w:rPr>
                <w:sz w:val="17"/>
              </w:rPr>
              <w:t>n.</w:t>
            </w:r>
          </w:p>
        </w:tc>
        <w:tc>
          <w:tcPr>
            <w:tcW w:type="dxa" w:w="1701"/>
          </w:tcPr>
          <w:p>
            <w:r>
              <w:rPr>
                <w:sz w:val="17"/>
              </w:rPr>
              <w:t>细节</w:t>
            </w:r>
          </w:p>
        </w:tc>
        <w:tc>
          <w:tcPr>
            <w:tcW w:type="dxa" w:w="1701"/>
          </w:tcPr>
          <w:p>
            <w:r>
              <w:rPr>
                <w:sz w:val="17"/>
              </w:rPr>
              <w:t>He had an eye for detail. 他很善于发现并记住细节。</w:t>
            </w:r>
          </w:p>
        </w:tc>
      </w:tr>
      <w:tr>
        <w:tc>
          <w:tcPr>
            <w:tcW w:type="dxa" w:w="1701"/>
          </w:tcPr>
          <w:p>
            <w:r>
              <w:rPr>
                <w:sz w:val="17"/>
              </w:rPr>
              <w:t>16</w:t>
            </w:r>
          </w:p>
        </w:tc>
        <w:tc>
          <w:tcPr>
            <w:tcW w:type="dxa" w:w="1701"/>
          </w:tcPr>
          <w:p>
            <w:r>
              <w:rPr>
                <w:sz w:val="17"/>
              </w:rPr>
              <w:t>product</w:t>
            </w:r>
          </w:p>
        </w:tc>
        <w:tc>
          <w:tcPr>
            <w:tcW w:type="dxa" w:w="1701"/>
          </w:tcPr>
          <w:p>
            <w:r>
              <w:rPr>
                <w:sz w:val="17"/>
              </w:rPr>
              <w:t>/ˈprɑːdʌkt/</w:t>
            </w:r>
          </w:p>
        </w:tc>
        <w:tc>
          <w:tcPr>
            <w:tcW w:type="dxa" w:w="1701"/>
          </w:tcPr>
          <w:p>
            <w:r>
              <w:rPr>
                <w:sz w:val="17"/>
              </w:rPr>
            </w:r>
          </w:p>
        </w:tc>
        <w:tc>
          <w:tcPr>
            <w:tcW w:type="dxa" w:w="1701"/>
          </w:tcPr>
          <w:p>
            <w:r>
              <w:rPr>
                <w:sz w:val="17"/>
              </w:rPr>
            </w:r>
          </w:p>
        </w:tc>
        <w:tc>
          <w:tcPr>
            <w:tcW w:type="dxa" w:w="1701"/>
          </w:tcPr>
          <w:p>
            <w:r>
              <w:rPr>
                <w:sz w:val="17"/>
              </w:rPr>
              <w:t>Try to get the best product at the lowest price.</w:t>
            </w:r>
          </w:p>
        </w:tc>
      </w:tr>
      <w:tr>
        <w:tc>
          <w:tcPr>
            <w:tcW w:type="dxa" w:w="1701"/>
          </w:tcPr>
          <w:p>
            <w:r>
              <w:rPr>
                <w:sz w:val="17"/>
              </w:rPr>
              <w:t>17</w:t>
            </w:r>
          </w:p>
        </w:tc>
        <w:tc>
          <w:tcPr>
            <w:tcW w:type="dxa" w:w="1701"/>
          </w:tcPr>
          <w:p>
            <w:r>
              <w:rPr>
                <w:sz w:val="17"/>
              </w:rPr>
              <w:t>purchase</w:t>
            </w:r>
          </w:p>
        </w:tc>
        <w:tc>
          <w:tcPr>
            <w:tcW w:type="dxa" w:w="1701"/>
          </w:tcPr>
          <w:p>
            <w:r>
              <w:rPr>
                <w:sz w:val="17"/>
              </w:rPr>
              <w:t>/ˈpɜːrtʃəs/</w:t>
            </w:r>
          </w:p>
        </w:tc>
        <w:tc>
          <w:tcPr>
            <w:tcW w:type="dxa" w:w="1701"/>
          </w:tcPr>
          <w:p>
            <w:r>
              <w:rPr>
                <w:sz w:val="17"/>
              </w:rPr>
              <w:t>v.</w:t>
            </w:r>
          </w:p>
        </w:tc>
        <w:tc>
          <w:tcPr>
            <w:tcW w:type="dxa" w:w="1701"/>
          </w:tcPr>
          <w:p>
            <w:r>
              <w:rPr>
                <w:sz w:val="17"/>
              </w:rPr>
              <w:t>购买 their e.g. They purchased the land for $1 million. 他们以 100 万美元买下了这块土地。</w:t>
            </w:r>
          </w:p>
        </w:tc>
        <w:tc>
          <w:tcPr>
            <w:tcW w:type="dxa" w:w="1701"/>
          </w:tcPr>
          <w:p>
            <w:r>
              <w:rPr>
                <w:sz w:val="17"/>
              </w:rPr>
            </w:r>
          </w:p>
        </w:tc>
      </w:tr>
      <w:tr>
        <w:tc>
          <w:tcPr>
            <w:tcW w:type="dxa" w:w="1701"/>
          </w:tcPr>
          <w:p>
            <w:r>
              <w:rPr>
                <w:sz w:val="17"/>
              </w:rPr>
              <w:t>18</w:t>
            </w:r>
          </w:p>
        </w:tc>
        <w:tc>
          <w:tcPr>
            <w:tcW w:type="dxa" w:w="1701"/>
          </w:tcPr>
          <w:p>
            <w:r>
              <w:rPr>
                <w:sz w:val="17"/>
              </w:rPr>
              <w:t>rule</w:t>
            </w:r>
          </w:p>
        </w:tc>
        <w:tc>
          <w:tcPr>
            <w:tcW w:type="dxa" w:w="1701"/>
          </w:tcPr>
          <w:p>
            <w:r>
              <w:rPr>
                <w:sz w:val="17"/>
              </w:rPr>
              <w:t>/ruːl/</w:t>
            </w:r>
          </w:p>
        </w:tc>
        <w:tc>
          <w:tcPr>
            <w:tcW w:type="dxa" w:w="1701"/>
          </w:tcPr>
          <w:p>
            <w:r>
              <w:rPr>
                <w:sz w:val="17"/>
              </w:rPr>
              <w:t>n.</w:t>
            </w:r>
          </w:p>
        </w:tc>
        <w:tc>
          <w:tcPr>
            <w:tcW w:type="dxa" w:w="1701"/>
          </w:tcPr>
          <w:p>
            <w:r>
              <w:rPr>
                <w:sz w:val="17"/>
              </w:rPr>
              <w:t>规则</w:t>
            </w:r>
          </w:p>
        </w:tc>
        <w:tc>
          <w:tcPr>
            <w:tcW w:type="dxa" w:w="1701"/>
          </w:tcPr>
          <w:p>
            <w:r>
              <w:rPr>
                <w:sz w:val="17"/>
              </w:rPr>
              <w:t>to break a rule 违反规定 | The court has not ruled on the case. 法院尚未对 此案做出裁决。</w:t>
            </w:r>
          </w:p>
        </w:tc>
      </w:tr>
      <w:tr>
        <w:tc>
          <w:tcPr>
            <w:tcW w:type="dxa" w:w="1701"/>
          </w:tcPr>
          <w:p>
            <w:r>
              <w:rPr>
                <w:sz w:val="17"/>
              </w:rPr>
              <w:t>19</w:t>
            </w:r>
          </w:p>
        </w:tc>
        <w:tc>
          <w:tcPr>
            <w:tcW w:type="dxa" w:w="1701"/>
          </w:tcPr>
          <w:p>
            <w:r>
              <w:rPr>
                <w:sz w:val="17"/>
              </w:rPr>
              <w:t>role</w:t>
            </w:r>
          </w:p>
        </w:tc>
        <w:tc>
          <w:tcPr>
            <w:tcW w:type="dxa" w:w="1701"/>
          </w:tcPr>
          <w:p>
            <w:r>
              <w:rPr>
                <w:sz w:val="17"/>
              </w:rPr>
              <w:t>/roʊl/</w:t>
            </w:r>
          </w:p>
        </w:tc>
        <w:tc>
          <w:tcPr>
            <w:tcW w:type="dxa" w:w="1701"/>
          </w:tcPr>
          <w:p>
            <w:r>
              <w:rPr>
                <w:sz w:val="17"/>
              </w:rPr>
              <w:t>n.</w:t>
            </w:r>
          </w:p>
        </w:tc>
        <w:tc>
          <w:tcPr>
            <w:tcW w:type="dxa" w:w="1701"/>
          </w:tcPr>
          <w:p>
            <w:r>
              <w:rPr>
                <w:sz w:val="17"/>
              </w:rPr>
              <w:t>角色；作用</w:t>
            </w:r>
          </w:p>
        </w:tc>
        <w:tc>
          <w:tcPr>
            <w:tcW w:type="dxa" w:w="1701"/>
          </w:tcPr>
          <w:p>
            <w:r>
              <w:rPr>
                <w:sz w:val="17"/>
              </w:rPr>
              <w:t>Money played an important role in his life. 金钱 在他的生活中扮演了重要的角色。</w:t>
            </w:r>
          </w:p>
        </w:tc>
      </w:tr>
      <w:tr>
        <w:tc>
          <w:tcPr>
            <w:tcW w:type="dxa" w:w="1701"/>
          </w:tcPr>
          <w:p>
            <w:r>
              <w:rPr>
                <w:sz w:val="17"/>
              </w:rPr>
              <w:t>20</w:t>
            </w:r>
          </w:p>
        </w:tc>
        <w:tc>
          <w:tcPr>
            <w:tcW w:type="dxa" w:w="1701"/>
          </w:tcPr>
          <w:p>
            <w:r>
              <w:rPr>
                <w:sz w:val="17"/>
              </w:rPr>
              <w:t>quality</w:t>
            </w:r>
          </w:p>
        </w:tc>
        <w:tc>
          <w:tcPr>
            <w:tcW w:type="dxa" w:w="1701"/>
          </w:tcPr>
          <w:p>
            <w:r>
              <w:rPr>
                <w:sz w:val="17"/>
              </w:rPr>
              <w:t>/ˈkwɑːləti/</w:t>
            </w:r>
          </w:p>
        </w:tc>
        <w:tc>
          <w:tcPr>
            <w:tcW w:type="dxa" w:w="1701"/>
          </w:tcPr>
          <w:p>
            <w:r>
              <w:rPr>
                <w:sz w:val="17"/>
              </w:rPr>
              <w:t>n.</w:t>
            </w:r>
          </w:p>
        </w:tc>
        <w:tc>
          <w:tcPr>
            <w:tcW w:type="dxa" w:w="1701"/>
          </w:tcPr>
          <w:p>
            <w:r>
              <w:rPr>
                <w:sz w:val="17"/>
              </w:rPr>
              <w:t>质量</w:t>
            </w:r>
          </w:p>
        </w:tc>
        <w:tc>
          <w:tcPr>
            <w:tcW w:type="dxa" w:w="1701"/>
          </w:tcPr>
          <w:p>
            <w:r>
              <w:rPr>
                <w:sz w:val="17"/>
              </w:rPr>
              <w:t>Everyone can greatly improve the quality of life. 人人都能大幅提高生活质量。 第三 21. activity /ækˈtɪvəti/ | Reading can be a social activity. 阅读也可以是 我 一项社交活动。</w:t>
            </w:r>
          </w:p>
        </w:tc>
      </w:tr>
      <w:tr>
        <w:tc>
          <w:tcPr>
            <w:tcW w:type="dxa" w:w="1701"/>
          </w:tcPr>
          <w:p>
            <w:r>
              <w:rPr>
                <w:sz w:val="17"/>
              </w:rPr>
              <w:t>22</w:t>
            </w:r>
          </w:p>
        </w:tc>
        <w:tc>
          <w:tcPr>
            <w:tcW w:type="dxa" w:w="1701"/>
          </w:tcPr>
          <w:p>
            <w:r>
              <w:rPr>
                <w:sz w:val="17"/>
              </w:rPr>
              <w:t>security</w:t>
            </w:r>
          </w:p>
        </w:tc>
        <w:tc>
          <w:tcPr>
            <w:tcW w:type="dxa" w:w="1701"/>
          </w:tcPr>
          <w:p>
            <w:r>
              <w:rPr>
                <w:sz w:val="17"/>
              </w:rPr>
              <w:t>/sɪˈkjʊrəti/</w:t>
            </w:r>
          </w:p>
        </w:tc>
        <w:tc>
          <w:tcPr>
            <w:tcW w:type="dxa" w:w="1701"/>
          </w:tcPr>
          <w:p>
            <w:r>
              <w:rPr>
                <w:sz w:val="17"/>
              </w:rPr>
              <w:t>n.</w:t>
            </w:r>
          </w:p>
        </w:tc>
        <w:tc>
          <w:tcPr>
            <w:tcW w:type="dxa" w:w="1701"/>
          </w:tcPr>
          <w:p>
            <w:r>
              <w:rPr>
                <w:sz w:val="17"/>
              </w:rPr>
              <w:t>安全</w:t>
            </w:r>
          </w:p>
        </w:tc>
        <w:tc>
          <w:tcPr>
            <w:tcW w:type="dxa" w:w="1701"/>
          </w:tcPr>
          <w:p>
            <w:r>
              <w:rPr>
                <w:sz w:val="17"/>
              </w:rPr>
              <w:t>They are seriously concerned about security. 他们 非常关注安全问题。</w:t>
            </w:r>
          </w:p>
        </w:tc>
      </w:tr>
      <w:tr>
        <w:tc>
          <w:tcPr>
            <w:tcW w:type="dxa" w:w="1701"/>
          </w:tcPr>
          <w:p>
            <w:r>
              <w:rPr>
                <w:sz w:val="17"/>
              </w:rPr>
              <w:t>23</w:t>
            </w:r>
          </w:p>
        </w:tc>
        <w:tc>
          <w:tcPr>
            <w:tcW w:type="dxa" w:w="1701"/>
          </w:tcPr>
          <w:p>
            <w:r>
              <w:rPr>
                <w:sz w:val="17"/>
              </w:rPr>
              <w:t>able</w:t>
            </w:r>
          </w:p>
        </w:tc>
        <w:tc>
          <w:tcPr>
            <w:tcW w:type="dxa" w:w="1701"/>
          </w:tcPr>
          <w:p>
            <w:r>
              <w:rPr>
                <w:sz w:val="17"/>
              </w:rPr>
              <w:t>/ˈeɪbl/</w:t>
            </w:r>
          </w:p>
        </w:tc>
        <w:tc>
          <w:tcPr>
            <w:tcW w:type="dxa" w:w="1701"/>
          </w:tcPr>
          <w:p>
            <w:r>
              <w:rPr>
                <w:sz w:val="17"/>
              </w:rPr>
              <w:t>adj.</w:t>
            </w:r>
          </w:p>
        </w:tc>
        <w:tc>
          <w:tcPr>
            <w:tcW w:type="dxa" w:w="1701"/>
          </w:tcPr>
          <w:p>
            <w:r>
              <w:rPr>
                <w:sz w:val="17"/>
              </w:rPr>
              <w:t>能；有能力的</w:t>
            </w:r>
          </w:p>
        </w:tc>
        <w:tc>
          <w:tcPr>
            <w:tcW w:type="dxa" w:w="1701"/>
          </w:tcPr>
          <w:p>
            <w:r>
              <w:rPr>
                <w:sz w:val="17"/>
              </w:rPr>
              <w:t>You must be able to speak French for this job.干 尽</w:t>
            </w:r>
          </w:p>
        </w:tc>
      </w:tr>
      <w:tr>
        <w:tc>
          <w:tcPr>
            <w:tcW w:type="dxa" w:w="1701"/>
          </w:tcPr>
          <w:p>
            <w:r>
              <w:rPr>
                <w:sz w:val="17"/>
              </w:rPr>
              <w:t>24</w:t>
            </w:r>
          </w:p>
        </w:tc>
        <w:tc>
          <w:tcPr>
            <w:tcW w:type="dxa" w:w="1701"/>
          </w:tcPr>
          <w:p>
            <w:r>
              <w:rPr>
                <w:sz w:val="17"/>
              </w:rPr>
              <w:t>ability</w:t>
            </w:r>
          </w:p>
        </w:tc>
        <w:tc>
          <w:tcPr>
            <w:tcW w:type="dxa" w:w="1701"/>
          </w:tcPr>
          <w:p>
            <w:r>
              <w:rPr>
                <w:sz w:val="17"/>
              </w:rPr>
              <w:t>/əˈbɪləti/</w:t>
            </w:r>
          </w:p>
        </w:tc>
        <w:tc>
          <w:tcPr>
            <w:tcW w:type="dxa" w:w="1701"/>
          </w:tcPr>
          <w:p>
            <w:r>
              <w:rPr>
                <w:sz w:val="17"/>
              </w:rPr>
              <w:t>n.</w:t>
            </w:r>
          </w:p>
        </w:tc>
        <w:tc>
          <w:tcPr>
            <w:tcW w:type="dxa" w:w="1701"/>
          </w:tcPr>
          <w:p>
            <w:r>
              <w:rPr>
                <w:sz w:val="17"/>
              </w:rPr>
              <w:t>能力</w:t>
            </w:r>
          </w:p>
        </w:tc>
        <w:tc>
          <w:tcPr>
            <w:tcW w:type="dxa" w:w="1701"/>
          </w:tcPr>
          <w:p>
            <w:r>
              <w:rPr>
                <w:sz w:val="17"/>
              </w:rPr>
              <w:t>No one doubted his ability. 没有人怀疑他的能力。</w:t>
            </w:r>
          </w:p>
        </w:tc>
      </w:tr>
      <w:tr>
        <w:tc>
          <w:tcPr>
            <w:tcW w:type="dxa" w:w="1701"/>
          </w:tcPr>
          <w:p>
            <w:r>
              <w:rPr>
                <w:sz w:val="17"/>
              </w:rPr>
              <w:t>25</w:t>
            </w:r>
          </w:p>
        </w:tc>
        <w:tc>
          <w:tcPr>
            <w:tcW w:type="dxa" w:w="1701"/>
          </w:tcPr>
          <w:p>
            <w:r>
              <w:rPr>
                <w:sz w:val="17"/>
              </w:rPr>
              <w:t>experience</w:t>
            </w:r>
          </w:p>
        </w:tc>
        <w:tc>
          <w:tcPr>
            <w:tcW w:type="dxa" w:w="1701"/>
          </w:tcPr>
          <w:p>
            <w:r>
              <w:rPr>
                <w:sz w:val="17"/>
              </w:rPr>
              <w:t>/ɪkˈspɪriəns /</w:t>
            </w:r>
          </w:p>
        </w:tc>
        <w:tc>
          <w:tcPr>
            <w:tcW w:type="dxa" w:w="1701"/>
          </w:tcPr>
          <w:p>
            <w:r>
              <w:rPr>
                <w:sz w:val="17"/>
              </w:rPr>
              <w:t>n.</w:t>
            </w:r>
          </w:p>
        </w:tc>
        <w:tc>
          <w:tcPr>
            <w:tcW w:type="dxa" w:w="1701"/>
          </w:tcPr>
          <w:p>
            <w:r>
              <w:rPr>
                <w:sz w:val="17"/>
              </w:rPr>
              <w:t>经验；经历</w:t>
            </w:r>
          </w:p>
        </w:tc>
        <w:tc>
          <w:tcPr>
            <w:tcW w:type="dxa" w:w="1701"/>
          </w:tcPr>
          <w:p>
            <w:r>
              <w:rPr>
                <w:sz w:val="17"/>
              </w:rPr>
              <w:t>The book is based on personal experience. 是根据个人经历写成的。</w:t>
            </w:r>
          </w:p>
        </w:tc>
      </w:tr>
      <w:tr>
        <w:tc>
          <w:tcPr>
            <w:tcW w:type="dxa" w:w="1701"/>
          </w:tcPr>
          <w:p>
            <w:r>
              <w:rPr>
                <w:sz w:val="17"/>
              </w:rPr>
              <w:t>26</w:t>
            </w:r>
          </w:p>
        </w:tc>
        <w:tc>
          <w:tcPr>
            <w:tcW w:type="dxa" w:w="1701"/>
          </w:tcPr>
          <w:p>
            <w:r>
              <w:rPr>
                <w:sz w:val="17"/>
              </w:rPr>
              <w:t>glory</w:t>
            </w:r>
          </w:p>
        </w:tc>
        <w:tc>
          <w:tcPr>
            <w:tcW w:type="dxa" w:w="1701"/>
          </w:tcPr>
          <w:p>
            <w:r>
              <w:rPr>
                <w:sz w:val="17"/>
              </w:rPr>
              <w:t>/ˈɡlɔːri /</w:t>
            </w:r>
          </w:p>
        </w:tc>
        <w:tc>
          <w:tcPr>
            <w:tcW w:type="dxa" w:w="1701"/>
          </w:tcPr>
          <w:p>
            <w:r>
              <w:rPr>
                <w:sz w:val="17"/>
              </w:rPr>
            </w:r>
          </w:p>
        </w:tc>
        <w:tc>
          <w:tcPr>
            <w:tcW w:type="dxa" w:w="1701"/>
          </w:tcPr>
          <w:p>
            <w:r>
              <w:rPr>
                <w:sz w:val="17"/>
              </w:rPr>
            </w:r>
          </w:p>
        </w:tc>
        <w:tc>
          <w:tcPr>
            <w:tcW w:type="dxa" w:w="1701"/>
          </w:tcPr>
          <w:p>
            <w:r>
              <w:rPr>
                <w:sz w:val="17"/>
              </w:rPr>
              <w:t>She wanted to enjoy her moment of glory. 她希望</w:t>
            </w:r>
          </w:p>
        </w:tc>
      </w:tr>
      <w:tr>
        <w:tc>
          <w:tcPr>
            <w:tcW w:type="dxa" w:w="1701"/>
          </w:tcPr>
          <w:p>
            <w:r>
              <w:rPr>
                <w:sz w:val="17"/>
              </w:rPr>
              <w:t>27</w:t>
            </w:r>
          </w:p>
        </w:tc>
        <w:tc>
          <w:tcPr>
            <w:tcW w:type="dxa" w:w="1701"/>
          </w:tcPr>
          <w:p>
            <w:r>
              <w:rPr>
                <w:sz w:val="17"/>
              </w:rPr>
              <w:t>flu</w:t>
            </w:r>
          </w:p>
        </w:tc>
        <w:tc>
          <w:tcPr>
            <w:tcW w:type="dxa" w:w="1701"/>
          </w:tcPr>
          <w:p>
            <w:r>
              <w:rPr>
                <w:sz w:val="17"/>
              </w:rPr>
              <w:t>/fluː/</w:t>
            </w:r>
          </w:p>
        </w:tc>
        <w:tc>
          <w:tcPr>
            <w:tcW w:type="dxa" w:w="1701"/>
          </w:tcPr>
          <w:p>
            <w:r>
              <w:rPr>
                <w:sz w:val="17"/>
              </w:rPr>
              <w:t>n.</w:t>
            </w:r>
          </w:p>
        </w:tc>
        <w:tc>
          <w:tcPr>
            <w:tcW w:type="dxa" w:w="1701"/>
          </w:tcPr>
          <w:p>
            <w:r>
              <w:rPr>
                <w:sz w:val="17"/>
              </w:rPr>
              <w:t>流感</w:t>
            </w:r>
          </w:p>
        </w:tc>
        <w:tc>
          <w:tcPr>
            <w:tcW w:type="dxa" w:w="1701"/>
          </w:tcPr>
          <w:p>
            <w:r>
              <w:rPr>
                <w:sz w:val="17"/>
              </w:rPr>
              <w:t>I got the flu. 我得了流感。</w:t>
            </w:r>
          </w:p>
        </w:tc>
      </w:tr>
      <w:tr>
        <w:tc>
          <w:tcPr>
            <w:tcW w:type="dxa" w:w="1701"/>
          </w:tcPr>
          <w:p>
            <w:r>
              <w:rPr>
                <w:sz w:val="17"/>
              </w:rPr>
              <w:t>28</w:t>
            </w:r>
          </w:p>
        </w:tc>
        <w:tc>
          <w:tcPr>
            <w:tcW w:type="dxa" w:w="1701"/>
          </w:tcPr>
          <w:p>
            <w:r>
              <w:rPr>
                <w:sz w:val="17"/>
              </w:rPr>
              <w:t>number</w:t>
            </w:r>
          </w:p>
        </w:tc>
        <w:tc>
          <w:tcPr>
            <w:tcW w:type="dxa" w:w="1701"/>
          </w:tcPr>
          <w:p>
            <w:r>
              <w:rPr>
                <w:sz w:val="17"/>
              </w:rPr>
              <w:t>/ˈnʌmbər/</w:t>
            </w:r>
          </w:p>
        </w:tc>
        <w:tc>
          <w:tcPr>
            <w:tcW w:type="dxa" w:w="1701"/>
          </w:tcPr>
          <w:p>
            <w:r>
              <w:rPr>
                <w:sz w:val="17"/>
              </w:rPr>
              <w:t>n.</w:t>
            </w:r>
          </w:p>
        </w:tc>
        <w:tc>
          <w:tcPr>
            <w:tcW w:type="dxa" w:w="1701"/>
          </w:tcPr>
          <w:p>
            <w:r>
              <w:rPr>
                <w:sz w:val="17"/>
              </w:rPr>
              <w:t>数量；数字</w:t>
            </w:r>
          </w:p>
        </w:tc>
        <w:tc>
          <w:tcPr>
            <w:tcW w:type="dxa" w:w="1701"/>
          </w:tcPr>
          <w:p>
            <w:r>
              <w:rPr>
                <w:sz w:val="17"/>
              </w:rPr>
              <w:t>A large number of people have applied for the 许多人申请了这工作。 *补充：a number of 大量的</w:t>
            </w:r>
          </w:p>
        </w:tc>
      </w:tr>
      <w:tr>
        <w:tc>
          <w:tcPr>
            <w:tcW w:type="dxa" w:w="1701"/>
          </w:tcPr>
          <w:p>
            <w:r>
              <w:rPr>
                <w:sz w:val="17"/>
              </w:rPr>
              <w:t>29</w:t>
            </w:r>
          </w:p>
        </w:tc>
        <w:tc>
          <w:tcPr>
            <w:tcW w:type="dxa" w:w="1701"/>
          </w:tcPr>
          <w:p>
            <w:r>
              <w:rPr>
                <w:sz w:val="17"/>
              </w:rPr>
              <w:t>percent</w:t>
            </w:r>
          </w:p>
        </w:tc>
        <w:tc>
          <w:tcPr>
            <w:tcW w:type="dxa" w:w="1701"/>
          </w:tcPr>
          <w:p>
            <w:r>
              <w:rPr>
                <w:sz w:val="17"/>
              </w:rPr>
              <w:t>/pərˈsent/</w:t>
            </w:r>
          </w:p>
        </w:tc>
        <w:tc>
          <w:tcPr>
            <w:tcW w:type="dxa" w:w="1701"/>
          </w:tcPr>
          <w:p>
            <w:r>
              <w:rPr>
                <w:sz w:val="17"/>
              </w:rPr>
              <w:t>n.</w:t>
            </w:r>
          </w:p>
        </w:tc>
        <w:tc>
          <w:tcPr>
            <w:tcW w:type="dxa" w:w="1701"/>
          </w:tcPr>
          <w:p>
            <w:r>
              <w:rPr>
                <w:sz w:val="17"/>
              </w:rPr>
              <w:t>百分数</w:t>
            </w:r>
          </w:p>
        </w:tc>
        <w:tc>
          <w:tcPr>
            <w:tcW w:type="dxa" w:w="1701"/>
          </w:tcPr>
          <w:p>
            <w:r>
              <w:rPr>
                <w:sz w:val="17"/>
              </w:rPr>
              <w:t>Costs have been cut by 30 percent. 开销已经减少 了30%。</w:t>
            </w:r>
          </w:p>
        </w:tc>
      </w:tr>
      <w:tr>
        <w:tc>
          <w:tcPr>
            <w:tcW w:type="dxa" w:w="1701"/>
          </w:tcPr>
          <w:p>
            <w:r>
              <w:rPr>
                <w:sz w:val="17"/>
              </w:rPr>
              <w:t>30</w:t>
            </w:r>
          </w:p>
        </w:tc>
        <w:tc>
          <w:tcPr>
            <w:tcW w:type="dxa" w:w="1701"/>
          </w:tcPr>
          <w:p>
            <w:r>
              <w:rPr>
                <w:sz w:val="17"/>
              </w:rPr>
              <w:t>data</w:t>
            </w:r>
          </w:p>
        </w:tc>
        <w:tc>
          <w:tcPr>
            <w:tcW w:type="dxa" w:w="1701"/>
          </w:tcPr>
          <w:p>
            <w:r>
              <w:rPr>
                <w:sz w:val="17"/>
              </w:rPr>
              <w:t>/ˈdeɪtə/</w:t>
            </w:r>
          </w:p>
        </w:tc>
        <w:tc>
          <w:tcPr>
            <w:tcW w:type="dxa" w:w="1701"/>
          </w:tcPr>
          <w:p>
            <w:r>
              <w:rPr>
                <w:sz w:val="17"/>
              </w:rPr>
              <w:t>n.</w:t>
            </w:r>
          </w:p>
        </w:tc>
        <w:tc>
          <w:tcPr>
            <w:tcW w:type="dxa" w:w="1701"/>
          </w:tcPr>
          <w:p>
            <w:r>
              <w:rPr>
                <w:sz w:val="17"/>
              </w:rPr>
              <w:t>数据</w:t>
            </w:r>
          </w:p>
        </w:tc>
        <w:tc>
          <w:tcPr>
            <w:tcW w:type="dxa" w:w="1701"/>
          </w:tcPr>
          <w:p>
            <w:r>
              <w:rPr>
                <w:sz w:val="17"/>
              </w:rPr>
              <w:t>The study was based on data from 2,100 women. 此项研究以从2100位女性身上获得的资料为依据。</w:t>
            </w:r>
          </w:p>
        </w:tc>
      </w:tr>
      <w:tr>
        <w:tc>
          <w:tcPr>
            <w:tcW w:type="dxa" w:w="1701"/>
          </w:tcPr>
          <w:p>
            <w:r>
              <w:rPr>
                <w:sz w:val="17"/>
              </w:rPr>
              <w:t>31</w:t>
            </w:r>
          </w:p>
        </w:tc>
        <w:tc>
          <w:tcPr>
            <w:tcW w:type="dxa" w:w="1701"/>
          </w:tcPr>
          <w:p>
            <w:r>
              <w:rPr>
                <w:sz w:val="17"/>
              </w:rPr>
              <w:t>share</w:t>
            </w:r>
          </w:p>
        </w:tc>
        <w:tc>
          <w:tcPr>
            <w:tcW w:type="dxa" w:w="1701"/>
          </w:tcPr>
          <w:p>
            <w:r>
              <w:rPr>
                <w:sz w:val="17"/>
              </w:rPr>
              <w:t>/ʃer/</w:t>
            </w:r>
          </w:p>
        </w:tc>
        <w:tc>
          <w:tcPr>
            <w:tcW w:type="dxa" w:w="1701"/>
          </w:tcPr>
          <w:p>
            <w:r>
              <w:rPr>
                <w:sz w:val="17"/>
              </w:rPr>
              <w:t>n.</w:t>
            </w:r>
          </w:p>
        </w:tc>
        <w:tc>
          <w:tcPr>
            <w:tcW w:type="dxa" w:w="1701"/>
          </w:tcPr>
          <w:p>
            <w:r>
              <w:rPr>
                <w:sz w:val="17"/>
              </w:rPr>
              <w:t>股份；份额</w:t>
            </w:r>
          </w:p>
        </w:tc>
        <w:tc>
          <w:tcPr>
            <w:tcW w:type="dxa" w:w="1701"/>
          </w:tcPr>
          <w:p>
            <w:r>
              <w:rPr>
                <w:sz w:val="17"/>
              </w:rPr>
              <w:t>I want to share my life with you. 我想和你共享 生活。 | a fall in share prices 股票价格的跌落</w:t>
            </w:r>
          </w:p>
        </w:tc>
      </w:tr>
      <w:tr>
        <w:tc>
          <w:tcPr>
            <w:tcW w:type="dxa" w:w="1701"/>
          </w:tcPr>
          <w:p>
            <w:r>
              <w:rPr>
                <w:sz w:val="17"/>
              </w:rPr>
              <w:t>32</w:t>
            </w:r>
          </w:p>
        </w:tc>
        <w:tc>
          <w:tcPr>
            <w:tcW w:type="dxa" w:w="1701"/>
          </w:tcPr>
          <w:p>
            <w:r>
              <w:rPr>
                <w:sz w:val="17"/>
              </w:rPr>
              <w:t>half</w:t>
            </w:r>
          </w:p>
        </w:tc>
        <w:tc>
          <w:tcPr>
            <w:tcW w:type="dxa" w:w="1701"/>
          </w:tcPr>
          <w:p>
            <w:r>
              <w:rPr>
                <w:sz w:val="17"/>
              </w:rPr>
              <w:t>/hɑːf/</w:t>
            </w:r>
          </w:p>
        </w:tc>
        <w:tc>
          <w:tcPr>
            <w:tcW w:type="dxa" w:w="1701"/>
          </w:tcPr>
          <w:p>
            <w:r>
              <w:rPr>
                <w:sz w:val="17"/>
              </w:rPr>
              <w:t>n.</w:t>
            </w:r>
          </w:p>
        </w:tc>
        <w:tc>
          <w:tcPr>
            <w:tcW w:type="dxa" w:w="1701"/>
          </w:tcPr>
          <w:p>
            <w:r>
              <w:rPr>
                <w:sz w:val="17"/>
              </w:rPr>
              <w:t>一半</w:t>
            </w:r>
          </w:p>
        </w:tc>
        <w:tc>
          <w:tcPr>
            <w:tcW w:type="dxa" w:w="1701"/>
          </w:tcPr>
          <w:p>
            <w:r>
              <w:rPr>
                <w:sz w:val="17"/>
              </w:rPr>
              <w:t>He has a half share in the company. 本书 他拥有该公 司的一半股份。</w:t>
            </w:r>
          </w:p>
        </w:tc>
      </w:tr>
      <w:tr>
        <w:tc>
          <w:tcPr>
            <w:tcW w:type="dxa" w:w="1701"/>
          </w:tcPr>
          <w:p>
            <w:r>
              <w:rPr>
                <w:sz w:val="17"/>
              </w:rPr>
              <w:t>33</w:t>
            </w:r>
          </w:p>
        </w:tc>
        <w:tc>
          <w:tcPr>
            <w:tcW w:type="dxa" w:w="1701"/>
          </w:tcPr>
          <w:p>
            <w:r>
              <w:rPr>
                <w:sz w:val="17"/>
              </w:rPr>
              <w:t>stock</w:t>
            </w:r>
          </w:p>
        </w:tc>
        <w:tc>
          <w:tcPr>
            <w:tcW w:type="dxa" w:w="1701"/>
          </w:tcPr>
          <w:p>
            <w:r>
              <w:rPr>
                <w:sz w:val="17"/>
              </w:rPr>
              <w:t>/stɑːk/</w:t>
            </w:r>
          </w:p>
        </w:tc>
        <w:tc>
          <w:tcPr>
            <w:tcW w:type="dxa" w:w="1701"/>
          </w:tcPr>
          <w:p>
            <w:r>
              <w:rPr>
                <w:sz w:val="17"/>
              </w:rPr>
              <w:t>n.</w:t>
            </w:r>
          </w:p>
        </w:tc>
        <w:tc>
          <w:tcPr>
            <w:tcW w:type="dxa" w:w="1701"/>
          </w:tcPr>
          <w:p>
            <w:r>
              <w:rPr>
                <w:sz w:val="17"/>
              </w:rPr>
              <w:t>股份；库存</w:t>
            </w:r>
          </w:p>
        </w:tc>
        <w:tc>
          <w:tcPr>
            <w:tcW w:type="dxa" w:w="1701"/>
          </w:tcPr>
          <w:p>
            <w:r>
              <w:rPr>
                <w:sz w:val="17"/>
              </w:rPr>
              <w:t>He made a fortune on the stock market. 他在股票 市场发了大财。</w:t>
            </w:r>
          </w:p>
        </w:tc>
      </w:tr>
      <w:tr>
        <w:tc>
          <w:tcPr>
            <w:tcW w:type="dxa" w:w="1701"/>
          </w:tcPr>
          <w:p>
            <w:r>
              <w:rPr>
                <w:sz w:val="17"/>
              </w:rPr>
              <w:t>34</w:t>
            </w:r>
          </w:p>
        </w:tc>
        <w:tc>
          <w:tcPr>
            <w:tcW w:type="dxa" w:w="1701"/>
          </w:tcPr>
          <w:p>
            <w:r>
              <w:rPr>
                <w:sz w:val="17"/>
              </w:rPr>
              <w:t>balance</w:t>
            </w:r>
          </w:p>
        </w:tc>
        <w:tc>
          <w:tcPr>
            <w:tcW w:type="dxa" w:w="1701"/>
          </w:tcPr>
          <w:p>
            <w:r>
              <w:rPr>
                <w:sz w:val="17"/>
              </w:rPr>
              <w:t>/ˈbæləns/</w:t>
            </w:r>
          </w:p>
        </w:tc>
        <w:tc>
          <w:tcPr>
            <w:tcW w:type="dxa" w:w="1701"/>
          </w:tcPr>
          <w:p>
            <w:r>
              <w:rPr>
                <w:sz w:val="17"/>
              </w:rPr>
              <w:t>n.</w:t>
            </w:r>
          </w:p>
        </w:tc>
        <w:tc>
          <w:tcPr>
            <w:tcW w:type="dxa" w:w="1701"/>
          </w:tcPr>
          <w:p>
            <w:r>
              <w:rPr>
                <w:sz w:val="17"/>
              </w:rPr>
              <w:t>平衡</w:t>
            </w:r>
          </w:p>
        </w:tc>
        <w:tc>
          <w:tcPr>
            <w:tcW w:type="dxa" w:w="1701"/>
          </w:tcPr>
          <w:p>
            <w:r>
              <w:rPr>
                <w:sz w:val="17"/>
              </w:rPr>
              <w:t>The government has to balance these two needs. 政府得平衡这两种需求。 job. 35. add /æd/ | Shall I add your name to the list?我可以把你的名 字写进名单吗？</w:t>
            </w:r>
          </w:p>
        </w:tc>
      </w:tr>
      <w:tr>
        <w:tc>
          <w:tcPr>
            <w:tcW w:type="dxa" w:w="1701"/>
          </w:tcPr>
          <w:p>
            <w:r>
              <w:rPr>
                <w:sz w:val="17"/>
              </w:rPr>
              <w:t>36</w:t>
            </w:r>
          </w:p>
        </w:tc>
        <w:tc>
          <w:tcPr>
            <w:tcW w:type="dxa" w:w="1701"/>
          </w:tcPr>
          <w:p>
            <w:r>
              <w:rPr>
                <w:sz w:val="17"/>
              </w:rPr>
              <w:t>rise</w:t>
            </w:r>
          </w:p>
        </w:tc>
        <w:tc>
          <w:tcPr>
            <w:tcW w:type="dxa" w:w="1701"/>
          </w:tcPr>
          <w:p>
            <w:r>
              <w:rPr>
                <w:sz w:val="17"/>
              </w:rPr>
              <w:t>/raɪz/</w:t>
            </w:r>
          </w:p>
        </w:tc>
        <w:tc>
          <w:tcPr>
            <w:tcW w:type="dxa" w:w="1701"/>
          </w:tcPr>
          <w:p>
            <w:r>
              <w:rPr>
                <w:sz w:val="17"/>
              </w:rPr>
              <w:t>v.</w:t>
            </w:r>
          </w:p>
        </w:tc>
        <w:tc>
          <w:tcPr>
            <w:tcW w:type="dxa" w:w="1701"/>
          </w:tcPr>
          <w:p>
            <w:r>
              <w:rPr>
                <w:sz w:val="17"/>
              </w:rPr>
              <w:t>升起；(数量)增加 [过去式rose 过去分词risen 现在分词rising ]</w:t>
            </w:r>
          </w:p>
        </w:tc>
        <w:tc>
          <w:tcPr>
            <w:tcW w:type="dxa" w:w="1701"/>
          </w:tcPr>
          <w:p>
            <w:r>
              <w:rPr>
                <w:sz w:val="17"/>
              </w:rPr>
              <w:t>There has been a sharp rise in the number of people out of work.失业人数急剧增长。</w:t>
            </w:r>
          </w:p>
        </w:tc>
      </w:tr>
      <w:tr>
        <w:tc>
          <w:tcPr>
            <w:tcW w:type="dxa" w:w="1701"/>
          </w:tcPr>
          <w:p>
            <w:r>
              <w:rPr>
                <w:sz w:val="17"/>
              </w:rPr>
              <w:t>37</w:t>
            </w:r>
          </w:p>
        </w:tc>
        <w:tc>
          <w:tcPr>
            <w:tcW w:type="dxa" w:w="1701"/>
          </w:tcPr>
          <w:p>
            <w:r>
              <w:rPr>
                <w:sz w:val="17"/>
              </w:rPr>
              <w:t>raise</w:t>
            </w:r>
          </w:p>
        </w:tc>
        <w:tc>
          <w:tcPr>
            <w:tcW w:type="dxa" w:w="1701"/>
          </w:tcPr>
          <w:p>
            <w:r>
              <w:rPr>
                <w:sz w:val="17"/>
              </w:rPr>
              <w:t>/reɪz/</w:t>
            </w:r>
          </w:p>
        </w:tc>
        <w:tc>
          <w:tcPr>
            <w:tcW w:type="dxa" w:w="1701"/>
          </w:tcPr>
          <w:p>
            <w:r>
              <w:rPr>
                <w:sz w:val="17"/>
              </w:rPr>
              <w:t>v.</w:t>
            </w:r>
          </w:p>
        </w:tc>
        <w:tc>
          <w:tcPr>
            <w:tcW w:type="dxa" w:w="1701"/>
          </w:tcPr>
          <w:p>
            <w:r>
              <w:rPr>
                <w:sz w:val="17"/>
              </w:rPr>
              <w:t>提高；养育；上升</w:t>
            </w:r>
          </w:p>
        </w:tc>
        <w:tc>
          <w:tcPr>
            <w:tcW w:type="dxa" w:w="1701"/>
          </w:tcPr>
          <w:p>
            <w:r>
              <w:rPr>
                <w:sz w:val="17"/>
              </w:rPr>
              <w:t>We have to raise our prices because of rising costs.</w:t>
            </w:r>
          </w:p>
        </w:tc>
      </w:tr>
      <w:tr>
        <w:tc>
          <w:tcPr>
            <w:tcW w:type="dxa" w:w="1701"/>
          </w:tcPr>
          <w:p>
            <w:r>
              <w:rPr>
                <w:sz w:val="17"/>
              </w:rPr>
              <w:t>38</w:t>
            </w:r>
          </w:p>
        </w:tc>
        <w:tc>
          <w:tcPr>
            <w:tcW w:type="dxa" w:w="1701"/>
          </w:tcPr>
          <w:p>
            <w:r>
              <w:rPr>
                <w:sz w:val="17"/>
              </w:rPr>
              <w:t>reduce</w:t>
            </w:r>
          </w:p>
        </w:tc>
        <w:tc>
          <w:tcPr>
            <w:tcW w:type="dxa" w:w="1701"/>
          </w:tcPr>
          <w:p>
            <w:r>
              <w:rPr>
                <w:sz w:val="17"/>
              </w:rPr>
              <w:t>/rɪˈduːs/</w:t>
            </w:r>
          </w:p>
        </w:tc>
        <w:tc>
          <w:tcPr>
            <w:tcW w:type="dxa" w:w="1701"/>
          </w:tcPr>
          <w:p>
            <w:r>
              <w:rPr>
                <w:sz w:val="17"/>
              </w:rPr>
              <w:t>v.</w:t>
            </w:r>
          </w:p>
        </w:tc>
        <w:tc>
          <w:tcPr>
            <w:tcW w:type="dxa" w:w="1701"/>
          </w:tcPr>
          <w:p>
            <w:r>
              <w:rPr>
                <w:sz w:val="17"/>
              </w:rPr>
              <w:t>减少；降低</w:t>
            </w:r>
          </w:p>
        </w:tc>
        <w:tc>
          <w:tcPr>
            <w:tcW w:type="dxa" w:w="1701"/>
          </w:tcPr>
          <w:p>
            <w:r>
              <w:rPr>
                <w:sz w:val="17"/>
              </w:rPr>
              <w:t>Costs have been reduced by 20% over the year. 过去一年，各项费用已经减少了20%。</w:t>
            </w:r>
          </w:p>
        </w:tc>
      </w:tr>
      <w:tr>
        <w:tc>
          <w:tcPr>
            <w:tcW w:type="dxa" w:w="1701"/>
          </w:tcPr>
          <w:p>
            <w:r>
              <w:rPr>
                <w:sz w:val="17"/>
              </w:rPr>
              <w:t>39</w:t>
            </w:r>
          </w:p>
        </w:tc>
        <w:tc>
          <w:tcPr>
            <w:tcW w:type="dxa" w:w="1701"/>
          </w:tcPr>
          <w:p>
            <w:r>
              <w:rPr>
                <w:sz w:val="17"/>
              </w:rPr>
              <w:t>drop</w:t>
            </w:r>
          </w:p>
        </w:tc>
        <w:tc>
          <w:tcPr>
            <w:tcW w:type="dxa" w:w="1701"/>
          </w:tcPr>
          <w:p>
            <w:r>
              <w:rPr>
                <w:sz w:val="17"/>
              </w:rPr>
              <w:t>/drɑːp/</w:t>
            </w:r>
          </w:p>
        </w:tc>
        <w:tc>
          <w:tcPr>
            <w:tcW w:type="dxa" w:w="1701"/>
          </w:tcPr>
          <w:p>
            <w:r>
              <w:rPr>
                <w:sz w:val="17"/>
              </w:rPr>
              <w:t>v.</w:t>
            </w:r>
          </w:p>
        </w:tc>
        <w:tc>
          <w:tcPr>
            <w:tcW w:type="dxa" w:w="1701"/>
          </w:tcPr>
          <w:p>
            <w:r>
              <w:rPr>
                <w:sz w:val="17"/>
              </w:rPr>
              <w:t>下降 42&lt;&lt; 零基础词汇讲义Level 1</w:t>
            </w:r>
          </w:p>
        </w:tc>
        <w:tc>
          <w:tcPr>
            <w:tcW w:type="dxa" w:w="1701"/>
          </w:tcPr>
          <w:p>
            <w:r>
              <w:rPr>
                <w:sz w:val="17"/>
              </w:rPr>
              <w:t>His blood pressure dropped severely. 他的血压 急剧下降。</w:t>
            </w:r>
          </w:p>
        </w:tc>
      </w:tr>
      <w:tr>
        <w:tc>
          <w:tcPr>
            <w:tcW w:type="dxa" w:w="1701"/>
          </w:tcPr>
          <w:p>
            <w:r>
              <w:rPr>
                <w:sz w:val="17"/>
              </w:rPr>
              <w:t>40</w:t>
            </w:r>
          </w:p>
        </w:tc>
        <w:tc>
          <w:tcPr>
            <w:tcW w:type="dxa" w:w="1701"/>
          </w:tcPr>
          <w:p>
            <w:r>
              <w:rPr>
                <w:sz w:val="17"/>
              </w:rPr>
              <w:t>increase</w:t>
            </w:r>
          </w:p>
        </w:tc>
        <w:tc>
          <w:tcPr>
            <w:tcW w:type="dxa" w:w="1701"/>
          </w:tcPr>
          <w:p>
            <w:r>
              <w:rPr>
                <w:sz w:val="17"/>
              </w:rPr>
              <w:t>/ɪnˈkriːs/</w:t>
            </w:r>
          </w:p>
        </w:tc>
        <w:tc>
          <w:tcPr>
            <w:tcW w:type="dxa" w:w="1701"/>
          </w:tcPr>
          <w:p>
            <w:r>
              <w:rPr>
                <w:sz w:val="17"/>
              </w:rPr>
              <w:t>n.</w:t>
            </w:r>
          </w:p>
        </w:tc>
        <w:tc>
          <w:tcPr>
            <w:tcW w:type="dxa" w:w="1701"/>
          </w:tcPr>
          <w:p>
            <w:r>
              <w:rPr>
                <w:sz w:val="17"/>
              </w:rPr>
              <w:t>增加</w:t>
            </w:r>
          </w:p>
        </w:tc>
        <w:tc>
          <w:tcPr>
            <w:tcW w:type="dxa" w:w="1701"/>
          </w:tcPr>
          <w:p>
            <w:r>
              <w:rPr>
                <w:sz w:val="17"/>
              </w:rPr>
              <w:t>There was a 20% increase in sales. 销售量增加了 20%。</w:t>
            </w:r>
          </w:p>
        </w:tc>
      </w:tr>
    </w:tbl>
    <w:p/>
    <w:p>
      <w:pPr>
        <w:pStyle w:val="Heading2"/>
      </w:pPr>
      <w:r>
        <w:t>Day 12（40词）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happen</w:t>
            </w:r>
          </w:p>
        </w:tc>
        <w:tc>
          <w:tcPr>
            <w:tcW w:type="dxa" w:w="1701"/>
          </w:tcPr>
          <w:p>
            <w:r>
              <w:rPr>
                <w:sz w:val="17"/>
              </w:rPr>
              <w:t>/ˈhæpən/</w:t>
            </w:r>
          </w:p>
        </w:tc>
        <w:tc>
          <w:tcPr>
            <w:tcW w:type="dxa" w:w="1701"/>
          </w:tcPr>
          <w:p>
            <w:r>
              <w:rPr>
                <w:sz w:val="17"/>
              </w:rPr>
              <w:t>v.</w:t>
            </w:r>
          </w:p>
        </w:tc>
        <w:tc>
          <w:tcPr>
            <w:tcW w:type="dxa" w:w="1701"/>
          </w:tcPr>
          <w:p>
            <w:r>
              <w:rPr>
                <w:sz w:val="17"/>
              </w:rPr>
              <w:t>发生</w:t>
            </w:r>
          </w:p>
        </w:tc>
        <w:tc>
          <w:tcPr>
            <w:tcW w:type="dxa" w:w="1701"/>
          </w:tcPr>
          <w:p>
            <w:r>
              <w:rPr>
                <w:sz w:val="17"/>
              </w:rPr>
              <w:t>Nobody knows what will happen next. 没有人知 道接下来将会发生什么事。</w:t>
            </w:r>
          </w:p>
        </w:tc>
      </w:tr>
      <w:tr>
        <w:tc>
          <w:tcPr>
            <w:tcW w:type="dxa" w:w="1701"/>
          </w:tcPr>
          <w:p>
            <w:r>
              <w:rPr>
                <w:sz w:val="17"/>
              </w:rPr>
              <w:t>2</w:t>
            </w:r>
          </w:p>
        </w:tc>
        <w:tc>
          <w:tcPr>
            <w:tcW w:type="dxa" w:w="1701"/>
          </w:tcPr>
          <w:p>
            <w:r>
              <w:rPr>
                <w:sz w:val="17"/>
              </w:rPr>
              <w:t>appear</w:t>
            </w:r>
          </w:p>
        </w:tc>
        <w:tc>
          <w:tcPr>
            <w:tcW w:type="dxa" w:w="1701"/>
          </w:tcPr>
          <w:p>
            <w:r>
              <w:rPr>
                <w:sz w:val="17"/>
              </w:rPr>
              <w:t>/əˈpɪr/</w:t>
            </w:r>
          </w:p>
        </w:tc>
        <w:tc>
          <w:tcPr>
            <w:tcW w:type="dxa" w:w="1701"/>
          </w:tcPr>
          <w:p>
            <w:r>
              <w:rPr>
                <w:sz w:val="17"/>
              </w:rPr>
              <w:t>v.</w:t>
            </w:r>
          </w:p>
        </w:tc>
        <w:tc>
          <w:tcPr>
            <w:tcW w:type="dxa" w:w="1701"/>
          </w:tcPr>
          <w:p>
            <w:r>
              <w:rPr>
                <w:sz w:val="17"/>
              </w:rPr>
              <w:t>出现；似乎</w:t>
            </w:r>
          </w:p>
        </w:tc>
        <w:tc>
          <w:tcPr>
            <w:tcW w:type="dxa" w:w="1701"/>
          </w:tcPr>
          <w:p>
            <w:r>
              <w:rPr>
                <w:sz w:val="17"/>
              </w:rPr>
              <w:t>An image began to appear on the screen. 屏幕上 出现了一幅图像。 | She didn't appear surprised at the news.她听到这 消息时，没有显得惊讶。</w:t>
            </w:r>
          </w:p>
        </w:tc>
      </w:tr>
      <w:tr>
        <w:tc>
          <w:tcPr>
            <w:tcW w:type="dxa" w:w="1701"/>
          </w:tcPr>
          <w:p>
            <w:r>
              <w:rPr>
                <w:sz w:val="17"/>
              </w:rPr>
              <w:t>3</w:t>
            </w:r>
          </w:p>
        </w:tc>
        <w:tc>
          <w:tcPr>
            <w:tcW w:type="dxa" w:w="1701"/>
          </w:tcPr>
          <w:p>
            <w:r>
              <w:rPr>
                <w:sz w:val="17"/>
              </w:rPr>
              <w:t>occur</w:t>
            </w:r>
          </w:p>
        </w:tc>
        <w:tc>
          <w:tcPr>
            <w:tcW w:type="dxa" w:w="1701"/>
          </w:tcPr>
          <w:p>
            <w:r>
              <w:rPr>
                <w:sz w:val="17"/>
              </w:rPr>
              <w:t>/əˈkɜːr/</w:t>
            </w:r>
          </w:p>
        </w:tc>
        <w:tc>
          <w:tcPr>
            <w:tcW w:type="dxa" w:w="1701"/>
          </w:tcPr>
          <w:p>
            <w:r>
              <w:rPr>
                <w:sz w:val="17"/>
              </w:rPr>
              <w:t>v.</w:t>
            </w:r>
          </w:p>
        </w:tc>
        <w:tc>
          <w:tcPr>
            <w:tcW w:type="dxa" w:w="1701"/>
          </w:tcPr>
          <w:p>
            <w:r>
              <w:rPr>
                <w:sz w:val="17"/>
              </w:rPr>
              <w:t>发生；出现</w:t>
            </w:r>
          </w:p>
        </w:tc>
        <w:tc>
          <w:tcPr>
            <w:tcW w:type="dxa" w:w="1701"/>
          </w:tcPr>
          <w:p>
            <w:r>
              <w:rPr>
                <w:sz w:val="17"/>
              </w:rPr>
              <w:t>Something unexpected occurred. 发生了一件出 乎意料的事。</w:t>
            </w:r>
          </w:p>
        </w:tc>
      </w:tr>
      <w:tr>
        <w:tc>
          <w:tcPr>
            <w:tcW w:type="dxa" w:w="1701"/>
          </w:tcPr>
          <w:p>
            <w:r>
              <w:rPr>
                <w:sz w:val="17"/>
              </w:rPr>
              <w:t>4</w:t>
            </w:r>
          </w:p>
        </w:tc>
        <w:tc>
          <w:tcPr>
            <w:tcW w:type="dxa" w:w="1701"/>
          </w:tcPr>
          <w:p>
            <w:r>
              <w:rPr>
                <w:sz w:val="17"/>
              </w:rPr>
              <w:t>lack</w:t>
            </w:r>
          </w:p>
        </w:tc>
        <w:tc>
          <w:tcPr>
            <w:tcW w:type="dxa" w:w="1701"/>
          </w:tcPr>
          <w:p>
            <w:r>
              <w:rPr>
                <w:sz w:val="17"/>
              </w:rPr>
              <w:t>/læk/</w:t>
            </w:r>
          </w:p>
        </w:tc>
        <w:tc>
          <w:tcPr>
            <w:tcW w:type="dxa" w:w="1701"/>
          </w:tcPr>
          <w:p>
            <w:r>
              <w:rPr>
                <w:sz w:val="17"/>
              </w:rPr>
              <w:t>n.</w:t>
            </w:r>
          </w:p>
        </w:tc>
        <w:tc>
          <w:tcPr>
            <w:tcW w:type="dxa" w:w="1701"/>
          </w:tcPr>
          <w:p>
            <w:r>
              <w:rPr>
                <w:sz w:val="17"/>
              </w:rPr>
              <w:t>缺乏，不足</w:t>
            </w:r>
          </w:p>
        </w:tc>
        <w:tc>
          <w:tcPr>
            <w:tcW w:type="dxa" w:w="1701"/>
          </w:tcPr>
          <w:p>
            <w:r>
              <w:rPr>
                <w:sz w:val="17"/>
              </w:rPr>
              <w:t>He lacks confidence.他缺乏信心 | a lack of food 缺乏食物 线｜教研团队</w:t>
            </w:r>
          </w:p>
        </w:tc>
      </w:tr>
      <w:tr>
        <w:tc>
          <w:tcPr>
            <w:tcW w:type="dxa" w:w="1701"/>
          </w:tcPr>
          <w:p>
            <w:r>
              <w:rPr>
                <w:sz w:val="17"/>
              </w:rPr>
              <w:t>5</w:t>
            </w:r>
          </w:p>
        </w:tc>
        <w:tc>
          <w:tcPr>
            <w:tcW w:type="dxa" w:w="1701"/>
          </w:tcPr>
          <w:p>
            <w:r>
              <w:rPr>
                <w:sz w:val="17"/>
              </w:rPr>
              <w:t>enough</w:t>
            </w:r>
          </w:p>
        </w:tc>
        <w:tc>
          <w:tcPr>
            <w:tcW w:type="dxa" w:w="1701"/>
          </w:tcPr>
          <w:p>
            <w:r>
              <w:rPr>
                <w:sz w:val="17"/>
              </w:rPr>
              <w:t>/ɪˈnʌf/</w:t>
            </w:r>
          </w:p>
        </w:tc>
        <w:tc>
          <w:tcPr>
            <w:tcW w:type="dxa" w:w="1701"/>
          </w:tcPr>
          <w:p>
            <w:r>
              <w:rPr>
                <w:sz w:val="17"/>
              </w:rPr>
              <w:t>adv.</w:t>
            </w:r>
          </w:p>
        </w:tc>
        <w:tc>
          <w:tcPr>
            <w:tcW w:type="dxa" w:w="1701"/>
          </w:tcPr>
          <w:p>
            <w:r>
              <w:rPr>
                <w:sz w:val="17"/>
              </w:rPr>
              <w:t>足够地 12</w:t>
            </w:r>
          </w:p>
        </w:tc>
        <w:tc>
          <w:tcPr>
            <w:tcW w:type="dxa" w:w="1701"/>
          </w:tcPr>
          <w:p>
            <w:r>
              <w:rPr>
                <w:sz w:val="17"/>
              </w:rPr>
            </w:r>
          </w:p>
        </w:tc>
      </w:tr>
      <w:tr>
        <w:tc>
          <w:tcPr>
            <w:tcW w:type="dxa" w:w="1701"/>
          </w:tcPr>
          <w:p>
            <w:r>
              <w:rPr>
                <w:sz w:val="17"/>
              </w:rPr>
              <w:t>6</w:t>
            </w:r>
          </w:p>
        </w:tc>
        <w:tc>
          <w:tcPr>
            <w:tcW w:type="dxa" w:w="1701"/>
          </w:tcPr>
          <w:p>
            <w:r>
              <w:rPr>
                <w:sz w:val="17"/>
              </w:rPr>
              <w:t>compare</w:t>
            </w:r>
          </w:p>
        </w:tc>
        <w:tc>
          <w:tcPr>
            <w:tcW w:type="dxa" w:w="1701"/>
          </w:tcPr>
          <w:p>
            <w:r>
              <w:rPr>
                <w:sz w:val="17"/>
              </w:rPr>
              <w:t>/kəmˈper/</w:t>
            </w:r>
          </w:p>
        </w:tc>
        <w:tc>
          <w:tcPr>
            <w:tcW w:type="dxa" w:w="1701"/>
          </w:tcPr>
          <w:p>
            <w:r>
              <w:rPr>
                <w:sz w:val="17"/>
              </w:rPr>
              <w:t>v.</w:t>
            </w:r>
          </w:p>
        </w:tc>
        <w:tc>
          <w:tcPr>
            <w:tcW w:type="dxa" w:w="1701"/>
          </w:tcPr>
          <w:p>
            <w:r>
              <w:rPr>
                <w:sz w:val="17"/>
              </w:rPr>
              <w:t>比较</w:t>
            </w:r>
          </w:p>
        </w:tc>
        <w:tc>
          <w:tcPr>
            <w:tcW w:type="dxa" w:w="1701"/>
          </w:tcPr>
          <w:p>
            <w:r>
              <w:rPr>
                <w:sz w:val="17"/>
              </w:rPr>
              <w:t>We compared the two reports carefully.我们仔细 地比较了两个报告。</w:t>
            </w:r>
          </w:p>
        </w:tc>
      </w:tr>
      <w:tr>
        <w:tc>
          <w:tcPr>
            <w:tcW w:type="dxa" w:w="1701"/>
          </w:tcPr>
          <w:p>
            <w:r>
              <w:rPr>
                <w:sz w:val="17"/>
              </w:rPr>
              <w:t>7</w:t>
            </w:r>
          </w:p>
        </w:tc>
        <w:tc>
          <w:tcPr>
            <w:tcW w:type="dxa" w:w="1701"/>
          </w:tcPr>
          <w:p>
            <w:r>
              <w:rPr>
                <w:sz w:val="17"/>
              </w:rPr>
              <w:t>improve</w:t>
            </w:r>
          </w:p>
        </w:tc>
        <w:tc>
          <w:tcPr>
            <w:tcW w:type="dxa" w:w="1701"/>
          </w:tcPr>
          <w:p>
            <w:r>
              <w:rPr>
                <w:sz w:val="17"/>
              </w:rPr>
              <w:t>/ɪmˈpruːv/</w:t>
            </w:r>
          </w:p>
        </w:tc>
        <w:tc>
          <w:tcPr>
            <w:tcW w:type="dxa" w:w="1701"/>
          </w:tcPr>
          <w:p>
            <w:r>
              <w:rPr>
                <w:sz w:val="17"/>
              </w:rPr>
              <w:t>v.</w:t>
            </w:r>
          </w:p>
        </w:tc>
        <w:tc>
          <w:tcPr>
            <w:tcW w:type="dxa" w:w="1701"/>
          </w:tcPr>
          <w:p>
            <w:r>
              <w:rPr>
                <w:sz w:val="17"/>
              </w:rPr>
              <w:t>改善，提高</w:t>
            </w:r>
          </w:p>
        </w:tc>
        <w:tc>
          <w:tcPr>
            <w:tcW w:type="dxa" w:w="1701"/>
          </w:tcPr>
          <w:p>
            <w:r>
              <w:rPr>
                <w:sz w:val="17"/>
              </w:rPr>
              <w:t>I need to improve my English. 我需要提高我的 英语水平。</w:t>
            </w:r>
          </w:p>
        </w:tc>
      </w:tr>
      <w:tr>
        <w:tc>
          <w:tcPr>
            <w:tcW w:type="dxa" w:w="1701"/>
          </w:tcPr>
          <w:p>
            <w:r>
              <w:rPr>
                <w:sz w:val="17"/>
              </w:rPr>
              <w:t>8</w:t>
            </w:r>
          </w:p>
        </w:tc>
        <w:tc>
          <w:tcPr>
            <w:tcW w:type="dxa" w:w="1701"/>
          </w:tcPr>
          <w:p>
            <w:r>
              <w:rPr>
                <w:sz w:val="17"/>
              </w:rPr>
              <w:t>focus</w:t>
            </w:r>
          </w:p>
        </w:tc>
        <w:tc>
          <w:tcPr>
            <w:tcW w:type="dxa" w:w="1701"/>
          </w:tcPr>
          <w:p>
            <w:r>
              <w:rPr>
                <w:sz w:val="17"/>
              </w:rPr>
              <w:t>/ˈfoʊkəs/</w:t>
            </w:r>
          </w:p>
        </w:tc>
        <w:tc>
          <w:tcPr>
            <w:tcW w:type="dxa" w:w="1701"/>
          </w:tcPr>
          <w:p>
            <w:r>
              <w:rPr>
                <w:sz w:val="17"/>
              </w:rPr>
              <w:t>n.</w:t>
            </w:r>
          </w:p>
        </w:tc>
        <w:tc>
          <w:tcPr>
            <w:tcW w:type="dxa" w:w="1701"/>
          </w:tcPr>
          <w:p>
            <w:r>
              <w:rPr>
                <w:sz w:val="17"/>
              </w:rPr>
              <w:t>焦点</w:t>
            </w:r>
          </w:p>
        </w:tc>
        <w:tc>
          <w:tcPr>
            <w:tcW w:type="dxa" w:w="1701"/>
          </w:tcPr>
          <w:p>
            <w:r>
              <w:rPr>
                <w:sz w:val="17"/>
              </w:rPr>
              <w:t>The discussion focused on three main problems. 讨论集中在三个主要问题上。</w:t>
            </w:r>
          </w:p>
        </w:tc>
      </w:tr>
      <w:tr>
        <w:tc>
          <w:tcPr>
            <w:tcW w:type="dxa" w:w="1701"/>
          </w:tcPr>
          <w:p>
            <w:r>
              <w:rPr>
                <w:sz w:val="17"/>
              </w:rPr>
              <w:t>9</w:t>
            </w:r>
          </w:p>
        </w:tc>
        <w:tc>
          <w:tcPr>
            <w:tcW w:type="dxa" w:w="1701"/>
          </w:tcPr>
          <w:p>
            <w:r>
              <w:rPr>
                <w:sz w:val="17"/>
              </w:rPr>
              <w:t>involve</w:t>
            </w:r>
          </w:p>
        </w:tc>
        <w:tc>
          <w:tcPr>
            <w:tcW w:type="dxa" w:w="1701"/>
          </w:tcPr>
          <w:p>
            <w:r>
              <w:rPr>
                <w:sz w:val="17"/>
              </w:rPr>
              <w:t>/ɪnˈvɒlv/</w:t>
            </w:r>
          </w:p>
        </w:tc>
        <w:tc>
          <w:tcPr>
            <w:tcW w:type="dxa" w:w="1701"/>
          </w:tcPr>
          <w:p>
            <w:r>
              <w:rPr>
                <w:sz w:val="17"/>
              </w:rPr>
              <w:t>v.</w:t>
            </w:r>
          </w:p>
        </w:tc>
        <w:tc>
          <w:tcPr>
            <w:tcW w:type="dxa" w:w="1701"/>
          </w:tcPr>
          <w:p>
            <w:r>
              <w:rPr>
                <w:sz w:val="17"/>
              </w:rPr>
              <w:t>包含；牵涉</w:t>
            </w:r>
          </w:p>
        </w:tc>
        <w:tc>
          <w:tcPr>
            <w:tcW w:type="dxa" w:w="1701"/>
          </w:tcPr>
          <w:p>
            <w:r>
              <w:rPr>
                <w:sz w:val="17"/>
              </w:rPr>
              <w:t>Parents should involve themselves in their child's education. 父母应当参与孩子的教育。</w:t>
            </w:r>
          </w:p>
        </w:tc>
      </w:tr>
      <w:tr>
        <w:tc>
          <w:tcPr>
            <w:tcW w:type="dxa" w:w="1701"/>
          </w:tcPr>
          <w:p>
            <w:r>
              <w:rPr>
                <w:sz w:val="17"/>
              </w:rPr>
              <w:t>10</w:t>
            </w:r>
          </w:p>
        </w:tc>
        <w:tc>
          <w:tcPr>
            <w:tcW w:type="dxa" w:w="1701"/>
          </w:tcPr>
          <w:p>
            <w:r>
              <w:rPr>
                <w:sz w:val="17"/>
              </w:rPr>
              <w:t>link</w:t>
            </w:r>
          </w:p>
        </w:tc>
        <w:tc>
          <w:tcPr>
            <w:tcW w:type="dxa" w:w="1701"/>
          </w:tcPr>
          <w:p>
            <w:r>
              <w:rPr>
                <w:sz w:val="17"/>
              </w:rPr>
              <w:t>/lɪŋk/</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11</w:t>
            </w:r>
          </w:p>
        </w:tc>
        <w:tc>
          <w:tcPr>
            <w:tcW w:type="dxa" w:w="1701"/>
          </w:tcPr>
          <w:p>
            <w:r>
              <w:rPr>
                <w:sz w:val="17"/>
              </w:rPr>
              <w:t>matter</w:t>
            </w:r>
          </w:p>
        </w:tc>
        <w:tc>
          <w:tcPr>
            <w:tcW w:type="dxa" w:w="1701"/>
          </w:tcPr>
          <w:p>
            <w:r>
              <w:rPr>
                <w:sz w:val="17"/>
              </w:rPr>
              <w:t>/ˈmætər/</w:t>
            </w:r>
          </w:p>
        </w:tc>
        <w:tc>
          <w:tcPr>
            <w:tcW w:type="dxa" w:w="1701"/>
          </w:tcPr>
          <w:p>
            <w:r>
              <w:rPr>
                <w:sz w:val="17"/>
              </w:rPr>
              <w:t>n.</w:t>
            </w:r>
          </w:p>
        </w:tc>
        <w:tc>
          <w:tcPr>
            <w:tcW w:type="dxa" w:w="1701"/>
          </w:tcPr>
          <w:p>
            <w:r>
              <w:rPr>
                <w:sz w:val="17"/>
              </w:rPr>
              <w:t>事件</w:t>
            </w:r>
          </w:p>
        </w:tc>
        <w:tc>
          <w:tcPr>
            <w:tcW w:type="dxa" w:w="1701"/>
          </w:tcPr>
          <w:p>
            <w:r>
              <w:rPr>
                <w:sz w:val="17"/>
              </w:rPr>
              <w:t>It's a matter of personal preference. 那是个人的 爱好问题。</w:t>
            </w:r>
          </w:p>
        </w:tc>
      </w:tr>
      <w:tr>
        <w:tc>
          <w:tcPr>
            <w:tcW w:type="dxa" w:w="1701"/>
          </w:tcPr>
          <w:p>
            <w:r>
              <w:rPr>
                <w:sz w:val="17"/>
              </w:rPr>
              <w:t>12</w:t>
            </w:r>
          </w:p>
        </w:tc>
        <w:tc>
          <w:tcPr>
            <w:tcW w:type="dxa" w:w="1701"/>
          </w:tcPr>
          <w:p>
            <w:r>
              <w:rPr>
                <w:sz w:val="17"/>
              </w:rPr>
              <w:t>fake</w:t>
            </w:r>
          </w:p>
        </w:tc>
        <w:tc>
          <w:tcPr>
            <w:tcW w:type="dxa" w:w="1701"/>
          </w:tcPr>
          <w:p>
            <w:r>
              <w:rPr>
                <w:sz w:val="17"/>
              </w:rPr>
              <w:t>/feɪk/</w:t>
            </w:r>
          </w:p>
        </w:tc>
        <w:tc>
          <w:tcPr>
            <w:tcW w:type="dxa" w:w="1701"/>
          </w:tcPr>
          <w:p>
            <w:r>
              <w:rPr>
                <w:sz w:val="17"/>
              </w:rPr>
              <w:t>n.</w:t>
            </w:r>
          </w:p>
        </w:tc>
        <w:tc>
          <w:tcPr>
            <w:tcW w:type="dxa" w:w="1701"/>
          </w:tcPr>
          <w:p>
            <w:r>
              <w:rPr>
                <w:sz w:val="17"/>
              </w:rPr>
              <w:t>假货</w:t>
            </w:r>
          </w:p>
        </w:tc>
        <w:tc>
          <w:tcPr>
            <w:tcW w:type="dxa" w:w="1701"/>
          </w:tcPr>
          <w:p>
            <w:r>
              <w:rPr>
                <w:sz w:val="17"/>
              </w:rPr>
              <w:t>He isn't a fake. 他不是一个骗子。</w:t>
            </w:r>
          </w:p>
        </w:tc>
      </w:tr>
      <w:tr>
        <w:tc>
          <w:tcPr>
            <w:tcW w:type="dxa" w:w="1701"/>
          </w:tcPr>
          <w:p>
            <w:r>
              <w:rPr>
                <w:sz w:val="17"/>
              </w:rPr>
              <w:t>13</w:t>
            </w:r>
          </w:p>
        </w:tc>
        <w:tc>
          <w:tcPr>
            <w:tcW w:type="dxa" w:w="1701"/>
          </w:tcPr>
          <w:p>
            <w:r>
              <w:rPr>
                <w:sz w:val="17"/>
              </w:rPr>
              <w:t>bonus</w:t>
            </w:r>
          </w:p>
        </w:tc>
        <w:tc>
          <w:tcPr>
            <w:tcW w:type="dxa" w:w="1701"/>
          </w:tcPr>
          <w:p>
            <w:r>
              <w:rPr>
                <w:sz w:val="17"/>
              </w:rPr>
              <w:t>/ˈboʊnəs/</w:t>
            </w:r>
          </w:p>
        </w:tc>
        <w:tc>
          <w:tcPr>
            <w:tcW w:type="dxa" w:w="1701"/>
          </w:tcPr>
          <w:p>
            <w:r>
              <w:rPr>
                <w:sz w:val="17"/>
              </w:rPr>
              <w:t>n.</w:t>
            </w:r>
          </w:p>
        </w:tc>
        <w:tc>
          <w:tcPr>
            <w:tcW w:type="dxa" w:w="1701"/>
          </w:tcPr>
          <w:p>
            <w:r>
              <w:rPr>
                <w:sz w:val="17"/>
              </w:rPr>
              <w:t>奖金</w:t>
            </w:r>
          </w:p>
        </w:tc>
        <w:tc>
          <w:tcPr>
            <w:tcW w:type="dxa" w:w="1701"/>
          </w:tcPr>
          <w:p>
            <w:r>
              <w:rPr>
                <w:sz w:val="17"/>
              </w:rPr>
              <w:t>Almost nobody trusts the bonus system. 几乎没 有人相信奖金制度。</w:t>
            </w:r>
          </w:p>
        </w:tc>
      </w:tr>
      <w:tr>
        <w:tc>
          <w:tcPr>
            <w:tcW w:type="dxa" w:w="1701"/>
          </w:tcPr>
          <w:p>
            <w:r>
              <w:rPr>
                <w:sz w:val="17"/>
              </w:rPr>
              <w:t>14</w:t>
            </w:r>
          </w:p>
        </w:tc>
        <w:tc>
          <w:tcPr>
            <w:tcW w:type="dxa" w:w="1701"/>
          </w:tcPr>
          <w:p>
            <w:r>
              <w:rPr>
                <w:sz w:val="17"/>
              </w:rPr>
              <w:t>worth</w:t>
            </w:r>
          </w:p>
        </w:tc>
        <w:tc>
          <w:tcPr>
            <w:tcW w:type="dxa" w:w="1701"/>
          </w:tcPr>
          <w:p>
            <w:r>
              <w:rPr>
                <w:sz w:val="17"/>
              </w:rPr>
              <w:t>/wɜːrθ/</w:t>
            </w:r>
          </w:p>
        </w:tc>
        <w:tc>
          <w:tcPr>
            <w:tcW w:type="dxa" w:w="1701"/>
          </w:tcPr>
          <w:p>
            <w:r>
              <w:rPr>
                <w:sz w:val="17"/>
              </w:rPr>
              <w:t>adj.</w:t>
            </w:r>
          </w:p>
        </w:tc>
        <w:tc>
          <w:tcPr>
            <w:tcW w:type="dxa" w:w="1701"/>
          </w:tcPr>
          <w:p>
            <w:r>
              <w:rPr>
                <w:sz w:val="17"/>
              </w:rPr>
              <w:t>值得的</w:t>
            </w:r>
          </w:p>
        </w:tc>
        <w:tc>
          <w:tcPr>
            <w:tcW w:type="dxa" w:w="1701"/>
          </w:tcPr>
          <w:p>
            <w:r>
              <w:rPr>
                <w:sz w:val="17"/>
              </w:rPr>
              <w:t>This idea is well worth considering. 这个想法很 值得考虑。</w:t>
            </w:r>
          </w:p>
        </w:tc>
      </w:tr>
      <w:tr>
        <w:tc>
          <w:tcPr>
            <w:tcW w:type="dxa" w:w="1701"/>
          </w:tcPr>
          <w:p>
            <w:r>
              <w:rPr>
                <w:sz w:val="17"/>
              </w:rPr>
              <w:t>15</w:t>
            </w:r>
          </w:p>
        </w:tc>
        <w:tc>
          <w:tcPr>
            <w:tcW w:type="dxa" w:w="1701"/>
          </w:tcPr>
          <w:p>
            <w:r>
              <w:rPr>
                <w:sz w:val="17"/>
              </w:rPr>
              <w:t>worthy</w:t>
            </w:r>
          </w:p>
        </w:tc>
        <w:tc>
          <w:tcPr>
            <w:tcW w:type="dxa" w:w="1701"/>
          </w:tcPr>
          <w:p>
            <w:r>
              <w:rPr>
                <w:sz w:val="17"/>
              </w:rPr>
              <w:t>/ˈwɜːrði/</w:t>
            </w:r>
          </w:p>
        </w:tc>
        <w:tc>
          <w:tcPr>
            <w:tcW w:type="dxa" w:w="1701"/>
          </w:tcPr>
          <w:p>
            <w:r>
              <w:rPr>
                <w:sz w:val="17"/>
              </w:rPr>
              <w:t>adj.</w:t>
            </w:r>
          </w:p>
        </w:tc>
        <w:tc>
          <w:tcPr>
            <w:tcW w:type="dxa" w:w="1701"/>
          </w:tcPr>
          <w:p>
            <w:r>
              <w:rPr>
                <w:sz w:val="17"/>
              </w:rPr>
              <w:t>值得的</w:t>
            </w:r>
          </w:p>
        </w:tc>
        <w:tc>
          <w:tcPr>
            <w:tcW w:type="dxa" w:w="1701"/>
          </w:tcPr>
          <w:p>
            <w:r>
              <w:rPr>
                <w:sz w:val="17"/>
              </w:rPr>
              <w:t>The book is well worthy of his reputation. 这本书 完全配得上他的声望。</w:t>
            </w:r>
          </w:p>
        </w:tc>
      </w:tr>
      <w:tr>
        <w:tc>
          <w:tcPr>
            <w:tcW w:type="dxa" w:w="1701"/>
          </w:tcPr>
          <w:p>
            <w:r>
              <w:rPr>
                <w:sz w:val="17"/>
              </w:rPr>
              <w:t>16</w:t>
            </w:r>
          </w:p>
        </w:tc>
        <w:tc>
          <w:tcPr>
            <w:tcW w:type="dxa" w:w="1701"/>
          </w:tcPr>
          <w:p>
            <w:r>
              <w:rPr>
                <w:sz w:val="17"/>
              </w:rPr>
              <w:t>grow</w:t>
            </w:r>
          </w:p>
        </w:tc>
        <w:tc>
          <w:tcPr>
            <w:tcW w:type="dxa" w:w="1701"/>
          </w:tcPr>
          <w:p>
            <w:r>
              <w:rPr>
                <w:sz w:val="17"/>
              </w:rPr>
              <w:t>/ɡroʊ/</w:t>
            </w:r>
          </w:p>
        </w:tc>
        <w:tc>
          <w:tcPr>
            <w:tcW w:type="dxa" w:w="1701"/>
          </w:tcPr>
          <w:p>
            <w:r>
              <w:rPr>
                <w:sz w:val="17"/>
              </w:rPr>
              <w:t>v.</w:t>
            </w:r>
          </w:p>
        </w:tc>
        <w:tc>
          <w:tcPr>
            <w:tcW w:type="dxa" w:w="1701"/>
          </w:tcPr>
          <w:p>
            <w:r>
              <w:rPr>
                <w:sz w:val="17"/>
              </w:rPr>
              <w:t>发展；生长 [过去式grew 过去分词grown 现在分词growing] 展独自的个性。 44&lt;&lt; 零基础词汇讲义Level 1</w:t>
            </w:r>
          </w:p>
        </w:tc>
        <w:tc>
          <w:tcPr>
            <w:tcW w:type="dxa" w:w="1701"/>
          </w:tcPr>
          <w:p>
            <w:r>
              <w:rPr>
                <w:sz w:val="17"/>
              </w:rPr>
            </w:r>
          </w:p>
        </w:tc>
      </w:tr>
      <w:tr>
        <w:tc>
          <w:tcPr>
            <w:tcW w:type="dxa" w:w="1701"/>
          </w:tcPr>
          <w:p>
            <w:r>
              <w:rPr>
                <w:sz w:val="17"/>
              </w:rPr>
              <w:t>17</w:t>
            </w:r>
          </w:p>
        </w:tc>
        <w:tc>
          <w:tcPr>
            <w:tcW w:type="dxa" w:w="1701"/>
          </w:tcPr>
          <w:p>
            <w:r>
              <w:rPr>
                <w:sz w:val="17"/>
              </w:rPr>
              <w:t>growth</w:t>
            </w:r>
          </w:p>
        </w:tc>
        <w:tc>
          <w:tcPr>
            <w:tcW w:type="dxa" w:w="1701"/>
          </w:tcPr>
          <w:p>
            <w:r>
              <w:rPr>
                <w:sz w:val="17"/>
              </w:rPr>
              <w:t>/ɡroʊθ/</w:t>
            </w:r>
          </w:p>
        </w:tc>
        <w:tc>
          <w:tcPr>
            <w:tcW w:type="dxa" w:w="1701"/>
          </w:tcPr>
          <w:p>
            <w:r>
              <w:rPr>
                <w:sz w:val="17"/>
              </w:rPr>
              <w:t>n.</w:t>
            </w:r>
          </w:p>
        </w:tc>
        <w:tc>
          <w:tcPr>
            <w:tcW w:type="dxa" w:w="1701"/>
          </w:tcPr>
          <w:p>
            <w:r>
              <w:rPr>
                <w:sz w:val="17"/>
              </w:rPr>
              <w:t>发展；生长</w:t>
            </w:r>
          </w:p>
        </w:tc>
        <w:tc>
          <w:tcPr>
            <w:tcW w:type="dxa" w:w="1701"/>
          </w:tcPr>
          <w:p>
            <w:r>
              <w:rPr>
                <w:sz w:val="17"/>
              </w:rPr>
              <w:t>The area has seen a rapid population growth. 这个 地区人口快速增长。</w:t>
            </w:r>
          </w:p>
        </w:tc>
      </w:tr>
      <w:tr>
        <w:tc>
          <w:tcPr>
            <w:tcW w:type="dxa" w:w="1701"/>
          </w:tcPr>
          <w:p>
            <w:r>
              <w:rPr>
                <w:sz w:val="17"/>
              </w:rPr>
              <w:t>18</w:t>
            </w:r>
          </w:p>
        </w:tc>
        <w:tc>
          <w:tcPr>
            <w:tcW w:type="dxa" w:w="1701"/>
          </w:tcPr>
          <w:p>
            <w:r>
              <w:rPr>
                <w:sz w:val="17"/>
              </w:rPr>
              <w:t>worldwide</w:t>
            </w:r>
          </w:p>
        </w:tc>
        <w:tc>
          <w:tcPr>
            <w:tcW w:type="dxa" w:w="1701"/>
          </w:tcPr>
          <w:p>
            <w:r>
              <w:rPr>
                <w:sz w:val="17"/>
              </w:rPr>
              <w:t>/ˈwɜːldwaɪd/</w:t>
            </w:r>
          </w:p>
        </w:tc>
        <w:tc>
          <w:tcPr>
            <w:tcW w:type="dxa" w:w="1701"/>
          </w:tcPr>
          <w:p>
            <w:r>
              <w:rPr>
                <w:sz w:val="17"/>
              </w:rPr>
              <w:t>adj.</w:t>
            </w:r>
          </w:p>
        </w:tc>
        <w:tc>
          <w:tcPr>
            <w:tcW w:type="dxa" w:w="1701"/>
          </w:tcPr>
          <w:p>
            <w:r>
              <w:rPr>
                <w:sz w:val="17"/>
              </w:rPr>
              <w:t>全世界的</w:t>
            </w:r>
          </w:p>
        </w:tc>
        <w:tc>
          <w:tcPr>
            <w:tcW w:type="dxa" w:w="1701"/>
          </w:tcPr>
          <w:p>
            <w:r>
              <w:rPr>
                <w:sz w:val="17"/>
              </w:rPr>
              <w:t>The story has attracted worldwide attention. 这件 事已经引起了全世界的关注。</w:t>
            </w:r>
          </w:p>
        </w:tc>
      </w:tr>
      <w:tr>
        <w:tc>
          <w:tcPr>
            <w:tcW w:type="dxa" w:w="1701"/>
          </w:tcPr>
          <w:p>
            <w:r>
              <w:rPr>
                <w:sz w:val="17"/>
              </w:rPr>
              <w:t>19</w:t>
            </w:r>
          </w:p>
        </w:tc>
        <w:tc>
          <w:tcPr>
            <w:tcW w:type="dxa" w:w="1701"/>
          </w:tcPr>
          <w:p>
            <w:r>
              <w:rPr>
                <w:sz w:val="17"/>
              </w:rPr>
              <w:t>home</w:t>
            </w:r>
          </w:p>
        </w:tc>
        <w:tc>
          <w:tcPr>
            <w:tcW w:type="dxa" w:w="1701"/>
          </w:tcPr>
          <w:p>
            <w:r>
              <w:rPr>
                <w:sz w:val="17"/>
              </w:rPr>
              <w:t>/hoʊm/</w:t>
            </w:r>
          </w:p>
        </w:tc>
        <w:tc>
          <w:tcPr>
            <w:tcW w:type="dxa" w:w="1701"/>
          </w:tcPr>
          <w:p>
            <w:r>
              <w:rPr>
                <w:sz w:val="17"/>
              </w:rPr>
              <w:t>n.</w:t>
            </w:r>
          </w:p>
        </w:tc>
        <w:tc>
          <w:tcPr>
            <w:tcW w:type="dxa" w:w="1701"/>
          </w:tcPr>
          <w:p>
            <w:r>
              <w:rPr>
                <w:sz w:val="17"/>
              </w:rPr>
              <w:t>家；家乡</w:t>
            </w:r>
          </w:p>
        </w:tc>
        <w:tc>
          <w:tcPr>
            <w:tcW w:type="dxa" w:w="1701"/>
          </w:tcPr>
          <w:p>
            <w:r>
              <w:rPr>
                <w:sz w:val="17"/>
              </w:rPr>
              <w:t>at home and abroad 国内外</w:t>
            </w:r>
          </w:p>
        </w:tc>
      </w:tr>
      <w:tr>
        <w:tc>
          <w:tcPr>
            <w:tcW w:type="dxa" w:w="1701"/>
          </w:tcPr>
          <w:p>
            <w:r>
              <w:rPr>
                <w:sz w:val="17"/>
              </w:rPr>
              <w:t>20</w:t>
            </w:r>
          </w:p>
        </w:tc>
        <w:tc>
          <w:tcPr>
            <w:tcW w:type="dxa" w:w="1701"/>
          </w:tcPr>
          <w:p>
            <w:r>
              <w:rPr>
                <w:sz w:val="17"/>
              </w:rPr>
              <w:t>house</w:t>
            </w:r>
          </w:p>
        </w:tc>
        <w:tc>
          <w:tcPr>
            <w:tcW w:type="dxa" w:w="1701"/>
          </w:tcPr>
          <w:p>
            <w:r>
              <w:rPr>
                <w:sz w:val="17"/>
              </w:rPr>
              <w:t>/haʊs/</w:t>
            </w:r>
          </w:p>
        </w:tc>
        <w:tc>
          <w:tcPr>
            <w:tcW w:type="dxa" w:w="1701"/>
          </w:tcPr>
          <w:p>
            <w:r>
              <w:rPr>
                <w:sz w:val="17"/>
              </w:rPr>
              <w:t>n.</w:t>
            </w:r>
          </w:p>
        </w:tc>
        <w:tc>
          <w:tcPr>
            <w:tcW w:type="dxa" w:w="1701"/>
          </w:tcPr>
          <w:p>
            <w:r>
              <w:rPr>
                <w:sz w:val="17"/>
              </w:rPr>
              <w:t>住宅；家庭</w:t>
            </w:r>
          </w:p>
        </w:tc>
        <w:tc>
          <w:tcPr>
            <w:tcW w:type="dxa" w:w="1701"/>
          </w:tcPr>
          <w:p>
            <w:r>
              <w:rPr>
                <w:sz w:val="17"/>
              </w:rPr>
              <w:t>The</w:t>
            </w:r>
          </w:p>
        </w:tc>
      </w:tr>
      <w:tr>
        <w:tc>
          <w:tcPr>
            <w:tcW w:type="dxa" w:w="1701"/>
          </w:tcPr>
          <w:p>
            <w:r>
              <w:rPr>
                <w:sz w:val="17"/>
              </w:rPr>
              <w:t>21</w:t>
            </w:r>
          </w:p>
        </w:tc>
        <w:tc>
          <w:tcPr>
            <w:tcW w:type="dxa" w:w="1701"/>
          </w:tcPr>
          <w:p>
            <w:r>
              <w:rPr>
                <w:sz w:val="17"/>
              </w:rPr>
              <w:t>room</w:t>
            </w:r>
          </w:p>
        </w:tc>
        <w:tc>
          <w:tcPr>
            <w:tcW w:type="dxa" w:w="1701"/>
          </w:tcPr>
          <w:p>
            <w:r>
              <w:rPr>
                <w:sz w:val="17"/>
              </w:rPr>
              <w:t>/ruːm/</w:t>
            </w:r>
          </w:p>
        </w:tc>
        <w:tc>
          <w:tcPr>
            <w:tcW w:type="dxa" w:w="1701"/>
          </w:tcPr>
          <w:p>
            <w:r>
              <w:rPr>
                <w:sz w:val="17"/>
              </w:rPr>
              <w:t>n.</w:t>
            </w:r>
          </w:p>
        </w:tc>
        <w:tc>
          <w:tcPr>
            <w:tcW w:type="dxa" w:w="1701"/>
          </w:tcPr>
          <w:p>
            <w:r>
              <w:rPr>
                <w:sz w:val="17"/>
              </w:rPr>
              <w:t>房间；空间</w:t>
            </w:r>
          </w:p>
        </w:tc>
        <w:tc>
          <w:tcPr>
            <w:tcW w:type="dxa" w:w="1701"/>
          </w:tcPr>
          <w:p>
            <w:r>
              <w:rPr>
                <w:sz w:val="17"/>
              </w:rPr>
              <w:t>a living room 起居室</w:t>
            </w:r>
          </w:p>
        </w:tc>
      </w:tr>
      <w:tr>
        <w:tc>
          <w:tcPr>
            <w:tcW w:type="dxa" w:w="1701"/>
          </w:tcPr>
          <w:p>
            <w:r>
              <w:rPr>
                <w:sz w:val="17"/>
              </w:rPr>
              <w:t>22</w:t>
            </w:r>
          </w:p>
        </w:tc>
        <w:tc>
          <w:tcPr>
            <w:tcW w:type="dxa" w:w="1701"/>
          </w:tcPr>
          <w:p>
            <w:r>
              <w:rPr>
                <w:sz w:val="17"/>
              </w:rPr>
              <w:t>door</w:t>
            </w:r>
          </w:p>
        </w:tc>
        <w:tc>
          <w:tcPr>
            <w:tcW w:type="dxa" w:w="1701"/>
          </w:tcPr>
          <w:p>
            <w:r>
              <w:rPr>
                <w:sz w:val="17"/>
              </w:rPr>
              <w:t>/dɔːr/</w:t>
            </w:r>
          </w:p>
        </w:tc>
        <w:tc>
          <w:tcPr>
            <w:tcW w:type="dxa" w:w="1701"/>
          </w:tcPr>
          <w:p>
            <w:r>
              <w:rPr>
                <w:sz w:val="17"/>
              </w:rPr>
              <w:t>n.</w:t>
            </w:r>
          </w:p>
        </w:tc>
        <w:tc>
          <w:tcPr>
            <w:tcW w:type="dxa" w:w="1701"/>
          </w:tcPr>
          <w:p>
            <w:r>
              <w:rPr>
                <w:sz w:val="17"/>
              </w:rPr>
              <w:t>门</w:t>
            </w:r>
          </w:p>
        </w:tc>
        <w:tc>
          <w:tcPr>
            <w:tcW w:type="dxa" w:w="1701"/>
          </w:tcPr>
          <w:p>
            <w:r>
              <w:rPr>
                <w:sz w:val="17"/>
              </w:rPr>
              <w:t>There's someone at the door. 门口有个人。</w:t>
            </w:r>
          </w:p>
        </w:tc>
      </w:tr>
      <w:tr>
        <w:tc>
          <w:tcPr>
            <w:tcW w:type="dxa" w:w="1701"/>
          </w:tcPr>
          <w:p>
            <w:r>
              <w:rPr>
                <w:sz w:val="17"/>
              </w:rPr>
              <w:t>23</w:t>
            </w:r>
          </w:p>
        </w:tc>
        <w:tc>
          <w:tcPr>
            <w:tcW w:type="dxa" w:w="1701"/>
          </w:tcPr>
          <w:p>
            <w:r>
              <w:rPr>
                <w:sz w:val="17"/>
              </w:rPr>
              <w:t>wall</w:t>
            </w:r>
          </w:p>
        </w:tc>
        <w:tc>
          <w:tcPr>
            <w:tcW w:type="dxa" w:w="1701"/>
          </w:tcPr>
          <w:p>
            <w:r>
              <w:rPr>
                <w:sz w:val="17"/>
              </w:rPr>
              <w:t>/wɔːl/</w:t>
            </w:r>
          </w:p>
        </w:tc>
        <w:tc>
          <w:tcPr>
            <w:tcW w:type="dxa" w:w="1701"/>
          </w:tcPr>
          <w:p>
            <w:r>
              <w:rPr>
                <w:sz w:val="17"/>
              </w:rPr>
              <w:t>n.</w:t>
            </w:r>
          </w:p>
        </w:tc>
        <w:tc>
          <w:tcPr>
            <w:tcW w:type="dxa" w:w="1701"/>
          </w:tcPr>
          <w:p>
            <w:r>
              <w:rPr>
                <w:sz w:val="17"/>
              </w:rPr>
              <w:t>墙壁</w:t>
            </w:r>
          </w:p>
        </w:tc>
        <w:tc>
          <w:tcPr>
            <w:tcW w:type="dxa" w:w="1701"/>
          </w:tcPr>
          <w:p>
            <w:r>
              <w:rPr>
                <w:sz w:val="17"/>
              </w:rPr>
              <w:t>She climbed over the wall. 她翻过墙去。</w:t>
            </w:r>
          </w:p>
        </w:tc>
      </w:tr>
      <w:tr>
        <w:tc>
          <w:tcPr>
            <w:tcW w:type="dxa" w:w="1701"/>
          </w:tcPr>
          <w:p>
            <w:r>
              <w:rPr>
                <w:sz w:val="17"/>
              </w:rPr>
              <w:t>24</w:t>
            </w:r>
          </w:p>
        </w:tc>
        <w:tc>
          <w:tcPr>
            <w:tcW w:type="dxa" w:w="1701"/>
          </w:tcPr>
          <w:p>
            <w:r>
              <w:rPr>
                <w:sz w:val="17"/>
              </w:rPr>
              <w:t>window</w:t>
            </w:r>
          </w:p>
        </w:tc>
        <w:tc>
          <w:tcPr>
            <w:tcW w:type="dxa" w:w="1701"/>
          </w:tcPr>
          <w:p>
            <w:r>
              <w:rPr>
                <w:sz w:val="17"/>
              </w:rPr>
              <w:t>/ˈwɪndoʊ/</w:t>
            </w:r>
          </w:p>
        </w:tc>
        <w:tc>
          <w:tcPr>
            <w:tcW w:type="dxa" w:w="1701"/>
          </w:tcPr>
          <w:p>
            <w:r>
              <w:rPr>
                <w:sz w:val="17"/>
              </w:rPr>
              <w:t>n.</w:t>
            </w:r>
          </w:p>
        </w:tc>
        <w:tc>
          <w:tcPr>
            <w:tcW w:type="dxa" w:w="1701"/>
          </w:tcPr>
          <w:p>
            <w:r>
              <w:rPr>
                <w:sz w:val="17"/>
              </w:rPr>
              <w:t>窗户</w:t>
            </w:r>
          </w:p>
        </w:tc>
        <w:tc>
          <w:tcPr>
            <w:tcW w:type="dxa" w:w="1701"/>
          </w:tcPr>
          <w:p>
            <w:r>
              <w:rPr>
                <w:sz w:val="17"/>
              </w:rPr>
              <w:t>I climbed through the window. 我从窗口爬了出来。</w:t>
            </w:r>
          </w:p>
        </w:tc>
      </w:tr>
      <w:tr>
        <w:tc>
          <w:tcPr>
            <w:tcW w:type="dxa" w:w="1701"/>
          </w:tcPr>
          <w:p>
            <w:r>
              <w:rPr>
                <w:sz w:val="17"/>
              </w:rPr>
              <w:t>25</w:t>
            </w:r>
          </w:p>
        </w:tc>
        <w:tc>
          <w:tcPr>
            <w:tcW w:type="dxa" w:w="1701"/>
          </w:tcPr>
          <w:p>
            <w:r>
              <w:rPr>
                <w:sz w:val="17"/>
              </w:rPr>
              <w:t>floor</w:t>
            </w:r>
          </w:p>
        </w:tc>
        <w:tc>
          <w:tcPr>
            <w:tcW w:type="dxa" w:w="1701"/>
          </w:tcPr>
          <w:p>
            <w:r>
              <w:rPr>
                <w:sz w:val="17"/>
              </w:rPr>
              <w:t>/flɔːr/</w:t>
            </w:r>
          </w:p>
        </w:tc>
        <w:tc>
          <w:tcPr>
            <w:tcW w:type="dxa" w:w="1701"/>
          </w:tcPr>
          <w:p>
            <w:r>
              <w:rPr>
                <w:sz w:val="17"/>
              </w:rPr>
              <w:t>n.</w:t>
            </w:r>
          </w:p>
        </w:tc>
        <w:tc>
          <w:tcPr>
            <w:tcW w:type="dxa" w:w="1701"/>
          </w:tcPr>
          <w:p>
            <w:r>
              <w:rPr>
                <w:sz w:val="17"/>
              </w:rPr>
              <w:t>地面；楼层</w:t>
            </w:r>
          </w:p>
        </w:tc>
        <w:tc>
          <w:tcPr>
            <w:tcW w:type="dxa" w:w="1701"/>
          </w:tcPr>
          <w:p>
            <w:r>
              <w:rPr>
                <w:sz w:val="17"/>
              </w:rPr>
            </w:r>
          </w:p>
        </w:tc>
      </w:tr>
      <w:tr>
        <w:tc>
          <w:tcPr>
            <w:tcW w:type="dxa" w:w="1701"/>
          </w:tcPr>
          <w:p>
            <w:r>
              <w:rPr>
                <w:sz w:val="17"/>
              </w:rPr>
              <w:t>26</w:t>
            </w:r>
          </w:p>
        </w:tc>
        <w:tc>
          <w:tcPr>
            <w:tcW w:type="dxa" w:w="1701"/>
          </w:tcPr>
          <w:p>
            <w:r>
              <w:rPr>
                <w:sz w:val="17"/>
              </w:rPr>
              <w:t>ground</w:t>
            </w:r>
          </w:p>
        </w:tc>
        <w:tc>
          <w:tcPr>
            <w:tcW w:type="dxa" w:w="1701"/>
          </w:tcPr>
          <w:p>
            <w:r>
              <w:rPr>
                <w:sz w:val="17"/>
              </w:rPr>
              <w:t>/ɡraʊnd/</w:t>
            </w:r>
          </w:p>
        </w:tc>
        <w:tc>
          <w:tcPr>
            <w:tcW w:type="dxa" w:w="1701"/>
          </w:tcPr>
          <w:p>
            <w:r>
              <w:rPr>
                <w:sz w:val="17"/>
              </w:rPr>
              <w:t>n.</w:t>
            </w:r>
          </w:p>
        </w:tc>
        <w:tc>
          <w:tcPr>
            <w:tcW w:type="dxa" w:w="1701"/>
          </w:tcPr>
          <w:p>
            <w:r>
              <w:rPr>
                <w:sz w:val="17"/>
              </w:rPr>
              <w:t>地面；根据，理由</w:t>
            </w:r>
          </w:p>
        </w:tc>
        <w:tc>
          <w:tcPr>
            <w:tcW w:type="dxa" w:w="1701"/>
          </w:tcPr>
          <w:p>
            <w:r>
              <w:rPr>
                <w:sz w:val="17"/>
              </w:rPr>
              <w:t>He threw me to the ground. 他把我摔倒在地。 | In the interview he gave some grounds optimism. 采访中他给出了一些乐观的理由。</w:t>
            </w:r>
          </w:p>
        </w:tc>
      </w:tr>
      <w:tr>
        <w:tc>
          <w:tcPr>
            <w:tcW w:type="dxa" w:w="1701"/>
          </w:tcPr>
          <w:p>
            <w:r>
              <w:rPr>
                <w:sz w:val="17"/>
              </w:rPr>
              <w:t>27</w:t>
            </w:r>
          </w:p>
        </w:tc>
        <w:tc>
          <w:tcPr>
            <w:tcW w:type="dxa" w:w="1701"/>
          </w:tcPr>
          <w:p>
            <w:r>
              <w:rPr>
                <w:sz w:val="17"/>
              </w:rPr>
              <w:t>key</w:t>
            </w:r>
          </w:p>
        </w:tc>
        <w:tc>
          <w:tcPr>
            <w:tcW w:type="dxa" w:w="1701"/>
          </w:tcPr>
          <w:p>
            <w:r>
              <w:rPr>
                <w:sz w:val="17"/>
              </w:rPr>
              <w:t>/kiː/</w:t>
            </w:r>
          </w:p>
        </w:tc>
        <w:tc>
          <w:tcPr>
            <w:tcW w:type="dxa" w:w="1701"/>
          </w:tcPr>
          <w:p>
            <w:r>
              <w:rPr>
                <w:sz w:val="17"/>
              </w:rPr>
              <w:t>n.</w:t>
            </w:r>
          </w:p>
        </w:tc>
        <w:tc>
          <w:tcPr>
            <w:tcW w:type="dxa" w:w="1701"/>
          </w:tcPr>
          <w:p>
            <w:r>
              <w:rPr>
                <w:sz w:val="17"/>
              </w:rPr>
              <w:t>钥匙；关键</w:t>
            </w:r>
          </w:p>
        </w:tc>
        <w:tc>
          <w:tcPr>
            <w:tcW w:type="dxa" w:w="1701"/>
          </w:tcPr>
          <w:p>
            <w:r>
              <w:rPr>
                <w:sz w:val="17"/>
              </w:rPr>
              <w:t>Cost was a key factor in our decision. 价钱是我 们决策时考虑的主要因素。</w:t>
            </w:r>
          </w:p>
        </w:tc>
      </w:tr>
      <w:tr>
        <w:tc>
          <w:tcPr>
            <w:tcW w:type="dxa" w:w="1701"/>
          </w:tcPr>
          <w:p>
            <w:r>
              <w:rPr>
                <w:sz w:val="17"/>
              </w:rPr>
              <w:t>28</w:t>
            </w:r>
          </w:p>
        </w:tc>
        <w:tc>
          <w:tcPr>
            <w:tcW w:type="dxa" w:w="1701"/>
          </w:tcPr>
          <w:p>
            <w:r>
              <w:rPr>
                <w:sz w:val="17"/>
              </w:rPr>
              <w:t>table</w:t>
            </w:r>
          </w:p>
        </w:tc>
        <w:tc>
          <w:tcPr>
            <w:tcW w:type="dxa" w:w="1701"/>
          </w:tcPr>
          <w:p>
            <w:r>
              <w:rPr>
                <w:sz w:val="17"/>
              </w:rPr>
              <w:t>/ˈteɪbl/</w:t>
            </w:r>
          </w:p>
        </w:tc>
        <w:tc>
          <w:tcPr>
            <w:tcW w:type="dxa" w:w="1701"/>
          </w:tcPr>
          <w:p>
            <w:r>
              <w:rPr>
                <w:sz w:val="17"/>
              </w:rPr>
              <w:t>n.</w:t>
            </w:r>
          </w:p>
        </w:tc>
        <w:tc>
          <w:tcPr>
            <w:tcW w:type="dxa" w:w="1701"/>
          </w:tcPr>
          <w:p>
            <w:r>
              <w:rPr>
                <w:sz w:val="17"/>
              </w:rPr>
              <w:t>桌子；表格</w:t>
            </w:r>
          </w:p>
        </w:tc>
        <w:tc>
          <w:tcPr>
            <w:tcW w:type="dxa" w:w="1701"/>
          </w:tcPr>
          <w:p>
            <w:r>
              <w:rPr>
                <w:sz w:val="17"/>
              </w:rPr>
              <w:t>The table is six feet long. 那张桌子长六英尺。</w:t>
            </w:r>
          </w:p>
        </w:tc>
      </w:tr>
      <w:tr>
        <w:tc>
          <w:tcPr>
            <w:tcW w:type="dxa" w:w="1701"/>
          </w:tcPr>
          <w:p>
            <w:r>
              <w:rPr>
                <w:sz w:val="17"/>
              </w:rPr>
              <w:t>29</w:t>
            </w:r>
          </w:p>
        </w:tc>
        <w:tc>
          <w:tcPr>
            <w:tcW w:type="dxa" w:w="1701"/>
          </w:tcPr>
          <w:p>
            <w:r>
              <w:rPr>
                <w:sz w:val="17"/>
              </w:rPr>
              <w:t>department</w:t>
            </w:r>
          </w:p>
        </w:tc>
        <w:tc>
          <w:tcPr>
            <w:tcW w:type="dxa" w:w="1701"/>
          </w:tcPr>
          <w:p>
            <w:r>
              <w:rPr>
                <w:sz w:val="17"/>
              </w:rPr>
              <w:t>/dɪˈpɑːrtmənt/</w:t>
            </w:r>
          </w:p>
        </w:tc>
        <w:tc>
          <w:tcPr>
            <w:tcW w:type="dxa" w:w="1701"/>
          </w:tcPr>
          <w:p>
            <w:r>
              <w:rPr>
                <w:sz w:val="17"/>
              </w:rPr>
              <w:t>n.</w:t>
            </w:r>
          </w:p>
        </w:tc>
        <w:tc>
          <w:tcPr>
            <w:tcW w:type="dxa" w:w="1701"/>
          </w:tcPr>
          <w:p>
            <w:r>
              <w:rPr>
                <w:sz w:val="17"/>
              </w:rPr>
              <w:t>部门</w:t>
            </w:r>
          </w:p>
        </w:tc>
        <w:tc>
          <w:tcPr>
            <w:tcW w:type="dxa" w:w="1701"/>
          </w:tcPr>
          <w:p>
            <w:r>
              <w:rPr>
                <w:sz w:val="17"/>
              </w:rPr>
              <w:t>He moved to the sales department. 他调到了 销售部。</w:t>
            </w:r>
          </w:p>
        </w:tc>
      </w:tr>
      <w:tr>
        <w:tc>
          <w:tcPr>
            <w:tcW w:type="dxa" w:w="1701"/>
          </w:tcPr>
          <w:p>
            <w:r>
              <w:rPr>
                <w:sz w:val="17"/>
              </w:rPr>
              <w:t>30</w:t>
            </w:r>
          </w:p>
        </w:tc>
        <w:tc>
          <w:tcPr>
            <w:tcW w:type="dxa" w:w="1701"/>
          </w:tcPr>
          <w:p>
            <w:r>
              <w:rPr>
                <w:sz w:val="17"/>
              </w:rPr>
              <w:t>dollar</w:t>
            </w:r>
          </w:p>
        </w:tc>
        <w:tc>
          <w:tcPr>
            <w:tcW w:type="dxa" w:w="1701"/>
          </w:tcPr>
          <w:p>
            <w:r>
              <w:rPr>
                <w:sz w:val="17"/>
              </w:rPr>
              <w:t>/ˈdɑːlər/</w:t>
            </w:r>
          </w:p>
        </w:tc>
        <w:tc>
          <w:tcPr>
            <w:tcW w:type="dxa" w:w="1701"/>
          </w:tcPr>
          <w:p>
            <w:r>
              <w:rPr>
                <w:sz w:val="17"/>
              </w:rPr>
              <w:t>n.</w:t>
            </w:r>
          </w:p>
        </w:tc>
        <w:tc>
          <w:tcPr>
            <w:tcW w:type="dxa" w:w="1701"/>
          </w:tcPr>
          <w:p>
            <w:r>
              <w:rPr>
                <w:sz w:val="17"/>
              </w:rPr>
              <w:t>美元</w:t>
            </w:r>
          </w:p>
        </w:tc>
        <w:tc>
          <w:tcPr>
            <w:tcW w:type="dxa" w:w="1701"/>
          </w:tcPr>
          <w:p>
            <w:r>
              <w:rPr>
                <w:sz w:val="17"/>
              </w:rPr>
              <w:t>She gets paid seven dollars an hour. 她的报酬是 每小时7 美元。</w:t>
            </w:r>
          </w:p>
        </w:tc>
      </w:tr>
      <w:tr>
        <w:tc>
          <w:tcPr>
            <w:tcW w:type="dxa" w:w="1701"/>
          </w:tcPr>
          <w:p>
            <w:r>
              <w:rPr>
                <w:sz w:val="17"/>
              </w:rPr>
              <w:t>31</w:t>
            </w:r>
          </w:p>
        </w:tc>
        <w:tc>
          <w:tcPr>
            <w:tcW w:type="dxa" w:w="1701"/>
          </w:tcPr>
          <w:p>
            <w:r>
              <w:rPr>
                <w:sz w:val="17"/>
              </w:rPr>
              <w:t>degree</w:t>
            </w:r>
          </w:p>
        </w:tc>
        <w:tc>
          <w:tcPr>
            <w:tcW w:type="dxa" w:w="1701"/>
          </w:tcPr>
          <w:p>
            <w:r>
              <w:rPr>
                <w:sz w:val="17"/>
              </w:rPr>
              <w:t>/dɪˈɡriː/</w:t>
            </w:r>
          </w:p>
        </w:tc>
        <w:tc>
          <w:tcPr>
            <w:tcW w:type="dxa" w:w="1701"/>
          </w:tcPr>
          <w:p>
            <w:r>
              <w:rPr>
                <w:sz w:val="17"/>
              </w:rPr>
              <w:t>n.</w:t>
            </w:r>
          </w:p>
        </w:tc>
        <w:tc>
          <w:tcPr>
            <w:tcW w:type="dxa" w:w="1701"/>
          </w:tcPr>
          <w:p>
            <w:r>
              <w:rPr>
                <w:sz w:val="17"/>
              </w:rPr>
              <w:t>程度；学位</w:t>
            </w:r>
          </w:p>
        </w:tc>
        <w:tc>
          <w:tcPr>
            <w:tcW w:type="dxa" w:w="1701"/>
          </w:tcPr>
          <w:p>
            <w:r>
              <w:rPr>
                <w:sz w:val="17"/>
              </w:rPr>
              <w:t>These statements are, to some degree, all correct. 这些陈述在某种程度上都正确。 | She's reading for a law degree. 她在攻读法学学位。</w:t>
            </w:r>
          </w:p>
        </w:tc>
      </w:tr>
      <w:tr>
        <w:tc>
          <w:tcPr>
            <w:tcW w:type="dxa" w:w="1701"/>
          </w:tcPr>
          <w:p>
            <w:r>
              <w:rPr>
                <w:sz w:val="17"/>
              </w:rPr>
              <w:t>32</w:t>
            </w:r>
          </w:p>
        </w:tc>
        <w:tc>
          <w:tcPr>
            <w:tcW w:type="dxa" w:w="1701"/>
          </w:tcPr>
          <w:p>
            <w:r>
              <w:rPr>
                <w:sz w:val="17"/>
              </w:rPr>
              <w:t>gain</w:t>
            </w:r>
          </w:p>
        </w:tc>
        <w:tc>
          <w:tcPr>
            <w:tcW w:type="dxa" w:w="1701"/>
          </w:tcPr>
          <w:p>
            <w:r>
              <w:rPr>
                <w:sz w:val="17"/>
              </w:rPr>
              <w:t>/ɡeɪn/</w:t>
            </w:r>
          </w:p>
        </w:tc>
        <w:tc>
          <w:tcPr>
            <w:tcW w:type="dxa" w:w="1701"/>
          </w:tcPr>
          <w:p>
            <w:r>
              <w:rPr>
                <w:sz w:val="17"/>
              </w:rPr>
              <w:t>v.</w:t>
            </w:r>
          </w:p>
        </w:tc>
        <w:tc>
          <w:tcPr>
            <w:tcW w:type="dxa" w:w="1701"/>
          </w:tcPr>
          <w:p>
            <w:r>
              <w:rPr>
                <w:sz w:val="17"/>
              </w:rPr>
              <w:t>获得</w:t>
            </w:r>
          </w:p>
        </w:tc>
        <w:tc>
          <w:tcPr>
            <w:tcW w:type="dxa" w:w="1701"/>
          </w:tcPr>
          <w:p>
            <w:r>
              <w:rPr>
                <w:sz w:val="17"/>
              </w:rPr>
              <w:t>Students can gain valuable experience by working on the campus radio. 学生们通过在校园广播台工作 能够获得宝贵的经验。</w:t>
            </w:r>
          </w:p>
        </w:tc>
      </w:tr>
      <w:tr>
        <w:tc>
          <w:tcPr>
            <w:tcW w:type="dxa" w:w="1701"/>
          </w:tcPr>
          <w:p>
            <w:r>
              <w:rPr>
                <w:sz w:val="17"/>
              </w:rPr>
              <w:t>33</w:t>
            </w:r>
          </w:p>
        </w:tc>
        <w:tc>
          <w:tcPr>
            <w:tcW w:type="dxa" w:w="1701"/>
          </w:tcPr>
          <w:p>
            <w:r>
              <w:rPr>
                <w:sz w:val="17"/>
              </w:rPr>
              <w:t>earn</w:t>
            </w:r>
          </w:p>
        </w:tc>
        <w:tc>
          <w:tcPr>
            <w:tcW w:type="dxa" w:w="1701"/>
          </w:tcPr>
          <w:p>
            <w:r>
              <w:rPr>
                <w:sz w:val="17"/>
              </w:rPr>
              <w:t>/ɜːrn/</w:t>
            </w:r>
          </w:p>
        </w:tc>
        <w:tc>
          <w:tcPr>
            <w:tcW w:type="dxa" w:w="1701"/>
          </w:tcPr>
          <w:p>
            <w:r>
              <w:rPr>
                <w:sz w:val="17"/>
              </w:rPr>
              <w:t>v.</w:t>
            </w:r>
          </w:p>
        </w:tc>
        <w:tc>
          <w:tcPr>
            <w:tcW w:type="dxa" w:w="1701"/>
          </w:tcPr>
          <w:p>
            <w:r>
              <w:rPr>
                <w:sz w:val="17"/>
              </w:rPr>
              <w:t>赚得；获得 for e.g. He earns about $40 000 a year. 他一年大约挣 4 万美元。</w:t>
            </w:r>
          </w:p>
        </w:tc>
        <w:tc>
          <w:tcPr>
            <w:tcW w:type="dxa" w:w="1701"/>
          </w:tcPr>
          <w:p>
            <w:r>
              <w:rPr>
                <w:sz w:val="17"/>
              </w:rPr>
            </w:r>
          </w:p>
        </w:tc>
      </w:tr>
      <w:tr>
        <w:tc>
          <w:tcPr>
            <w:tcW w:type="dxa" w:w="1701"/>
          </w:tcPr>
          <w:p>
            <w:r>
              <w:rPr>
                <w:sz w:val="17"/>
              </w:rPr>
              <w:t>34</w:t>
            </w:r>
          </w:p>
        </w:tc>
        <w:tc>
          <w:tcPr>
            <w:tcW w:type="dxa" w:w="1701"/>
          </w:tcPr>
          <w:p>
            <w:r>
              <w:rPr>
                <w:sz w:val="17"/>
              </w:rPr>
              <w:t>credit</w:t>
            </w:r>
          </w:p>
        </w:tc>
        <w:tc>
          <w:tcPr>
            <w:tcW w:type="dxa" w:w="1701"/>
          </w:tcPr>
          <w:p>
            <w:r>
              <w:rPr>
                <w:sz w:val="17"/>
              </w:rPr>
              <w:t>/ˈkredɪt/</w:t>
            </w:r>
          </w:p>
        </w:tc>
        <w:tc>
          <w:tcPr>
            <w:tcW w:type="dxa" w:w="1701"/>
          </w:tcPr>
          <w:p>
            <w:r>
              <w:rPr>
                <w:sz w:val="17"/>
              </w:rPr>
              <w:t>n.</w:t>
            </w:r>
          </w:p>
        </w:tc>
        <w:tc>
          <w:tcPr>
            <w:tcW w:type="dxa" w:w="1701"/>
          </w:tcPr>
          <w:p>
            <w:r>
              <w:rPr>
                <w:sz w:val="17"/>
              </w:rPr>
              <w:t>学分；信任；荣誉</w:t>
            </w:r>
          </w:p>
        </w:tc>
        <w:tc>
          <w:tcPr>
            <w:tcW w:type="dxa" w:w="1701"/>
          </w:tcPr>
          <w:p>
            <w:r>
              <w:rPr>
                <w:sz w:val="17"/>
              </w:rPr>
              <w:t>We did all the work and she gets all the credit! 工 作都是我们干的，而功劳却都归了她！ | My math class is worth three credits.我的数学课 为三个学分。 | Are you paying in cash or by credit card ? 您付现 金还是用信用卡？</w:t>
            </w:r>
          </w:p>
        </w:tc>
      </w:tr>
      <w:tr>
        <w:tc>
          <w:tcPr>
            <w:tcW w:type="dxa" w:w="1701"/>
          </w:tcPr>
          <w:p>
            <w:r>
              <w:rPr>
                <w:sz w:val="17"/>
              </w:rPr>
              <w:t>35</w:t>
            </w:r>
          </w:p>
        </w:tc>
        <w:tc>
          <w:tcPr>
            <w:tcW w:type="dxa" w:w="1701"/>
          </w:tcPr>
          <w:p>
            <w:r>
              <w:rPr>
                <w:sz w:val="17"/>
              </w:rPr>
              <w:t>bill</w:t>
            </w:r>
          </w:p>
        </w:tc>
        <w:tc>
          <w:tcPr>
            <w:tcW w:type="dxa" w:w="1701"/>
          </w:tcPr>
          <w:p>
            <w:r>
              <w:rPr>
                <w:sz w:val="17"/>
              </w:rPr>
              <w:t>/bɪl/</w:t>
            </w:r>
          </w:p>
        </w:tc>
        <w:tc>
          <w:tcPr>
            <w:tcW w:type="dxa" w:w="1701"/>
          </w:tcPr>
          <w:p>
            <w:r>
              <w:rPr>
                <w:sz w:val="17"/>
              </w:rPr>
              <w:t>n.</w:t>
            </w:r>
          </w:p>
        </w:tc>
        <w:tc>
          <w:tcPr>
            <w:tcW w:type="dxa" w:w="1701"/>
          </w:tcPr>
          <w:p>
            <w:r>
              <w:rPr>
                <w:sz w:val="17"/>
              </w:rPr>
              <w:t>法案；账单</w:t>
            </w:r>
          </w:p>
        </w:tc>
        <w:tc>
          <w:tcPr>
            <w:tcW w:type="dxa" w:w="1701"/>
          </w:tcPr>
          <w:p>
            <w:r>
              <w:rPr>
                <w:sz w:val="17"/>
              </w:rPr>
              <w:t>They | the Education Reform Bill 教育改革法案</w:t>
            </w:r>
          </w:p>
        </w:tc>
      </w:tr>
      <w:tr>
        <w:tc>
          <w:tcPr>
            <w:tcW w:type="dxa" w:w="1701"/>
          </w:tcPr>
          <w:p>
            <w:r>
              <w:rPr>
                <w:sz w:val="17"/>
              </w:rPr>
              <w:t>36</w:t>
            </w:r>
          </w:p>
        </w:tc>
        <w:tc>
          <w:tcPr>
            <w:tcW w:type="dxa" w:w="1701"/>
          </w:tcPr>
          <w:p>
            <w:r>
              <w:rPr>
                <w:sz w:val="17"/>
              </w:rPr>
              <w:t>mile</w:t>
            </w:r>
          </w:p>
        </w:tc>
        <w:tc>
          <w:tcPr>
            <w:tcW w:type="dxa" w:w="1701"/>
          </w:tcPr>
          <w:p>
            <w:r>
              <w:rPr>
                <w:sz w:val="17"/>
              </w:rPr>
              <w:t>/maɪl/</w:t>
            </w:r>
          </w:p>
        </w:tc>
        <w:tc>
          <w:tcPr>
            <w:tcW w:type="dxa" w:w="1701"/>
          </w:tcPr>
          <w:p>
            <w:r>
              <w:rPr>
                <w:sz w:val="17"/>
              </w:rPr>
              <w:t>n.</w:t>
            </w:r>
          </w:p>
        </w:tc>
        <w:tc>
          <w:tcPr>
            <w:tcW w:type="dxa" w:w="1701"/>
          </w:tcPr>
          <w:p>
            <w:r>
              <w:rPr>
                <w:sz w:val="17"/>
              </w:rPr>
              <w:t>英里</w:t>
            </w:r>
          </w:p>
        </w:tc>
        <w:tc>
          <w:tcPr>
            <w:tcW w:type="dxa" w:w="1701"/>
          </w:tcPr>
          <w:p>
            <w:r>
              <w:rPr>
                <w:sz w:val="17"/>
              </w:rPr>
              <w:t>She lives just half a mile away. 她就住在半英里 之外。</w:t>
            </w:r>
          </w:p>
        </w:tc>
      </w:tr>
      <w:tr>
        <w:tc>
          <w:tcPr>
            <w:tcW w:type="dxa" w:w="1701"/>
          </w:tcPr>
          <w:p>
            <w:r>
              <w:rPr>
                <w:sz w:val="17"/>
              </w:rPr>
              <w:t>37</w:t>
            </w:r>
          </w:p>
        </w:tc>
        <w:tc>
          <w:tcPr>
            <w:tcW w:type="dxa" w:w="1701"/>
          </w:tcPr>
          <w:p>
            <w:r>
              <w:rPr>
                <w:sz w:val="17"/>
              </w:rPr>
              <w:t>income</w:t>
            </w:r>
          </w:p>
        </w:tc>
        <w:tc>
          <w:tcPr>
            <w:tcW w:type="dxa" w:w="1701"/>
          </w:tcPr>
          <w:p>
            <w:r>
              <w:rPr>
                <w:sz w:val="17"/>
              </w:rPr>
              <w:t>/ˈɪnkʌm/</w:t>
            </w:r>
          </w:p>
        </w:tc>
        <w:tc>
          <w:tcPr>
            <w:tcW w:type="dxa" w:w="1701"/>
          </w:tcPr>
          <w:p>
            <w:r>
              <w:rPr>
                <w:sz w:val="17"/>
              </w:rPr>
              <w:t>n.</w:t>
            </w:r>
          </w:p>
        </w:tc>
        <w:tc>
          <w:tcPr>
            <w:tcW w:type="dxa" w:w="1701"/>
          </w:tcPr>
          <w:p>
            <w:r>
              <w:rPr>
                <w:sz w:val="17"/>
              </w:rPr>
              <w:t>收入</w:t>
            </w:r>
          </w:p>
        </w:tc>
        <w:tc>
          <w:tcPr>
            <w:tcW w:type="dxa" w:w="1701"/>
          </w:tcPr>
          <w:p>
            <w:r>
              <w:rPr>
                <w:sz w:val="17"/>
              </w:rPr>
              <w:t>What is their main source of income? 他们的主 要收入来源是什么？</w:t>
            </w:r>
          </w:p>
        </w:tc>
      </w:tr>
      <w:tr>
        <w:tc>
          <w:tcPr>
            <w:tcW w:type="dxa" w:w="1701"/>
          </w:tcPr>
          <w:p>
            <w:r>
              <w:rPr>
                <w:sz w:val="17"/>
              </w:rPr>
              <w:t>38</w:t>
            </w:r>
          </w:p>
        </w:tc>
        <w:tc>
          <w:tcPr>
            <w:tcW w:type="dxa" w:w="1701"/>
          </w:tcPr>
          <w:p>
            <w:r>
              <w:rPr>
                <w:sz w:val="17"/>
              </w:rPr>
              <w:t>profit</w:t>
            </w:r>
          </w:p>
        </w:tc>
        <w:tc>
          <w:tcPr>
            <w:tcW w:type="dxa" w:w="1701"/>
          </w:tcPr>
          <w:p>
            <w:r>
              <w:rPr>
                <w:sz w:val="17"/>
              </w:rPr>
              <w:t>/ˈprɑːfɪt/</w:t>
            </w:r>
          </w:p>
        </w:tc>
        <w:tc>
          <w:tcPr>
            <w:tcW w:type="dxa" w:w="1701"/>
          </w:tcPr>
          <w:p>
            <w:r>
              <w:rPr>
                <w:sz w:val="17"/>
              </w:rPr>
              <w:t>n.</w:t>
            </w:r>
          </w:p>
        </w:tc>
        <w:tc>
          <w:tcPr>
            <w:tcW w:type="dxa" w:w="1701"/>
          </w:tcPr>
          <w:p>
            <w:r>
              <w:rPr>
                <w:sz w:val="17"/>
              </w:rPr>
              <w:t>利润</w:t>
            </w:r>
          </w:p>
        </w:tc>
        <w:tc>
          <w:tcPr>
            <w:tcW w:type="dxa" w:w="1701"/>
          </w:tcPr>
          <w:p>
            <w:r>
              <w:rPr>
                <w:sz w:val="17"/>
              </w:rPr>
              <w:t>They will make a handsome profit. 他们将赚取 一笔可观的利润。</w:t>
            </w:r>
          </w:p>
        </w:tc>
      </w:tr>
      <w:tr>
        <w:tc>
          <w:tcPr>
            <w:tcW w:type="dxa" w:w="1701"/>
          </w:tcPr>
          <w:p>
            <w:r>
              <w:rPr>
                <w:sz w:val="17"/>
              </w:rPr>
              <w:t>39</w:t>
            </w:r>
          </w:p>
        </w:tc>
        <w:tc>
          <w:tcPr>
            <w:tcW w:type="dxa" w:w="1701"/>
          </w:tcPr>
          <w:p>
            <w:r>
              <w:rPr>
                <w:sz w:val="17"/>
              </w:rPr>
              <w:t>train</w:t>
            </w:r>
          </w:p>
        </w:tc>
        <w:tc>
          <w:tcPr>
            <w:tcW w:type="dxa" w:w="1701"/>
          </w:tcPr>
          <w:p>
            <w:r>
              <w:rPr>
                <w:sz w:val="17"/>
              </w:rPr>
              <w:t>/treɪn/</w:t>
            </w:r>
          </w:p>
        </w:tc>
        <w:tc>
          <w:tcPr>
            <w:tcW w:type="dxa" w:w="1701"/>
          </w:tcPr>
          <w:p>
            <w:r>
              <w:rPr>
                <w:sz w:val="17"/>
              </w:rPr>
              <w:t>n.</w:t>
            </w:r>
          </w:p>
        </w:tc>
        <w:tc>
          <w:tcPr>
            <w:tcW w:type="dxa" w:w="1701"/>
          </w:tcPr>
          <w:p>
            <w:r>
              <w:rPr>
                <w:sz w:val="17"/>
              </w:rPr>
              <w:t>火车</w:t>
            </w:r>
          </w:p>
        </w:tc>
        <w:tc>
          <w:tcPr>
            <w:tcW w:type="dxa" w:w="1701"/>
          </w:tcPr>
          <w:p>
            <w:r>
              <w:rPr>
                <w:sz w:val="17"/>
              </w:rPr>
              <w:t>He is training for the new season. 他正在为新赛 季进行训练。 46&lt;&lt; 零基础词汇讲义Level 1</w:t>
            </w:r>
          </w:p>
        </w:tc>
      </w:tr>
      <w:tr>
        <w:tc>
          <w:tcPr>
            <w:tcW w:type="dxa" w:w="1701"/>
          </w:tcPr>
          <w:p>
            <w:r>
              <w:rPr>
                <w:sz w:val="17"/>
              </w:rPr>
              <w:t>40</w:t>
            </w:r>
          </w:p>
        </w:tc>
        <w:tc>
          <w:tcPr>
            <w:tcW w:type="dxa" w:w="1701"/>
          </w:tcPr>
          <w:p>
            <w:r>
              <w:rPr>
                <w:sz w:val="17"/>
              </w:rPr>
              <w:t>station</w:t>
            </w:r>
          </w:p>
        </w:tc>
        <w:tc>
          <w:tcPr>
            <w:tcW w:type="dxa" w:w="1701"/>
          </w:tcPr>
          <w:p>
            <w:r>
              <w:rPr>
                <w:sz w:val="17"/>
              </w:rPr>
              <w:t>/ˈsteɪʃn/</w:t>
            </w:r>
          </w:p>
        </w:tc>
        <w:tc>
          <w:tcPr>
            <w:tcW w:type="dxa" w:w="1701"/>
          </w:tcPr>
          <w:p>
            <w:r>
              <w:rPr>
                <w:sz w:val="17"/>
              </w:rPr>
              <w:t>n.</w:t>
            </w:r>
          </w:p>
        </w:tc>
        <w:tc>
          <w:tcPr>
            <w:tcW w:type="dxa" w:w="1701"/>
          </w:tcPr>
          <w:p>
            <w:r>
              <w:rPr>
                <w:sz w:val="17"/>
              </w:rPr>
              <w:t>车站</w:t>
            </w:r>
          </w:p>
        </w:tc>
        <w:tc>
          <w:tcPr>
            <w:tcW w:type="dxa" w:w="1701"/>
          </w:tcPr>
          <w:p>
            <w:r>
              <w:rPr>
                <w:sz w:val="17"/>
              </w:rPr>
              <w:t>The train arrived at the station 20 minutes late. 火 车迟了20 分钟到站。</w:t>
            </w:r>
          </w:p>
        </w:tc>
      </w:tr>
    </w:tbl>
    <w:p/>
    <w:p>
      <w:pPr>
        <w:pStyle w:val="Heading2"/>
      </w:pPr>
      <w:r>
        <w:t>Day 13（39词）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pretty</w:t>
            </w:r>
          </w:p>
        </w:tc>
        <w:tc>
          <w:tcPr>
            <w:tcW w:type="dxa" w:w="1701"/>
          </w:tcPr>
          <w:p>
            <w:r>
              <w:rPr>
                <w:sz w:val="17"/>
              </w:rPr>
              <w:t>/ˈprɪti/</w:t>
            </w:r>
          </w:p>
        </w:tc>
        <w:tc>
          <w:tcPr>
            <w:tcW w:type="dxa" w:w="1701"/>
          </w:tcPr>
          <w:p>
            <w:r>
              <w:rPr>
                <w:sz w:val="17"/>
              </w:rPr>
              <w:t>adj.</w:t>
            </w:r>
          </w:p>
        </w:tc>
        <w:tc>
          <w:tcPr>
            <w:tcW w:type="dxa" w:w="1701"/>
          </w:tcPr>
          <w:p>
            <w:r>
              <w:rPr>
                <w:sz w:val="17"/>
              </w:rPr>
              <w:t>漂亮的</w:t>
            </w:r>
          </w:p>
        </w:tc>
        <w:tc>
          <w:tcPr>
            <w:tcW w:type="dxa" w:w="1701"/>
          </w:tcPr>
          <w:p>
            <w:r>
              <w:rPr>
                <w:sz w:val="17"/>
              </w:rPr>
              <w:t>I'm pretty sure that he will agree. 他会同意的， 对此我相当有把握。</w:t>
            </w:r>
          </w:p>
        </w:tc>
      </w:tr>
      <w:tr>
        <w:tc>
          <w:tcPr>
            <w:tcW w:type="dxa" w:w="1701"/>
          </w:tcPr>
          <w:p>
            <w:r>
              <w:rPr>
                <w:sz w:val="17"/>
              </w:rPr>
              <w:t>2</w:t>
            </w:r>
          </w:p>
        </w:tc>
        <w:tc>
          <w:tcPr>
            <w:tcW w:type="dxa" w:w="1701"/>
          </w:tcPr>
          <w:p>
            <w:r>
              <w:rPr>
                <w:sz w:val="17"/>
              </w:rPr>
              <w:t>nice</w:t>
            </w:r>
          </w:p>
        </w:tc>
        <w:tc>
          <w:tcPr>
            <w:tcW w:type="dxa" w:w="1701"/>
          </w:tcPr>
          <w:p>
            <w:r>
              <w:rPr>
                <w:sz w:val="17"/>
              </w:rPr>
              <w:t>/naɪs/</w:t>
            </w:r>
          </w:p>
        </w:tc>
        <w:tc>
          <w:tcPr>
            <w:tcW w:type="dxa" w:w="1701"/>
          </w:tcPr>
          <w:p>
            <w:r>
              <w:rPr>
                <w:sz w:val="17"/>
              </w:rPr>
              <w:t>adj.</w:t>
            </w:r>
          </w:p>
        </w:tc>
        <w:tc>
          <w:tcPr>
            <w:tcW w:type="dxa" w:w="1701"/>
          </w:tcPr>
          <w:p>
            <w:r>
              <w:rPr>
                <w:sz w:val="17"/>
              </w:rPr>
              <w:t>美好的</w:t>
            </w:r>
          </w:p>
        </w:tc>
        <w:tc>
          <w:tcPr>
            <w:tcW w:type="dxa" w:w="1701"/>
          </w:tcPr>
          <w:p>
            <w:r>
              <w:rPr>
                <w:sz w:val="17"/>
              </w:rPr>
              <w:t>You look very nice. 你很好看。</w:t>
            </w:r>
          </w:p>
        </w:tc>
      </w:tr>
      <w:tr>
        <w:tc>
          <w:tcPr>
            <w:tcW w:type="dxa" w:w="1701"/>
          </w:tcPr>
          <w:p>
            <w:r>
              <w:rPr>
                <w:sz w:val="17"/>
              </w:rPr>
              <w:t>3</w:t>
            </w:r>
          </w:p>
        </w:tc>
        <w:tc>
          <w:tcPr>
            <w:tcW w:type="dxa" w:w="1701"/>
          </w:tcPr>
          <w:p>
            <w:r>
              <w:rPr>
                <w:sz w:val="17"/>
              </w:rPr>
              <w:t>weight</w:t>
            </w:r>
          </w:p>
        </w:tc>
        <w:tc>
          <w:tcPr>
            <w:tcW w:type="dxa" w:w="1701"/>
          </w:tcPr>
          <w:p>
            <w:r>
              <w:rPr>
                <w:sz w:val="17"/>
              </w:rPr>
              <w:t>/weɪt/</w:t>
            </w:r>
          </w:p>
        </w:tc>
        <w:tc>
          <w:tcPr>
            <w:tcW w:type="dxa" w:w="1701"/>
          </w:tcPr>
          <w:p>
            <w:r>
              <w:rPr>
                <w:sz w:val="17"/>
              </w:rPr>
              <w:t>n.</w:t>
            </w:r>
          </w:p>
        </w:tc>
        <w:tc>
          <w:tcPr>
            <w:tcW w:type="dxa" w:w="1701"/>
          </w:tcPr>
          <w:p>
            <w:r>
              <w:rPr>
                <w:sz w:val="17"/>
              </w:rPr>
              <w:t>重量</w:t>
            </w:r>
          </w:p>
        </w:tc>
        <w:tc>
          <w:tcPr>
            <w:tcW w:type="dxa" w:w="1701"/>
          </w:tcPr>
          <w:p>
            <w:r>
              <w:rPr>
                <w:sz w:val="17"/>
              </w:rPr>
              <w:t>She is trying to lose weight. 她正在设法减肥。</w:t>
            </w:r>
          </w:p>
        </w:tc>
      </w:tr>
      <w:tr>
        <w:tc>
          <w:tcPr>
            <w:tcW w:type="dxa" w:w="1701"/>
          </w:tcPr>
          <w:p>
            <w:r>
              <w:rPr>
                <w:sz w:val="17"/>
              </w:rPr>
              <w:t>4</w:t>
            </w:r>
          </w:p>
        </w:tc>
        <w:tc>
          <w:tcPr>
            <w:tcW w:type="dxa" w:w="1701"/>
          </w:tcPr>
          <w:p>
            <w:r>
              <w:rPr>
                <w:sz w:val="17"/>
              </w:rPr>
              <w:t>figure</w:t>
            </w:r>
          </w:p>
        </w:tc>
        <w:tc>
          <w:tcPr>
            <w:tcW w:type="dxa" w:w="1701"/>
          </w:tcPr>
          <w:p>
            <w:r>
              <w:rPr>
                <w:sz w:val="17"/>
              </w:rPr>
              <w:t>/ˈfɪɡjər/</w:t>
            </w:r>
          </w:p>
        </w:tc>
        <w:tc>
          <w:tcPr>
            <w:tcW w:type="dxa" w:w="1701"/>
          </w:tcPr>
          <w:p>
            <w:r>
              <w:rPr>
                <w:sz w:val="17"/>
              </w:rPr>
              <w:t>n.</w:t>
            </w:r>
          </w:p>
        </w:tc>
        <w:tc>
          <w:tcPr>
            <w:tcW w:type="dxa" w:w="1701"/>
          </w:tcPr>
          <w:p>
            <w:r>
              <w:rPr>
                <w:sz w:val="17"/>
              </w:rPr>
              <w:t>数字；人物</w:t>
            </w:r>
          </w:p>
        </w:tc>
        <w:tc>
          <w:tcPr>
            <w:tcW w:type="dxa" w:w="1701"/>
          </w:tcPr>
          <w:p>
            <w:r>
              <w:rPr>
                <w:sz w:val="17"/>
              </w:rPr>
              <w:t>a leading figure in the music industry 音乐界一位 主要人物 | By 2004, this figure had risen to 14 million. 2004 年为止，这个数字已增长到1400 万。 | We could figure out the problem. 线｜教研团队 我们可以解决 这个问题。</w:t>
            </w:r>
          </w:p>
        </w:tc>
      </w:tr>
      <w:tr>
        <w:tc>
          <w:tcPr>
            <w:tcW w:type="dxa" w:w="1701"/>
          </w:tcPr>
          <w:p>
            <w:r>
              <w:rPr>
                <w:sz w:val="17"/>
              </w:rPr>
              <w:t>5</w:t>
            </w:r>
          </w:p>
        </w:tc>
        <w:tc>
          <w:tcPr>
            <w:tcW w:type="dxa" w:w="1701"/>
          </w:tcPr>
          <w:p>
            <w:r>
              <w:rPr>
                <w:sz w:val="17"/>
              </w:rPr>
              <w:t>shape</w:t>
            </w:r>
          </w:p>
        </w:tc>
        <w:tc>
          <w:tcPr>
            <w:tcW w:type="dxa" w:w="1701"/>
          </w:tcPr>
          <w:p>
            <w:r>
              <w:rPr>
                <w:sz w:val="17"/>
              </w:rPr>
              <w:t>/ʃeɪp/</w:t>
            </w:r>
          </w:p>
        </w:tc>
        <w:tc>
          <w:tcPr>
            <w:tcW w:type="dxa" w:w="1701"/>
          </w:tcPr>
          <w:p>
            <w:r>
              <w:rPr>
                <w:sz w:val="17"/>
              </w:rPr>
              <w:t>n.</w:t>
            </w:r>
          </w:p>
        </w:tc>
        <w:tc>
          <w:tcPr>
            <w:tcW w:type="dxa" w:w="1701"/>
          </w:tcPr>
          <w:p>
            <w:r>
              <w:rPr>
                <w:sz w:val="17"/>
              </w:rPr>
              <w:t>形状</w:t>
            </w:r>
          </w:p>
        </w:tc>
        <w:tc>
          <w:tcPr>
            <w:tcW w:type="dxa" w:w="1701"/>
          </w:tcPr>
          <w:p>
            <w:r>
              <w:rPr>
                <w:sz w:val="17"/>
              </w:rPr>
            </w:r>
          </w:p>
        </w:tc>
      </w:tr>
      <w:tr>
        <w:tc>
          <w:tcPr>
            <w:tcW w:type="dxa" w:w="1701"/>
          </w:tcPr>
          <w:p>
            <w:r>
              <w:rPr>
                <w:sz w:val="17"/>
              </w:rPr>
              <w:t>6</w:t>
            </w:r>
          </w:p>
        </w:tc>
        <w:tc>
          <w:tcPr>
            <w:tcW w:type="dxa" w:w="1701"/>
          </w:tcPr>
          <w:p>
            <w:r>
              <w:rPr>
                <w:sz w:val="17"/>
              </w:rPr>
              <w:t>health</w:t>
            </w:r>
          </w:p>
        </w:tc>
        <w:tc>
          <w:tcPr>
            <w:tcW w:type="dxa" w:w="1701"/>
          </w:tcPr>
          <w:p>
            <w:r>
              <w:rPr>
                <w:sz w:val="17"/>
              </w:rPr>
              <w:t>/helθ/</w:t>
            </w:r>
          </w:p>
        </w:tc>
        <w:tc>
          <w:tcPr>
            <w:tcW w:type="dxa" w:w="1701"/>
          </w:tcPr>
          <w:p>
            <w:r>
              <w:rPr>
                <w:sz w:val="17"/>
              </w:rPr>
              <w:t>n.</w:t>
            </w:r>
          </w:p>
        </w:tc>
        <w:tc>
          <w:tcPr>
            <w:tcW w:type="dxa" w:w="1701"/>
          </w:tcPr>
          <w:p>
            <w:r>
              <w:rPr>
                <w:sz w:val="17"/>
              </w:rPr>
              <w:t>健康</w:t>
            </w:r>
          </w:p>
        </w:tc>
        <w:tc>
          <w:tcPr>
            <w:tcW w:type="dxa" w:w="1701"/>
          </w:tcPr>
          <w:p>
            <w:r>
              <w:rPr>
                <w:sz w:val="17"/>
              </w:rPr>
              <w:t>We all desire health and happiness. 我们都渴望 健康和幸福。</w:t>
            </w:r>
          </w:p>
        </w:tc>
      </w:tr>
      <w:tr>
        <w:tc>
          <w:tcPr>
            <w:tcW w:type="dxa" w:w="1701"/>
          </w:tcPr>
          <w:p>
            <w:r>
              <w:rPr>
                <w:sz w:val="17"/>
              </w:rPr>
              <w:t>7</w:t>
            </w:r>
          </w:p>
        </w:tc>
        <w:tc>
          <w:tcPr>
            <w:tcW w:type="dxa" w:w="1701"/>
          </w:tcPr>
          <w:p>
            <w:r>
              <w:rPr>
                <w:sz w:val="17"/>
              </w:rPr>
              <w:t>model</w:t>
            </w:r>
          </w:p>
        </w:tc>
        <w:tc>
          <w:tcPr>
            <w:tcW w:type="dxa" w:w="1701"/>
          </w:tcPr>
          <w:p>
            <w:r>
              <w:rPr>
                <w:sz w:val="17"/>
              </w:rPr>
              <w:t>/ˈmɑːdl/</w:t>
            </w:r>
          </w:p>
        </w:tc>
        <w:tc>
          <w:tcPr>
            <w:tcW w:type="dxa" w:w="1701"/>
          </w:tcPr>
          <w:p>
            <w:r>
              <w:rPr>
                <w:sz w:val="17"/>
              </w:rPr>
              <w:t>n.</w:t>
            </w:r>
          </w:p>
        </w:tc>
        <w:tc>
          <w:tcPr>
            <w:tcW w:type="dxa" w:w="1701"/>
          </w:tcPr>
          <w:p>
            <w:r>
              <w:rPr>
                <w:sz w:val="17"/>
              </w:rPr>
              <w:t>模型；模特</w:t>
            </w:r>
          </w:p>
        </w:tc>
        <w:tc>
          <w:tcPr>
            <w:tcW w:type="dxa" w:w="1701"/>
          </w:tcPr>
          <w:p>
            <w:r>
              <w:rPr>
                <w:sz w:val="17"/>
              </w:rPr>
              <w:t>She is a model student. 她是模范学生。</w:t>
            </w:r>
          </w:p>
        </w:tc>
      </w:tr>
      <w:tr>
        <w:tc>
          <w:tcPr>
            <w:tcW w:type="dxa" w:w="1701"/>
          </w:tcPr>
          <w:p>
            <w:r>
              <w:rPr>
                <w:sz w:val="17"/>
              </w:rPr>
              <w:t>8</w:t>
            </w:r>
          </w:p>
        </w:tc>
        <w:tc>
          <w:tcPr>
            <w:tcW w:type="dxa" w:w="1701"/>
          </w:tcPr>
          <w:p>
            <w:r>
              <w:rPr>
                <w:sz w:val="17"/>
              </w:rPr>
              <w:t>behavior</w:t>
            </w:r>
          </w:p>
        </w:tc>
        <w:tc>
          <w:tcPr>
            <w:tcW w:type="dxa" w:w="1701"/>
          </w:tcPr>
          <w:p>
            <w:r>
              <w:rPr>
                <w:sz w:val="17"/>
              </w:rPr>
              <w:t>/bɪˈheɪvjər/</w:t>
            </w:r>
          </w:p>
        </w:tc>
        <w:tc>
          <w:tcPr>
            <w:tcW w:type="dxa" w:w="1701"/>
          </w:tcPr>
          <w:p>
            <w:r>
              <w:rPr>
                <w:sz w:val="17"/>
              </w:rPr>
              <w:t>n.</w:t>
            </w:r>
          </w:p>
        </w:tc>
        <w:tc>
          <w:tcPr>
            <w:tcW w:type="dxa" w:w="1701"/>
          </w:tcPr>
          <w:p>
            <w:r>
              <w:rPr>
                <w:sz w:val="17"/>
              </w:rPr>
              <w:t>行为，举止</w:t>
            </w:r>
          </w:p>
        </w:tc>
        <w:tc>
          <w:tcPr>
            <w:tcW w:type="dxa" w:w="1701"/>
          </w:tcPr>
          <w:p>
            <w:r>
              <w:rPr>
                <w:sz w:val="17"/>
              </w:rPr>
              <w:t>We should not reward bad behavior. 我们不应当 奖励坏的行为。</w:t>
            </w:r>
          </w:p>
        </w:tc>
      </w:tr>
      <w:tr>
        <w:tc>
          <w:tcPr>
            <w:tcW w:type="dxa" w:w="1701"/>
          </w:tcPr>
          <w:p>
            <w:r>
              <w:rPr>
                <w:sz w:val="17"/>
              </w:rPr>
              <w:t>9</w:t>
            </w:r>
          </w:p>
        </w:tc>
        <w:tc>
          <w:tcPr>
            <w:tcW w:type="dxa" w:w="1701"/>
          </w:tcPr>
          <w:p>
            <w:r>
              <w:rPr>
                <w:sz w:val="17"/>
              </w:rPr>
              <w:t>site</w:t>
            </w:r>
          </w:p>
        </w:tc>
        <w:tc>
          <w:tcPr>
            <w:tcW w:type="dxa" w:w="1701"/>
          </w:tcPr>
          <w:p>
            <w:r>
              <w:rPr>
                <w:sz w:val="17"/>
              </w:rPr>
              <w:t>/saɪt/</w:t>
            </w:r>
          </w:p>
        </w:tc>
        <w:tc>
          <w:tcPr>
            <w:tcW w:type="dxa" w:w="1701"/>
          </w:tcPr>
          <w:p>
            <w:r>
              <w:rPr>
                <w:sz w:val="17"/>
              </w:rPr>
              <w:t>n.</w:t>
            </w:r>
          </w:p>
        </w:tc>
        <w:tc>
          <w:tcPr>
            <w:tcW w:type="dxa" w:w="1701"/>
          </w:tcPr>
          <w:p>
            <w:r>
              <w:rPr>
                <w:sz w:val="17"/>
              </w:rPr>
              <w:t>地点</w:t>
            </w:r>
          </w:p>
        </w:tc>
        <w:tc>
          <w:tcPr>
            <w:tcW w:type="dxa" w:w="1701"/>
          </w:tcPr>
          <w:p>
            <w:r>
              <w:rPr>
                <w:sz w:val="17"/>
              </w:rPr>
              <w:t>This site has been chosen for the new school. 这 块场地已被选作新学校的校址。</w:t>
            </w:r>
          </w:p>
        </w:tc>
      </w:tr>
      <w:tr>
        <w:tc>
          <w:tcPr>
            <w:tcW w:type="dxa" w:w="1701"/>
          </w:tcPr>
          <w:p>
            <w:r>
              <w:rPr>
                <w:sz w:val="17"/>
              </w:rPr>
              <w:t>10</w:t>
            </w:r>
          </w:p>
        </w:tc>
        <w:tc>
          <w:tcPr>
            <w:tcW w:type="dxa" w:w="1701"/>
          </w:tcPr>
          <w:p>
            <w:r>
              <w:rPr>
                <w:sz w:val="17"/>
              </w:rPr>
              <w:t>size</w:t>
            </w:r>
          </w:p>
        </w:tc>
        <w:tc>
          <w:tcPr>
            <w:tcW w:type="dxa" w:w="1701"/>
          </w:tcPr>
          <w:p>
            <w:r>
              <w:rPr>
                <w:sz w:val="17"/>
              </w:rPr>
              <w:t>/saɪz/</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11</w:t>
            </w:r>
          </w:p>
        </w:tc>
        <w:tc>
          <w:tcPr>
            <w:tcW w:type="dxa" w:w="1701"/>
          </w:tcPr>
          <w:p>
            <w:r>
              <w:rPr>
                <w:sz w:val="17"/>
              </w:rPr>
              <w:t>image</w:t>
            </w:r>
          </w:p>
        </w:tc>
        <w:tc>
          <w:tcPr>
            <w:tcW w:type="dxa" w:w="1701"/>
          </w:tcPr>
          <w:p>
            <w:r>
              <w:rPr>
                <w:sz w:val="17"/>
              </w:rPr>
              <w:t>/ˈɪmɪdʒ/</w:t>
            </w:r>
          </w:p>
        </w:tc>
        <w:tc>
          <w:tcPr>
            <w:tcW w:type="dxa" w:w="1701"/>
          </w:tcPr>
          <w:p>
            <w:r>
              <w:rPr>
                <w:sz w:val="17"/>
              </w:rPr>
              <w:t>n.</w:t>
            </w:r>
          </w:p>
        </w:tc>
        <w:tc>
          <w:tcPr>
            <w:tcW w:type="dxa" w:w="1701"/>
          </w:tcPr>
          <w:p>
            <w:r>
              <w:rPr>
                <w:sz w:val="17"/>
              </w:rPr>
              <w:t>图像；形象</w:t>
            </w:r>
          </w:p>
        </w:tc>
        <w:tc>
          <w:tcPr>
            <w:tcW w:type="dxa" w:w="1701"/>
          </w:tcPr>
          <w:p>
            <w:r>
              <w:rPr>
                <w:sz w:val="17"/>
              </w:rPr>
              <w:t>His public image is very different from the person.他在公众心目中的形象与他真实的本人截 然不同。</w:t>
            </w:r>
          </w:p>
        </w:tc>
      </w:tr>
      <w:tr>
        <w:tc>
          <w:tcPr>
            <w:tcW w:type="dxa" w:w="1701"/>
          </w:tcPr>
          <w:p>
            <w:r>
              <w:rPr>
                <w:sz w:val="17"/>
              </w:rPr>
              <w:t>12</w:t>
            </w:r>
          </w:p>
        </w:tc>
        <w:tc>
          <w:tcPr>
            <w:tcW w:type="dxa" w:w="1701"/>
          </w:tcPr>
          <w:p>
            <w:r>
              <w:rPr>
                <w:sz w:val="17"/>
              </w:rPr>
              <w:t>picture</w:t>
            </w:r>
          </w:p>
        </w:tc>
        <w:tc>
          <w:tcPr>
            <w:tcW w:type="dxa" w:w="1701"/>
          </w:tcPr>
          <w:p>
            <w:r>
              <w:rPr>
                <w:sz w:val="17"/>
              </w:rPr>
              <w:t>/ˈpɪktʃər/</w:t>
            </w:r>
          </w:p>
        </w:tc>
        <w:tc>
          <w:tcPr>
            <w:tcW w:type="dxa" w:w="1701"/>
          </w:tcPr>
          <w:p>
            <w:r>
              <w:rPr>
                <w:sz w:val="17"/>
              </w:rPr>
              <w:t>n.</w:t>
            </w:r>
          </w:p>
        </w:tc>
        <w:tc>
          <w:tcPr>
            <w:tcW w:type="dxa" w:w="1701"/>
          </w:tcPr>
          <w:p>
            <w:r>
              <w:rPr>
                <w:sz w:val="17"/>
              </w:rPr>
              <w:t>照片</w:t>
            </w:r>
          </w:p>
        </w:tc>
        <w:tc>
          <w:tcPr>
            <w:tcW w:type="dxa" w:w="1701"/>
          </w:tcPr>
          <w:p>
            <w:r>
              <w:rPr>
                <w:sz w:val="17"/>
              </w:rPr>
              <w:t>The picture shows a side view of the house. 图是房子的侧面。</w:t>
            </w:r>
          </w:p>
        </w:tc>
      </w:tr>
      <w:tr>
        <w:tc>
          <w:tcPr>
            <w:tcW w:type="dxa" w:w="1701"/>
          </w:tcPr>
          <w:p>
            <w:r>
              <w:rPr>
                <w:sz w:val="17"/>
              </w:rPr>
              <w:t>13</w:t>
            </w:r>
          </w:p>
        </w:tc>
        <w:tc>
          <w:tcPr>
            <w:tcW w:type="dxa" w:w="1701"/>
          </w:tcPr>
          <w:p>
            <w:r>
              <w:rPr>
                <w:sz w:val="17"/>
              </w:rPr>
              <w:t>fun</w:t>
            </w:r>
          </w:p>
        </w:tc>
        <w:tc>
          <w:tcPr>
            <w:tcW w:type="dxa" w:w="1701"/>
          </w:tcPr>
          <w:p>
            <w:r>
              <w:rPr>
                <w:sz w:val="17"/>
              </w:rPr>
              <w:t>/fʌn/</w:t>
            </w:r>
          </w:p>
        </w:tc>
        <w:tc>
          <w:tcPr>
            <w:tcW w:type="dxa" w:w="1701"/>
          </w:tcPr>
          <w:p>
            <w:r>
              <w:rPr>
                <w:sz w:val="17"/>
              </w:rPr>
              <w:t>n.</w:t>
            </w:r>
          </w:p>
        </w:tc>
        <w:tc>
          <w:tcPr>
            <w:tcW w:type="dxa" w:w="1701"/>
          </w:tcPr>
          <w:p>
            <w:r>
              <w:rPr>
                <w:sz w:val="17"/>
              </w:rPr>
              <w:t>乐趣</w:t>
            </w:r>
          </w:p>
        </w:tc>
        <w:tc>
          <w:tcPr>
            <w:tcW w:type="dxa" w:w="1701"/>
          </w:tcPr>
          <w:p>
            <w:r>
              <w:rPr>
                <w:sz w:val="17"/>
              </w:rPr>
              <w:t>Have fun! 尽情地玩吧！</w:t>
            </w:r>
          </w:p>
        </w:tc>
      </w:tr>
      <w:tr>
        <w:tc>
          <w:tcPr>
            <w:tcW w:type="dxa" w:w="1701"/>
          </w:tcPr>
          <w:p>
            <w:r>
              <w:rPr>
                <w:sz w:val="17"/>
              </w:rPr>
              <w:t>14</w:t>
            </w:r>
          </w:p>
        </w:tc>
        <w:tc>
          <w:tcPr>
            <w:tcW w:type="dxa" w:w="1701"/>
          </w:tcPr>
          <w:p>
            <w:r>
              <w:rPr>
                <w:sz w:val="17"/>
              </w:rPr>
              <w:t>disease</w:t>
            </w:r>
          </w:p>
        </w:tc>
        <w:tc>
          <w:tcPr>
            <w:tcW w:type="dxa" w:w="1701"/>
          </w:tcPr>
          <w:p>
            <w:r>
              <w:rPr>
                <w:sz w:val="17"/>
              </w:rPr>
              <w:t>/dɪˈziːz/</w:t>
            </w:r>
          </w:p>
        </w:tc>
        <w:tc>
          <w:tcPr>
            <w:tcW w:type="dxa" w:w="1701"/>
          </w:tcPr>
          <w:p>
            <w:r>
              <w:rPr>
                <w:sz w:val="17"/>
              </w:rPr>
              <w:t>n.</w:t>
            </w:r>
          </w:p>
        </w:tc>
        <w:tc>
          <w:tcPr>
            <w:tcW w:type="dxa" w:w="1701"/>
          </w:tcPr>
          <w:p>
            <w:r>
              <w:rPr>
                <w:sz w:val="17"/>
              </w:rPr>
              <w:t>疾病</w:t>
            </w:r>
          </w:p>
        </w:tc>
        <w:tc>
          <w:tcPr>
            <w:tcW w:type="dxa" w:w="1701"/>
          </w:tcPr>
          <w:p>
            <w:r>
              <w:rPr>
                <w:sz w:val="17"/>
              </w:rPr>
              <w:t>The disease spreads easily. 这种疾病容易传播。</w:t>
            </w:r>
          </w:p>
        </w:tc>
      </w:tr>
      <w:tr>
        <w:tc>
          <w:tcPr>
            <w:tcW w:type="dxa" w:w="1701"/>
          </w:tcPr>
          <w:p>
            <w:r>
              <w:rPr>
                <w:sz w:val="17"/>
              </w:rPr>
              <w:t>15</w:t>
            </w:r>
          </w:p>
        </w:tc>
        <w:tc>
          <w:tcPr>
            <w:tcW w:type="dxa" w:w="1701"/>
          </w:tcPr>
          <w:p>
            <w:r>
              <w:rPr>
                <w:sz w:val="17"/>
              </w:rPr>
              <w:t>doctor</w:t>
            </w:r>
          </w:p>
        </w:tc>
        <w:tc>
          <w:tcPr>
            <w:tcW w:type="dxa" w:w="1701"/>
          </w:tcPr>
          <w:p>
            <w:r>
              <w:rPr>
                <w:sz w:val="17"/>
              </w:rPr>
              <w:t>/ˈdɑːktər/</w:t>
            </w:r>
          </w:p>
        </w:tc>
        <w:tc>
          <w:tcPr>
            <w:tcW w:type="dxa" w:w="1701"/>
          </w:tcPr>
          <w:p>
            <w:r>
              <w:rPr>
                <w:sz w:val="17"/>
              </w:rPr>
              <w:t>n.</w:t>
            </w:r>
          </w:p>
        </w:tc>
        <w:tc>
          <w:tcPr>
            <w:tcW w:type="dxa" w:w="1701"/>
          </w:tcPr>
          <w:p>
            <w:r>
              <w:rPr>
                <w:sz w:val="17"/>
              </w:rPr>
              <w:t>医生；博士</w:t>
            </w:r>
          </w:p>
        </w:tc>
        <w:tc>
          <w:tcPr>
            <w:tcW w:type="dxa" w:w="1701"/>
          </w:tcPr>
          <w:p>
            <w:r>
              <w:rPr>
                <w:sz w:val="17"/>
              </w:rPr>
              <w:t>He is a doctor of philosophy. 他是一位哲学博士。</w:t>
            </w:r>
          </w:p>
        </w:tc>
      </w:tr>
      <w:tr>
        <w:tc>
          <w:tcPr>
            <w:tcW w:type="dxa" w:w="1701"/>
          </w:tcPr>
          <w:p>
            <w:r>
              <w:rPr>
                <w:sz w:val="17"/>
              </w:rPr>
              <w:t>16</w:t>
            </w:r>
          </w:p>
        </w:tc>
        <w:tc>
          <w:tcPr>
            <w:tcW w:type="dxa" w:w="1701"/>
          </w:tcPr>
          <w:p>
            <w:r>
              <w:rPr>
                <w:sz w:val="17"/>
              </w:rPr>
              <w:t>patient</w:t>
            </w:r>
          </w:p>
        </w:tc>
        <w:tc>
          <w:tcPr>
            <w:tcW w:type="dxa" w:w="1701"/>
          </w:tcPr>
          <w:p>
            <w:r>
              <w:rPr>
                <w:sz w:val="17"/>
              </w:rPr>
              <w:t>/ˈpeɪʃnt/</w:t>
            </w:r>
          </w:p>
        </w:tc>
        <w:tc>
          <w:tcPr>
            <w:tcW w:type="dxa" w:w="1701"/>
          </w:tcPr>
          <w:p>
            <w:r>
              <w:rPr>
                <w:sz w:val="17"/>
              </w:rPr>
              <w:t>adj.</w:t>
            </w:r>
          </w:p>
        </w:tc>
        <w:tc>
          <w:tcPr>
            <w:tcW w:type="dxa" w:w="1701"/>
          </w:tcPr>
          <w:p>
            <w:r>
              <w:rPr>
                <w:sz w:val="17"/>
              </w:rPr>
              <w:t>有耐心的</w:t>
            </w:r>
          </w:p>
        </w:tc>
        <w:tc>
          <w:tcPr>
            <w:tcW w:type="dxa" w:w="1701"/>
          </w:tcPr>
          <w:p>
            <w:r>
              <w:rPr>
                <w:sz w:val="17"/>
              </w:rPr>
              <w:t>Please be patient. 请耐心点儿。</w:t>
            </w:r>
          </w:p>
        </w:tc>
      </w:tr>
      <w:tr>
        <w:tc>
          <w:tcPr>
            <w:tcW w:type="dxa" w:w="1701"/>
          </w:tcPr>
          <w:p>
            <w:r>
              <w:rPr>
                <w:sz w:val="17"/>
              </w:rPr>
              <w:t>17</w:t>
            </w:r>
          </w:p>
        </w:tc>
        <w:tc>
          <w:tcPr>
            <w:tcW w:type="dxa" w:w="1701"/>
          </w:tcPr>
          <w:p>
            <w:r>
              <w:rPr>
                <w:sz w:val="17"/>
              </w:rPr>
              <w:t>hospital</w:t>
            </w:r>
          </w:p>
        </w:tc>
        <w:tc>
          <w:tcPr>
            <w:tcW w:type="dxa" w:w="1701"/>
          </w:tcPr>
          <w:p>
            <w:r>
              <w:rPr>
                <w:sz w:val="17"/>
              </w:rPr>
              <w:t>/ˈhɑːspɪtl/</w:t>
            </w:r>
          </w:p>
        </w:tc>
        <w:tc>
          <w:tcPr>
            <w:tcW w:type="dxa" w:w="1701"/>
          </w:tcPr>
          <w:p>
            <w:r>
              <w:rPr>
                <w:sz w:val="17"/>
              </w:rPr>
              <w:t>n.</w:t>
            </w:r>
          </w:p>
        </w:tc>
        <w:tc>
          <w:tcPr>
            <w:tcW w:type="dxa" w:w="1701"/>
          </w:tcPr>
          <w:p>
            <w:r>
              <w:rPr>
                <w:sz w:val="17"/>
              </w:rPr>
              <w:t>医院</w:t>
            </w:r>
          </w:p>
        </w:tc>
        <w:tc>
          <w:tcPr>
            <w:tcW w:type="dxa" w:w="1701"/>
          </w:tcPr>
          <w:p>
            <w:r>
              <w:rPr>
                <w:sz w:val="17"/>
              </w:rPr>
              <w:t>I met her at the hospital. 我在医院遇见了她。 48&lt;&lt; 零基础词汇讲义Level 1 | He is quite a serious person. 他是一个相当严肃 的人。</w:t>
            </w:r>
          </w:p>
        </w:tc>
      </w:tr>
      <w:tr>
        <w:tc>
          <w:tcPr>
            <w:tcW w:type="dxa" w:w="1701"/>
          </w:tcPr>
          <w:p>
            <w:r>
              <w:rPr>
                <w:sz w:val="17"/>
              </w:rPr>
              <w:t>19</w:t>
            </w:r>
          </w:p>
        </w:tc>
        <w:tc>
          <w:tcPr>
            <w:tcW w:type="dxa" w:w="1701"/>
          </w:tcPr>
          <w:p>
            <w:r>
              <w:rPr>
                <w:sz w:val="17"/>
              </w:rPr>
              <w:t>kill</w:t>
            </w:r>
          </w:p>
        </w:tc>
        <w:tc>
          <w:tcPr>
            <w:tcW w:type="dxa" w:w="1701"/>
          </w:tcPr>
          <w:p>
            <w:r>
              <w:rPr>
                <w:sz w:val="17"/>
              </w:rPr>
              <w:t>/kɪl/</w:t>
            </w:r>
          </w:p>
        </w:tc>
        <w:tc>
          <w:tcPr>
            <w:tcW w:type="dxa" w:w="1701"/>
          </w:tcPr>
          <w:p>
            <w:r>
              <w:rPr>
                <w:sz w:val="17"/>
              </w:rPr>
              <w:t>v.</w:t>
            </w:r>
          </w:p>
        </w:tc>
        <w:tc>
          <w:tcPr>
            <w:tcW w:type="dxa" w:w="1701"/>
          </w:tcPr>
          <w:p>
            <w:r>
              <w:rPr>
                <w:sz w:val="17"/>
              </w:rPr>
              <w:t>杀死 real e.g. Cancer kills thousands of people every year. 每年 数以千计的人死于癌症。</w:t>
            </w:r>
          </w:p>
        </w:tc>
        <w:tc>
          <w:tcPr>
            <w:tcW w:type="dxa" w:w="1701"/>
          </w:tcPr>
          <w:p>
            <w:r>
              <w:rPr>
                <w:sz w:val="17"/>
              </w:rPr>
            </w:r>
          </w:p>
        </w:tc>
      </w:tr>
      <w:tr>
        <w:tc>
          <w:tcPr>
            <w:tcW w:type="dxa" w:w="1701"/>
          </w:tcPr>
          <w:p>
            <w:r>
              <w:rPr>
                <w:sz w:val="17"/>
              </w:rPr>
              <w:t>20</w:t>
            </w:r>
          </w:p>
        </w:tc>
        <w:tc>
          <w:tcPr>
            <w:tcW w:type="dxa" w:w="1701"/>
          </w:tcPr>
          <w:p>
            <w:r>
              <w:rPr>
                <w:sz w:val="17"/>
              </w:rPr>
              <w:t>save</w:t>
            </w:r>
          </w:p>
        </w:tc>
        <w:tc>
          <w:tcPr>
            <w:tcW w:type="dxa" w:w="1701"/>
          </w:tcPr>
          <w:p>
            <w:r>
              <w:rPr>
                <w:sz w:val="17"/>
              </w:rPr>
              <w:t>/seɪv/</w:t>
            </w:r>
          </w:p>
        </w:tc>
        <w:tc>
          <w:tcPr>
            <w:tcW w:type="dxa" w:w="1701"/>
          </w:tcPr>
          <w:p>
            <w:r>
              <w:rPr>
                <w:sz w:val="17"/>
              </w:rPr>
              <w:t>v.</w:t>
            </w:r>
          </w:p>
        </w:tc>
        <w:tc>
          <w:tcPr>
            <w:tcW w:type="dxa" w:w="1701"/>
          </w:tcPr>
          <w:p>
            <w:r>
              <w:rPr>
                <w:sz w:val="17"/>
              </w:rPr>
              <w:t>节省；保存；救助</w:t>
            </w:r>
          </w:p>
        </w:tc>
        <w:tc>
          <w:tcPr>
            <w:tcW w:type="dxa" w:w="1701"/>
          </w:tcPr>
          <w:p>
            <w:r>
              <w:rPr>
                <w:sz w:val="17"/>
              </w:rPr>
              <w:t>We should try to save water. 我们应设法节约用水。 | Doctors were unable to save her. 医生未能把她救活。 | Save some food for me. 这张 给我留点吃的。</w:t>
            </w:r>
          </w:p>
        </w:tc>
      </w:tr>
      <w:tr>
        <w:tc>
          <w:tcPr>
            <w:tcW w:type="dxa" w:w="1701"/>
          </w:tcPr>
          <w:p>
            <w:r>
              <w:rPr>
                <w:sz w:val="17"/>
              </w:rPr>
              <w:t>21</w:t>
            </w:r>
          </w:p>
        </w:tc>
        <w:tc>
          <w:tcPr>
            <w:tcW w:type="dxa" w:w="1701"/>
          </w:tcPr>
          <w:p>
            <w:r>
              <w:rPr>
                <w:sz w:val="17"/>
              </w:rPr>
              <w:t>effort</w:t>
            </w:r>
          </w:p>
        </w:tc>
        <w:tc>
          <w:tcPr>
            <w:tcW w:type="dxa" w:w="1701"/>
          </w:tcPr>
          <w:p>
            <w:r>
              <w:rPr>
                <w:sz w:val="17"/>
              </w:rPr>
              <w:t>/ˈefərt/</w:t>
            </w:r>
          </w:p>
        </w:tc>
        <w:tc>
          <w:tcPr>
            <w:tcW w:type="dxa" w:w="1701"/>
          </w:tcPr>
          <w:p>
            <w:r>
              <w:rPr>
                <w:sz w:val="17"/>
              </w:rPr>
              <w:t>n.</w:t>
            </w:r>
          </w:p>
        </w:tc>
        <w:tc>
          <w:tcPr>
            <w:tcW w:type="dxa" w:w="1701"/>
          </w:tcPr>
          <w:p>
            <w:r>
              <w:rPr>
                <w:sz w:val="17"/>
              </w:rPr>
              <w:t>努力</w:t>
            </w:r>
          </w:p>
        </w:tc>
        <w:tc>
          <w:tcPr>
            <w:tcW w:type="dxa" w:w="1701"/>
          </w:tcPr>
          <w:p>
            <w:r>
              <w:rPr>
                <w:sz w:val="17"/>
              </w:rPr>
              <w:t>Everybody should make an effort to reduce pollution. 每个人都应为减少污染尽一份力。</w:t>
            </w:r>
          </w:p>
        </w:tc>
      </w:tr>
      <w:tr>
        <w:tc>
          <w:tcPr>
            <w:tcW w:type="dxa" w:w="1701"/>
          </w:tcPr>
          <w:p>
            <w:r>
              <w:rPr>
                <w:sz w:val="17"/>
              </w:rPr>
              <w:t>22</w:t>
            </w:r>
          </w:p>
        </w:tc>
        <w:tc>
          <w:tcPr>
            <w:tcW w:type="dxa" w:w="1701"/>
          </w:tcPr>
          <w:p>
            <w:r>
              <w:rPr>
                <w:sz w:val="17"/>
              </w:rPr>
              <w:t>fire</w:t>
            </w:r>
          </w:p>
        </w:tc>
        <w:tc>
          <w:tcPr>
            <w:tcW w:type="dxa" w:w="1701"/>
          </w:tcPr>
          <w:p>
            <w:r>
              <w:rPr>
                <w:sz w:val="17"/>
              </w:rPr>
              <w:t>/ˈfaɪər/</w:t>
            </w:r>
          </w:p>
        </w:tc>
        <w:tc>
          <w:tcPr>
            <w:tcW w:type="dxa" w:w="1701"/>
          </w:tcPr>
          <w:p>
            <w:r>
              <w:rPr>
                <w:sz w:val="17"/>
              </w:rPr>
              <w:t>n.</w:t>
            </w:r>
          </w:p>
        </w:tc>
        <w:tc>
          <w:tcPr>
            <w:tcW w:type="dxa" w:w="1701"/>
          </w:tcPr>
          <w:p>
            <w:r>
              <w:rPr>
                <w:sz w:val="17"/>
              </w:rPr>
              <w:t>火</w:t>
            </w:r>
          </w:p>
        </w:tc>
        <w:tc>
          <w:tcPr>
            <w:tcW w:type="dxa" w:w="1701"/>
          </w:tcPr>
          <w:p>
            <w:r>
              <w:rPr>
                <w:sz w:val="17"/>
              </w:rPr>
              <w:t>It took two hours to put out the fire. 用了两小时 才把火扑灭。 | She got fired from her first job. 她第一次工作就 被解雇。</w:t>
            </w:r>
          </w:p>
        </w:tc>
      </w:tr>
      <w:tr>
        <w:tc>
          <w:tcPr>
            <w:tcW w:type="dxa" w:w="1701"/>
          </w:tcPr>
          <w:p>
            <w:r>
              <w:rPr>
                <w:sz w:val="17"/>
              </w:rPr>
              <w:t>23</w:t>
            </w:r>
          </w:p>
        </w:tc>
        <w:tc>
          <w:tcPr>
            <w:tcW w:type="dxa" w:w="1701"/>
          </w:tcPr>
          <w:p>
            <w:r>
              <w:rPr>
                <w:sz w:val="17"/>
              </w:rPr>
              <w:t>line</w:t>
            </w:r>
          </w:p>
        </w:tc>
        <w:tc>
          <w:tcPr>
            <w:tcW w:type="dxa" w:w="1701"/>
          </w:tcPr>
          <w:p>
            <w:r>
              <w:rPr>
                <w:sz w:val="17"/>
              </w:rPr>
              <w:t>/laɪn/</w:t>
            </w:r>
          </w:p>
        </w:tc>
        <w:tc>
          <w:tcPr>
            <w:tcW w:type="dxa" w:w="1701"/>
          </w:tcPr>
          <w:p>
            <w:r>
              <w:rPr>
                <w:sz w:val="17"/>
              </w:rPr>
              <w:t>n.</w:t>
            </w:r>
          </w:p>
        </w:tc>
        <w:tc>
          <w:tcPr>
            <w:tcW w:type="dxa" w:w="1701"/>
          </w:tcPr>
          <w:p>
            <w:r>
              <w:rPr>
                <w:sz w:val="17"/>
              </w:rPr>
              <w:t>线；行</w:t>
            </w:r>
          </w:p>
        </w:tc>
        <w:tc>
          <w:tcPr>
            <w:tcW w:type="dxa" w:w="1701"/>
          </w:tcPr>
          <w:p>
            <w:r>
              <w:rPr>
                <w:sz w:val="17"/>
              </w:rPr>
              <w:t>The telephone lines went dead. 电话线路不通了。</w:t>
            </w:r>
          </w:p>
        </w:tc>
      </w:tr>
      <w:tr>
        <w:tc>
          <w:tcPr>
            <w:tcW w:type="dxa" w:w="1701"/>
          </w:tcPr>
          <w:p>
            <w:r>
              <w:rPr>
                <w:sz w:val="17"/>
              </w:rPr>
              <w:t>24</w:t>
            </w:r>
          </w:p>
        </w:tc>
        <w:tc>
          <w:tcPr>
            <w:tcW w:type="dxa" w:w="1701"/>
          </w:tcPr>
          <w:p>
            <w:r>
              <w:rPr>
                <w:sz w:val="17"/>
              </w:rPr>
              <w:t>drug</w:t>
            </w:r>
          </w:p>
        </w:tc>
        <w:tc>
          <w:tcPr>
            <w:tcW w:type="dxa" w:w="1701"/>
          </w:tcPr>
          <w:p>
            <w:r>
              <w:rPr>
                <w:sz w:val="17"/>
              </w:rPr>
              <w:t>/drʌɡ/</w:t>
            </w:r>
          </w:p>
        </w:tc>
        <w:tc>
          <w:tcPr>
            <w:tcW w:type="dxa" w:w="1701"/>
          </w:tcPr>
          <w:p>
            <w:r>
              <w:rPr>
                <w:sz w:val="17"/>
              </w:rPr>
              <w:t>n.</w:t>
            </w:r>
          </w:p>
        </w:tc>
        <w:tc>
          <w:tcPr>
            <w:tcW w:type="dxa" w:w="1701"/>
          </w:tcPr>
          <w:p>
            <w:r>
              <w:rPr>
                <w:sz w:val="17"/>
              </w:rPr>
              <w:t>药；毒品</w:t>
            </w:r>
          </w:p>
        </w:tc>
        <w:tc>
          <w:tcPr>
            <w:tcW w:type="dxa" w:w="1701"/>
          </w:tcPr>
          <w:p>
            <w:r>
              <w:rPr>
                <w:sz w:val="17"/>
              </w:rPr>
              <w:t>This drug is used to lower blood pressure. 这种药 用于降血压。</w:t>
            </w:r>
          </w:p>
        </w:tc>
      </w:tr>
      <w:tr>
        <w:tc>
          <w:tcPr>
            <w:tcW w:type="dxa" w:w="1701"/>
          </w:tcPr>
          <w:p>
            <w:r>
              <w:rPr>
                <w:sz w:val="17"/>
              </w:rPr>
              <w:t>25</w:t>
            </w:r>
          </w:p>
        </w:tc>
        <w:tc>
          <w:tcPr>
            <w:tcW w:type="dxa" w:w="1701"/>
          </w:tcPr>
          <w:p>
            <w:r>
              <w:rPr>
                <w:sz w:val="17"/>
              </w:rPr>
              <w:t>treat</w:t>
            </w:r>
          </w:p>
        </w:tc>
        <w:tc>
          <w:tcPr>
            <w:tcW w:type="dxa" w:w="1701"/>
          </w:tcPr>
          <w:p>
            <w:r>
              <w:rPr>
                <w:sz w:val="17"/>
              </w:rPr>
              <w:t>/triːt/</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26</w:t>
            </w:r>
          </w:p>
        </w:tc>
        <w:tc>
          <w:tcPr>
            <w:tcW w:type="dxa" w:w="1701"/>
          </w:tcPr>
          <w:p>
            <w:r>
              <w:rPr>
                <w:sz w:val="17"/>
              </w:rPr>
              <w:t>treatment</w:t>
            </w:r>
          </w:p>
        </w:tc>
        <w:tc>
          <w:tcPr>
            <w:tcW w:type="dxa" w:w="1701"/>
          </w:tcPr>
          <w:p>
            <w:r>
              <w:rPr>
                <w:sz w:val="17"/>
              </w:rPr>
              <w:t>/ˈtriːtmənt/</w:t>
            </w:r>
          </w:p>
        </w:tc>
        <w:tc>
          <w:tcPr>
            <w:tcW w:type="dxa" w:w="1701"/>
          </w:tcPr>
          <w:p>
            <w:r>
              <w:rPr>
                <w:sz w:val="17"/>
              </w:rPr>
              <w:t>n.</w:t>
            </w:r>
          </w:p>
        </w:tc>
        <w:tc>
          <w:tcPr>
            <w:tcW w:type="dxa" w:w="1701"/>
          </w:tcPr>
          <w:p>
            <w:r>
              <w:rPr>
                <w:sz w:val="17"/>
              </w:rPr>
              <w:t>治疗，疗法</w:t>
            </w:r>
          </w:p>
        </w:tc>
        <w:tc>
          <w:tcPr>
            <w:tcW w:type="dxa" w:w="1701"/>
          </w:tcPr>
          <w:p>
            <w:r>
              <w:rPr>
                <w:sz w:val="17"/>
              </w:rPr>
              <w:t>He had to go to hospital for treatment. 他不得不 去医院接受治疗。</w:t>
            </w:r>
          </w:p>
        </w:tc>
      </w:tr>
      <w:tr>
        <w:tc>
          <w:tcPr>
            <w:tcW w:type="dxa" w:w="1701"/>
          </w:tcPr>
          <w:p>
            <w:r>
              <w:rPr>
                <w:sz w:val="17"/>
              </w:rPr>
              <w:t>27</w:t>
            </w:r>
          </w:p>
        </w:tc>
        <w:tc>
          <w:tcPr>
            <w:tcW w:type="dxa" w:w="1701"/>
          </w:tcPr>
          <w:p>
            <w:r>
              <w:rPr>
                <w:sz w:val="17"/>
              </w:rPr>
              <w:t>strategy</w:t>
            </w:r>
          </w:p>
        </w:tc>
        <w:tc>
          <w:tcPr>
            <w:tcW w:type="dxa" w:w="1701"/>
          </w:tcPr>
          <w:p>
            <w:r>
              <w:rPr>
                <w:sz w:val="17"/>
              </w:rPr>
              <w:t>/ˈstrætədʒi/</w:t>
            </w:r>
          </w:p>
        </w:tc>
        <w:tc>
          <w:tcPr>
            <w:tcW w:type="dxa" w:w="1701"/>
          </w:tcPr>
          <w:p>
            <w:r>
              <w:rPr>
                <w:sz w:val="17"/>
              </w:rPr>
              <w:t>n.</w:t>
            </w:r>
          </w:p>
        </w:tc>
        <w:tc>
          <w:tcPr>
            <w:tcW w:type="dxa" w:w="1701"/>
          </w:tcPr>
          <w:p>
            <w:r>
              <w:rPr>
                <w:sz w:val="17"/>
              </w:rPr>
              <w:t>策略</w:t>
            </w:r>
          </w:p>
        </w:tc>
        <w:tc>
          <w:tcPr>
            <w:tcW w:type="dxa" w:w="1701"/>
          </w:tcPr>
          <w:p>
            <w:r>
              <w:rPr>
                <w:sz w:val="17"/>
              </w:rPr>
            </w:r>
          </w:p>
        </w:tc>
      </w:tr>
      <w:tr>
        <w:tc>
          <w:tcPr>
            <w:tcW w:type="dxa" w:w="1701"/>
          </w:tcPr>
          <w:p>
            <w:r>
              <w:rPr>
                <w:sz w:val="17"/>
              </w:rPr>
              <w:t>28</w:t>
            </w:r>
          </w:p>
        </w:tc>
        <w:tc>
          <w:tcPr>
            <w:tcW w:type="dxa" w:w="1701"/>
          </w:tcPr>
          <w:p>
            <w:r>
              <w:rPr>
                <w:sz w:val="17"/>
              </w:rPr>
              <w:t>standard</w:t>
            </w:r>
          </w:p>
        </w:tc>
        <w:tc>
          <w:tcPr>
            <w:tcW w:type="dxa" w:w="1701"/>
          </w:tcPr>
          <w:p>
            <w:r>
              <w:rPr>
                <w:sz w:val="17"/>
              </w:rPr>
              <w:t>/ˈstændərd/</w:t>
            </w:r>
          </w:p>
        </w:tc>
        <w:tc>
          <w:tcPr>
            <w:tcW w:type="dxa" w:w="1701"/>
          </w:tcPr>
          <w:p>
            <w:r>
              <w:rPr>
                <w:sz w:val="17"/>
              </w:rPr>
              <w:t>n.</w:t>
            </w:r>
          </w:p>
        </w:tc>
        <w:tc>
          <w:tcPr>
            <w:tcW w:type="dxa" w:w="1701"/>
          </w:tcPr>
          <w:p>
            <w:r>
              <w:rPr>
                <w:sz w:val="17"/>
              </w:rPr>
              <w:t>标准</w:t>
            </w:r>
          </w:p>
        </w:tc>
        <w:tc>
          <w:tcPr>
            <w:tcW w:type="dxa" w:w="1701"/>
          </w:tcPr>
          <w:p>
            <w:r>
              <w:rPr>
                <w:sz w:val="17"/>
              </w:rPr>
              <w:t>People enjoy a high standard of living. 人民享有 很高的生活水平。</w:t>
            </w:r>
          </w:p>
        </w:tc>
      </w:tr>
      <w:tr>
        <w:tc>
          <w:tcPr>
            <w:tcW w:type="dxa" w:w="1701"/>
          </w:tcPr>
          <w:p>
            <w:r>
              <w:rPr>
                <w:sz w:val="17"/>
              </w:rPr>
              <w:t>29</w:t>
            </w:r>
          </w:p>
        </w:tc>
        <w:tc>
          <w:tcPr>
            <w:tcW w:type="dxa" w:w="1701"/>
          </w:tcPr>
          <w:p>
            <w:r>
              <w:rPr>
                <w:sz w:val="17"/>
              </w:rPr>
              <w:t>solution</w:t>
            </w:r>
          </w:p>
        </w:tc>
        <w:tc>
          <w:tcPr>
            <w:tcW w:type="dxa" w:w="1701"/>
          </w:tcPr>
          <w:p>
            <w:r>
              <w:rPr>
                <w:sz w:val="17"/>
              </w:rPr>
              <w:t>/səˈluːʃn/</w:t>
            </w:r>
          </w:p>
        </w:tc>
        <w:tc>
          <w:tcPr>
            <w:tcW w:type="dxa" w:w="1701"/>
          </w:tcPr>
          <w:p>
            <w:r>
              <w:rPr>
                <w:sz w:val="17"/>
              </w:rPr>
              <w:t>n.</w:t>
            </w:r>
          </w:p>
        </w:tc>
        <w:tc>
          <w:tcPr>
            <w:tcW w:type="dxa" w:w="1701"/>
          </w:tcPr>
          <w:p>
            <w:r>
              <w:rPr>
                <w:sz w:val="17"/>
              </w:rPr>
              <w:t>解决方案</w:t>
            </w:r>
          </w:p>
        </w:tc>
        <w:tc>
          <w:tcPr>
            <w:tcW w:type="dxa" w:w="1701"/>
          </w:tcPr>
          <w:p>
            <w:r>
              <w:rPr>
                <w:sz w:val="17"/>
              </w:rPr>
              <w:t>I managed to find a solution to the problem. 法找出了解决问题的办法。</w:t>
            </w:r>
          </w:p>
        </w:tc>
      </w:tr>
      <w:tr>
        <w:tc>
          <w:tcPr>
            <w:tcW w:type="dxa" w:w="1701"/>
          </w:tcPr>
          <w:p>
            <w:r>
              <w:rPr>
                <w:sz w:val="17"/>
              </w:rPr>
              <w:t>30</w:t>
            </w:r>
          </w:p>
        </w:tc>
        <w:tc>
          <w:tcPr>
            <w:tcW w:type="dxa" w:w="1701"/>
          </w:tcPr>
          <w:p>
            <w:r>
              <w:rPr>
                <w:sz w:val="17"/>
              </w:rPr>
              <w:t>heaven</w:t>
            </w:r>
          </w:p>
        </w:tc>
        <w:tc>
          <w:tcPr>
            <w:tcW w:type="dxa" w:w="1701"/>
          </w:tcPr>
          <w:p>
            <w:r>
              <w:rPr>
                <w:sz w:val="17"/>
              </w:rPr>
              <w:t>/ˈhevn/</w:t>
            </w:r>
          </w:p>
        </w:tc>
        <w:tc>
          <w:tcPr>
            <w:tcW w:type="dxa" w:w="1701"/>
          </w:tcPr>
          <w:p>
            <w:r>
              <w:rPr>
                <w:sz w:val="17"/>
              </w:rPr>
              <w:t>n.</w:t>
            </w:r>
          </w:p>
        </w:tc>
        <w:tc>
          <w:tcPr>
            <w:tcW w:type="dxa" w:w="1701"/>
          </w:tcPr>
          <w:p>
            <w:r>
              <w:rPr>
                <w:sz w:val="17"/>
              </w:rPr>
              <w:t>天堂</w:t>
            </w:r>
          </w:p>
        </w:tc>
        <w:tc>
          <w:tcPr>
            <w:tcW w:type="dxa" w:w="1701"/>
          </w:tcPr>
          <w:p>
            <w:r>
              <w:rPr>
                <w:sz w:val="17"/>
              </w:rPr>
              <w:t>The island is truly a heaven on earth. 那座岛堪称 人间天堂。</w:t>
            </w:r>
          </w:p>
        </w:tc>
      </w:tr>
      <w:tr>
        <w:tc>
          <w:tcPr>
            <w:tcW w:type="dxa" w:w="1701"/>
          </w:tcPr>
          <w:p>
            <w:r>
              <w:rPr>
                <w:sz w:val="17"/>
              </w:rPr>
              <w:t>31</w:t>
            </w:r>
          </w:p>
        </w:tc>
        <w:tc>
          <w:tcPr>
            <w:tcW w:type="dxa" w:w="1701"/>
          </w:tcPr>
          <w:p>
            <w:r>
              <w:rPr>
                <w:sz w:val="17"/>
              </w:rPr>
              <w:t>headline</w:t>
            </w:r>
          </w:p>
        </w:tc>
        <w:tc>
          <w:tcPr>
            <w:tcW w:type="dxa" w:w="1701"/>
          </w:tcPr>
          <w:p>
            <w:r>
              <w:rPr>
                <w:sz w:val="17"/>
              </w:rPr>
              <w:t>/ˈhedlaɪn/</w:t>
            </w:r>
          </w:p>
        </w:tc>
        <w:tc>
          <w:tcPr>
            <w:tcW w:type="dxa" w:w="1701"/>
          </w:tcPr>
          <w:p>
            <w:r>
              <w:rPr>
                <w:sz w:val="17"/>
              </w:rPr>
              <w:t>n.</w:t>
            </w:r>
          </w:p>
        </w:tc>
        <w:tc>
          <w:tcPr>
            <w:tcW w:type="dxa" w:w="1701"/>
          </w:tcPr>
          <w:p>
            <w:r>
              <w:rPr>
                <w:sz w:val="17"/>
              </w:rPr>
              <w:t>标题；头版头条新闻</w:t>
            </w:r>
          </w:p>
        </w:tc>
        <w:tc>
          <w:tcPr>
            <w:tcW w:type="dxa" w:w="1701"/>
          </w:tcPr>
          <w:p>
            <w:r>
              <w:rPr>
                <w:sz w:val="17"/>
              </w:rPr>
              <w:t>I'll never forget today's local newspaper headline. 我永远不会忘记今天当地报纸上的新闻头条。</w:t>
            </w:r>
          </w:p>
        </w:tc>
      </w:tr>
      <w:tr>
        <w:tc>
          <w:tcPr>
            <w:tcW w:type="dxa" w:w="1701"/>
          </w:tcPr>
          <w:p>
            <w:r>
              <w:rPr>
                <w:sz w:val="17"/>
              </w:rPr>
              <w:t>32</w:t>
            </w:r>
          </w:p>
        </w:tc>
        <w:tc>
          <w:tcPr>
            <w:tcW w:type="dxa" w:w="1701"/>
          </w:tcPr>
          <w:p>
            <w:r>
              <w:rPr>
                <w:sz w:val="17"/>
              </w:rPr>
              <w:t>investment</w:t>
            </w:r>
          </w:p>
        </w:tc>
        <w:tc>
          <w:tcPr>
            <w:tcW w:type="dxa" w:w="1701"/>
          </w:tcPr>
          <w:p>
            <w:r>
              <w:rPr>
                <w:sz w:val="17"/>
              </w:rPr>
              <w:t>/ɪnˈvestmənt/</w:t>
            </w:r>
          </w:p>
        </w:tc>
        <w:tc>
          <w:tcPr>
            <w:tcW w:type="dxa" w:w="1701"/>
          </w:tcPr>
          <w:p>
            <w:r>
              <w:rPr>
                <w:sz w:val="17"/>
              </w:rPr>
              <w:t>n.</w:t>
            </w:r>
          </w:p>
        </w:tc>
        <w:tc>
          <w:tcPr>
            <w:tcW w:type="dxa" w:w="1701"/>
          </w:tcPr>
          <w:p>
            <w:r>
              <w:rPr>
                <w:sz w:val="17"/>
              </w:rPr>
              <w:t>投资 投资而不是一种花费。</w:t>
            </w:r>
          </w:p>
        </w:tc>
        <w:tc>
          <w:tcPr>
            <w:tcW w:type="dxa" w:w="1701"/>
          </w:tcPr>
          <w:p>
            <w:r>
              <w:rPr>
                <w:sz w:val="17"/>
              </w:rPr>
            </w:r>
          </w:p>
        </w:tc>
      </w:tr>
      <w:tr>
        <w:tc>
          <w:tcPr>
            <w:tcW w:type="dxa" w:w="1701"/>
          </w:tcPr>
          <w:p>
            <w:r>
              <w:rPr>
                <w:sz w:val="17"/>
              </w:rPr>
              <w:t>33</w:t>
            </w:r>
          </w:p>
        </w:tc>
        <w:tc>
          <w:tcPr>
            <w:tcW w:type="dxa" w:w="1701"/>
          </w:tcPr>
          <w:p>
            <w:r>
              <w:rPr>
                <w:sz w:val="17"/>
              </w:rPr>
              <w:t>well-known</w:t>
            </w:r>
          </w:p>
        </w:tc>
        <w:tc>
          <w:tcPr>
            <w:tcW w:type="dxa" w:w="1701"/>
          </w:tcPr>
          <w:p>
            <w:r>
              <w:rPr>
                <w:sz w:val="17"/>
              </w:rPr>
              <w:t>/ˌwel ˈnoʊn/</w:t>
            </w:r>
          </w:p>
        </w:tc>
        <w:tc>
          <w:tcPr>
            <w:tcW w:type="dxa" w:w="1701"/>
          </w:tcPr>
          <w:p>
            <w:r>
              <w:rPr>
                <w:sz w:val="17"/>
              </w:rPr>
              <w:t>adj.</w:t>
            </w:r>
          </w:p>
        </w:tc>
        <w:tc>
          <w:tcPr>
            <w:tcW w:type="dxa" w:w="1701"/>
          </w:tcPr>
          <w:p>
            <w:r>
              <w:rPr>
                <w:sz w:val="17"/>
              </w:rPr>
              <w:t>著名的；众所周知的</w:t>
            </w:r>
          </w:p>
        </w:tc>
        <w:tc>
          <w:tcPr>
            <w:tcW w:type="dxa" w:w="1701"/>
          </w:tcPr>
          <w:p>
            <w:r>
              <w:rPr>
                <w:sz w:val="17"/>
              </w:rPr>
              <w:t>Peking University is very well-known. 北京大学 是非常著名的。</w:t>
            </w:r>
          </w:p>
        </w:tc>
      </w:tr>
      <w:tr>
        <w:tc>
          <w:tcPr>
            <w:tcW w:type="dxa" w:w="1701"/>
          </w:tcPr>
          <w:p>
            <w:r>
              <w:rPr>
                <w:sz w:val="17"/>
              </w:rPr>
              <w:t>34</w:t>
            </w:r>
          </w:p>
        </w:tc>
        <w:tc>
          <w:tcPr>
            <w:tcW w:type="dxa" w:w="1701"/>
          </w:tcPr>
          <w:p>
            <w:r>
              <w:rPr>
                <w:sz w:val="17"/>
              </w:rPr>
              <w:t>tide</w:t>
            </w:r>
          </w:p>
        </w:tc>
        <w:tc>
          <w:tcPr>
            <w:tcW w:type="dxa" w:w="1701"/>
          </w:tcPr>
          <w:p>
            <w:r>
              <w:rPr>
                <w:sz w:val="17"/>
              </w:rPr>
              <w:t>/taɪd/</w:t>
            </w:r>
          </w:p>
        </w:tc>
        <w:tc>
          <w:tcPr>
            <w:tcW w:type="dxa" w:w="1701"/>
          </w:tcPr>
          <w:p>
            <w:r>
              <w:rPr>
                <w:sz w:val="17"/>
              </w:rPr>
              <w:t>n.</w:t>
            </w:r>
          </w:p>
        </w:tc>
        <w:tc>
          <w:tcPr>
            <w:tcW w:type="dxa" w:w="1701"/>
          </w:tcPr>
          <w:p>
            <w:r>
              <w:rPr>
                <w:sz w:val="17"/>
              </w:rPr>
              <w:t>潮流；潮汐</w:t>
            </w:r>
          </w:p>
        </w:tc>
        <w:tc>
          <w:tcPr>
            <w:tcW w:type="dxa" w:w="1701"/>
          </w:tcPr>
          <w:p>
            <w:r>
              <w:rPr>
                <w:sz w:val="17"/>
              </w:rPr>
              <w:t>The tide was at its highest. 潮水那时正处于最高位。</w:t>
            </w:r>
          </w:p>
        </w:tc>
      </w:tr>
      <w:tr>
        <w:tc>
          <w:tcPr>
            <w:tcW w:type="dxa" w:w="1701"/>
          </w:tcPr>
          <w:p>
            <w:r>
              <w:rPr>
                <w:sz w:val="17"/>
              </w:rPr>
              <w:t>35</w:t>
            </w:r>
          </w:p>
        </w:tc>
        <w:tc>
          <w:tcPr>
            <w:tcW w:type="dxa" w:w="1701"/>
          </w:tcPr>
          <w:p>
            <w:r>
              <w:rPr>
                <w:sz w:val="17"/>
              </w:rPr>
              <w:t>evidence</w:t>
            </w:r>
          </w:p>
        </w:tc>
        <w:tc>
          <w:tcPr>
            <w:tcW w:type="dxa" w:w="1701"/>
          </w:tcPr>
          <w:p>
            <w:r>
              <w:rPr>
                <w:sz w:val="17"/>
              </w:rPr>
              <w:t>/ˈevɪdəns/</w:t>
            </w:r>
          </w:p>
        </w:tc>
        <w:tc>
          <w:tcPr>
            <w:tcW w:type="dxa" w:w="1701"/>
          </w:tcPr>
          <w:p>
            <w:r>
              <w:rPr>
                <w:sz w:val="17"/>
              </w:rPr>
              <w:t>n.</w:t>
            </w:r>
          </w:p>
        </w:tc>
        <w:tc>
          <w:tcPr>
            <w:tcW w:type="dxa" w:w="1701"/>
          </w:tcPr>
          <w:p>
            <w:r>
              <w:rPr>
                <w:sz w:val="17"/>
              </w:rPr>
              <w:t>证据</w:t>
            </w:r>
          </w:p>
        </w:tc>
        <w:tc>
          <w:tcPr>
            <w:tcW w:type="dxa" w:w="1701"/>
          </w:tcPr>
          <w:p>
            <w:r>
              <w:rPr>
                <w:sz w:val="17"/>
              </w:rPr>
              <w:t>We found further evidence for this theory.我们找 到了进一步证实这种理论的根据。</w:t>
            </w:r>
          </w:p>
        </w:tc>
      </w:tr>
      <w:tr>
        <w:tc>
          <w:tcPr>
            <w:tcW w:type="dxa" w:w="1701"/>
          </w:tcPr>
          <w:p>
            <w:r>
              <w:rPr>
                <w:sz w:val="17"/>
              </w:rPr>
              <w:t>36</w:t>
            </w:r>
          </w:p>
        </w:tc>
        <w:tc>
          <w:tcPr>
            <w:tcW w:type="dxa" w:w="1701"/>
          </w:tcPr>
          <w:p>
            <w:r>
              <w:rPr>
                <w:sz w:val="17"/>
              </w:rPr>
              <w:t>prove</w:t>
            </w:r>
          </w:p>
        </w:tc>
        <w:tc>
          <w:tcPr>
            <w:tcW w:type="dxa" w:w="1701"/>
          </w:tcPr>
          <w:p>
            <w:r>
              <w:rPr>
                <w:sz w:val="17"/>
              </w:rPr>
              <w:t>/pruːv/</w:t>
            </w:r>
          </w:p>
        </w:tc>
        <w:tc>
          <w:tcPr>
            <w:tcW w:type="dxa" w:w="1701"/>
          </w:tcPr>
          <w:p>
            <w:r>
              <w:rPr>
                <w:sz w:val="17"/>
              </w:rPr>
              <w:t>v.</w:t>
            </w:r>
          </w:p>
        </w:tc>
        <w:tc>
          <w:tcPr>
            <w:tcW w:type="dxa" w:w="1701"/>
          </w:tcPr>
          <w:p>
            <w:r>
              <w:rPr>
                <w:sz w:val="17"/>
              </w:rPr>
              <w:t>证明</w:t>
            </w:r>
          </w:p>
        </w:tc>
        <w:tc>
          <w:tcPr>
            <w:tcW w:type="dxa" w:w="1701"/>
          </w:tcPr>
          <w:p>
            <w:r>
              <w:rPr>
                <w:sz w:val="17"/>
              </w:rPr>
              <w:t>This information could prove useful. 这条信息也 许有用。</w:t>
            </w:r>
          </w:p>
        </w:tc>
      </w:tr>
      <w:tr>
        <w:tc>
          <w:tcPr>
            <w:tcW w:type="dxa" w:w="1701"/>
          </w:tcPr>
          <w:p>
            <w:r>
              <w:rPr>
                <w:sz w:val="17"/>
              </w:rPr>
              <w:t>37</w:t>
            </w:r>
          </w:p>
        </w:tc>
        <w:tc>
          <w:tcPr>
            <w:tcW w:type="dxa" w:w="1701"/>
          </w:tcPr>
          <w:p>
            <w:r>
              <w:rPr>
                <w:sz w:val="17"/>
              </w:rPr>
              <w:t>support</w:t>
            </w:r>
          </w:p>
        </w:tc>
        <w:tc>
          <w:tcPr>
            <w:tcW w:type="dxa" w:w="1701"/>
          </w:tcPr>
          <w:p>
            <w:r>
              <w:rPr>
                <w:sz w:val="17"/>
              </w:rPr>
              <w:t>/səˈpɔːrt/</w:t>
            </w:r>
          </w:p>
        </w:tc>
        <w:tc>
          <w:tcPr>
            <w:tcW w:type="dxa" w:w="1701"/>
          </w:tcPr>
          <w:p>
            <w:r>
              <w:rPr>
                <w:sz w:val="17"/>
              </w:rPr>
              <w:t>v.</w:t>
            </w:r>
          </w:p>
        </w:tc>
        <w:tc>
          <w:tcPr>
            <w:tcW w:type="dxa" w:w="1701"/>
          </w:tcPr>
          <w:p>
            <w:r>
              <w:rPr>
                <w:sz w:val="17"/>
              </w:rPr>
              <w:t>支持；帮助</w:t>
            </w:r>
          </w:p>
        </w:tc>
        <w:tc>
          <w:tcPr>
            <w:tcW w:type="dxa" w:w="1701"/>
          </w:tcPr>
          <w:p>
            <w:r>
              <w:rPr>
                <w:sz w:val="17"/>
              </w:rPr>
              <w:t>The president gave his full support to the reforms. 我设 该总统对改革予以了全力的支持。</w:t>
            </w:r>
          </w:p>
        </w:tc>
      </w:tr>
      <w:tr>
        <w:tc>
          <w:tcPr>
            <w:tcW w:type="dxa" w:w="1701"/>
          </w:tcPr>
          <w:p>
            <w:r>
              <w:rPr>
                <w:sz w:val="17"/>
              </w:rPr>
              <w:t>38</w:t>
            </w:r>
          </w:p>
        </w:tc>
        <w:tc>
          <w:tcPr>
            <w:tcW w:type="dxa" w:w="1701"/>
          </w:tcPr>
          <w:p>
            <w:r>
              <w:rPr>
                <w:sz w:val="17"/>
              </w:rPr>
              <w:t>capital</w:t>
            </w:r>
          </w:p>
        </w:tc>
        <w:tc>
          <w:tcPr>
            <w:tcW w:type="dxa" w:w="1701"/>
          </w:tcPr>
          <w:p>
            <w:r>
              <w:rPr>
                <w:sz w:val="17"/>
              </w:rPr>
              <w:t>/ˈkæpɪtl/</w:t>
            </w:r>
          </w:p>
        </w:tc>
        <w:tc>
          <w:tcPr>
            <w:tcW w:type="dxa" w:w="1701"/>
          </w:tcPr>
          <w:p>
            <w:r>
              <w:rPr>
                <w:sz w:val="17"/>
              </w:rPr>
              <w:t>n.</w:t>
            </w:r>
          </w:p>
        </w:tc>
        <w:tc>
          <w:tcPr>
            <w:tcW w:type="dxa" w:w="1701"/>
          </w:tcPr>
          <w:p>
            <w:r>
              <w:rPr>
                <w:sz w:val="17"/>
              </w:rPr>
              <w:t>首都；资金</w:t>
            </w:r>
          </w:p>
        </w:tc>
        <w:tc>
          <w:tcPr>
            <w:tcW w:type="dxa" w:w="1701"/>
          </w:tcPr>
          <w:p>
            <w:r>
              <w:rPr>
                <w:sz w:val="17"/>
              </w:rPr>
              <w:t>Companies are having difficulty in raising capital. 各公司在融资方面遇到麻烦。</w:t>
            </w:r>
          </w:p>
        </w:tc>
      </w:tr>
      <w:tr>
        <w:tc>
          <w:tcPr>
            <w:tcW w:type="dxa" w:w="1701"/>
          </w:tcPr>
          <w:p>
            <w:r>
              <w:rPr>
                <w:sz w:val="17"/>
              </w:rPr>
              <w:t>39</w:t>
            </w:r>
          </w:p>
        </w:tc>
        <w:tc>
          <w:tcPr>
            <w:tcW w:type="dxa" w:w="1701"/>
          </w:tcPr>
          <w:p>
            <w:r>
              <w:rPr>
                <w:sz w:val="17"/>
              </w:rPr>
              <w:t>gradual</w:t>
            </w:r>
          </w:p>
        </w:tc>
        <w:tc>
          <w:tcPr>
            <w:tcW w:type="dxa" w:w="1701"/>
          </w:tcPr>
          <w:p>
            <w:r>
              <w:rPr>
                <w:sz w:val="17"/>
              </w:rPr>
              <w:t>/ˈɡrædʒuəl/</w:t>
            </w:r>
          </w:p>
        </w:tc>
        <w:tc>
          <w:tcPr>
            <w:tcW w:type="dxa" w:w="1701"/>
          </w:tcPr>
          <w:p>
            <w:r>
              <w:rPr>
                <w:sz w:val="17"/>
              </w:rPr>
              <w:t>adj.</w:t>
            </w:r>
          </w:p>
        </w:tc>
        <w:tc>
          <w:tcPr>
            <w:tcW w:type="dxa" w:w="1701"/>
          </w:tcPr>
          <w:p>
            <w:r>
              <w:rPr>
                <w:sz w:val="17"/>
              </w:rPr>
              <w:t>逐渐的；平缓的</w:t>
            </w:r>
          </w:p>
        </w:tc>
        <w:tc>
          <w:tcPr>
            <w:tcW w:type="dxa" w:w="1701"/>
          </w:tcPr>
          <w:p>
            <w:r>
              <w:rPr>
                <w:sz w:val="17"/>
              </w:rPr>
              <w:t>Losing weight is a slow and gradual process. 减肥 是一个缓慢而逐渐的过程。</w:t>
            </w:r>
          </w:p>
        </w:tc>
      </w:tr>
      <w:tr>
        <w:tc>
          <w:tcPr>
            <w:tcW w:type="dxa" w:w="1701"/>
          </w:tcPr>
          <w:p>
            <w:r>
              <w:rPr>
                <w:sz w:val="17"/>
              </w:rPr>
              <w:t>40</w:t>
            </w:r>
          </w:p>
        </w:tc>
        <w:tc>
          <w:tcPr>
            <w:tcW w:type="dxa" w:w="1701"/>
          </w:tcPr>
          <w:p>
            <w:r>
              <w:rPr>
                <w:sz w:val="17"/>
              </w:rPr>
              <w:t>eager</w:t>
            </w:r>
          </w:p>
        </w:tc>
        <w:tc>
          <w:tcPr>
            <w:tcW w:type="dxa" w:w="1701"/>
          </w:tcPr>
          <w:p>
            <w:r>
              <w:rPr>
                <w:sz w:val="17"/>
              </w:rPr>
              <w:t>/ˈiːɡər/</w:t>
            </w:r>
          </w:p>
        </w:tc>
        <w:tc>
          <w:tcPr>
            <w:tcW w:type="dxa" w:w="1701"/>
          </w:tcPr>
          <w:p>
            <w:r>
              <w:rPr>
                <w:sz w:val="17"/>
              </w:rPr>
              <w:t>adj.</w:t>
            </w:r>
          </w:p>
        </w:tc>
        <w:tc>
          <w:tcPr>
            <w:tcW w:type="dxa" w:w="1701"/>
          </w:tcPr>
          <w:p>
            <w:r>
              <w:rPr>
                <w:sz w:val="17"/>
              </w:rPr>
              <w:t>渴望的</w:t>
            </w:r>
          </w:p>
        </w:tc>
        <w:tc>
          <w:tcPr>
            <w:tcW w:type="dxa" w:w="1701"/>
          </w:tcPr>
          <w:p>
            <w:r>
              <w:rPr>
                <w:sz w:val="17"/>
              </w:rPr>
              <w:t>She is eager for her parents' praise. 她渴望得到 父母的赞许。</w:t>
            </w:r>
          </w:p>
        </w:tc>
      </w:tr>
    </w:tbl>
    <w:p/>
    <w:p>
      <w:pPr>
        <w:pStyle w:val="Heading2"/>
      </w:pPr>
      <w:r>
        <w:t>Day 14（38词）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history</w:t>
            </w:r>
          </w:p>
        </w:tc>
        <w:tc>
          <w:tcPr>
            <w:tcW w:type="dxa" w:w="1701"/>
          </w:tcPr>
          <w:p>
            <w:r>
              <w:rPr>
                <w:sz w:val="17"/>
              </w:rPr>
              <w:t>/ˈhɪstri/</w:t>
            </w:r>
          </w:p>
        </w:tc>
        <w:tc>
          <w:tcPr>
            <w:tcW w:type="dxa" w:w="1701"/>
          </w:tcPr>
          <w:p>
            <w:r>
              <w:rPr>
                <w:sz w:val="17"/>
              </w:rPr>
              <w:t>n.</w:t>
            </w:r>
          </w:p>
        </w:tc>
        <w:tc>
          <w:tcPr>
            <w:tcW w:type="dxa" w:w="1701"/>
          </w:tcPr>
          <w:p>
            <w:r>
              <w:rPr>
                <w:sz w:val="17"/>
              </w:rPr>
              <w:t>历史；历史记录</w:t>
            </w:r>
          </w:p>
        </w:tc>
        <w:tc>
          <w:tcPr>
            <w:tcW w:type="dxa" w:w="1701"/>
          </w:tcPr>
          <w:p>
            <w:r>
              <w:rPr>
                <w:sz w:val="17"/>
              </w:rPr>
              <w:t>He had a history of drinking problems. 他有酗酒 的记录。</w:t>
            </w:r>
          </w:p>
        </w:tc>
      </w:tr>
      <w:tr>
        <w:tc>
          <w:tcPr>
            <w:tcW w:type="dxa" w:w="1701"/>
          </w:tcPr>
          <w:p>
            <w:r>
              <w:rPr>
                <w:sz w:val="17"/>
              </w:rPr>
              <w:t>2</w:t>
            </w:r>
          </w:p>
        </w:tc>
        <w:tc>
          <w:tcPr>
            <w:tcW w:type="dxa" w:w="1701"/>
          </w:tcPr>
          <w:p>
            <w:r>
              <w:rPr>
                <w:sz w:val="17"/>
              </w:rPr>
              <w:t>government</w:t>
            </w:r>
          </w:p>
        </w:tc>
        <w:tc>
          <w:tcPr>
            <w:tcW w:type="dxa" w:w="1701"/>
          </w:tcPr>
          <w:p>
            <w:r>
              <w:rPr>
                <w:sz w:val="17"/>
              </w:rPr>
              <w:t>/ˈɡʌvərnmənt/</w:t>
            </w:r>
          </w:p>
        </w:tc>
        <w:tc>
          <w:tcPr>
            <w:tcW w:type="dxa" w:w="1701"/>
          </w:tcPr>
          <w:p>
            <w:r>
              <w:rPr>
                <w:sz w:val="17"/>
              </w:rPr>
              <w:t>n.</w:t>
            </w:r>
          </w:p>
        </w:tc>
        <w:tc>
          <w:tcPr>
            <w:tcW w:type="dxa" w:w="1701"/>
          </w:tcPr>
          <w:p>
            <w:r>
              <w:rPr>
                <w:sz w:val="17"/>
              </w:rPr>
              <w:t>政府</w:t>
            </w:r>
          </w:p>
        </w:tc>
        <w:tc>
          <w:tcPr>
            <w:tcW w:type="dxa" w:w="1701"/>
          </w:tcPr>
          <w:p>
            <w:r>
              <w:rPr>
                <w:sz w:val="17"/>
              </w:rPr>
              <w:t>They hope to form the new government. 他们希 望组建新政府。</w:t>
            </w:r>
          </w:p>
        </w:tc>
      </w:tr>
      <w:tr>
        <w:tc>
          <w:tcPr>
            <w:tcW w:type="dxa" w:w="1701"/>
          </w:tcPr>
          <w:p>
            <w:r>
              <w:rPr>
                <w:sz w:val="17"/>
              </w:rPr>
              <w:t>3</w:t>
            </w:r>
          </w:p>
        </w:tc>
        <w:tc>
          <w:tcPr>
            <w:tcW w:type="dxa" w:w="1701"/>
          </w:tcPr>
          <w:p>
            <w:r>
              <w:rPr>
                <w:sz w:val="17"/>
              </w:rPr>
              <w:t>policy</w:t>
            </w:r>
          </w:p>
        </w:tc>
        <w:tc>
          <w:tcPr>
            <w:tcW w:type="dxa" w:w="1701"/>
          </w:tcPr>
          <w:p>
            <w:r>
              <w:rPr>
                <w:sz w:val="17"/>
              </w:rPr>
              <w:t>/ˈpɑːləsi/</w:t>
            </w:r>
          </w:p>
        </w:tc>
        <w:tc>
          <w:tcPr>
            <w:tcW w:type="dxa" w:w="1701"/>
          </w:tcPr>
          <w:p>
            <w:r>
              <w:rPr>
                <w:sz w:val="17"/>
              </w:rPr>
              <w:t>n.</w:t>
            </w:r>
          </w:p>
        </w:tc>
        <w:tc>
          <w:tcPr>
            <w:tcW w:type="dxa" w:w="1701"/>
          </w:tcPr>
          <w:p>
            <w:r>
              <w:rPr>
                <w:sz w:val="17"/>
              </w:rPr>
              <w:t>政策</w:t>
            </w:r>
          </w:p>
        </w:tc>
        <w:tc>
          <w:tcPr>
            <w:tcW w:type="dxa" w:w="1701"/>
          </w:tcPr>
          <w:p>
            <w:r>
              <w:rPr>
                <w:sz w:val="17"/>
              </w:rPr>
              <w:t>They are arguing over foreign policy. 他们在讨 论外交政策。</w:t>
            </w:r>
          </w:p>
        </w:tc>
      </w:tr>
      <w:tr>
        <w:tc>
          <w:tcPr>
            <w:tcW w:type="dxa" w:w="1701"/>
          </w:tcPr>
          <w:p>
            <w:r>
              <w:rPr>
                <w:sz w:val="17"/>
              </w:rPr>
              <w:t>4</w:t>
            </w:r>
          </w:p>
        </w:tc>
        <w:tc>
          <w:tcPr>
            <w:tcW w:type="dxa" w:w="1701"/>
          </w:tcPr>
          <w:p>
            <w:r>
              <w:rPr>
                <w:sz w:val="17"/>
              </w:rPr>
              <w:t>political</w:t>
            </w:r>
          </w:p>
        </w:tc>
        <w:tc>
          <w:tcPr>
            <w:tcW w:type="dxa" w:w="1701"/>
          </w:tcPr>
          <w:p>
            <w:r>
              <w:rPr>
                <w:sz w:val="17"/>
              </w:rPr>
              <w:t>/pəˈlɪtɪkl/</w:t>
            </w:r>
          </w:p>
        </w:tc>
        <w:tc>
          <w:tcPr>
            <w:tcW w:type="dxa" w:w="1701"/>
          </w:tcPr>
          <w:p>
            <w:r>
              <w:rPr>
                <w:sz w:val="17"/>
              </w:rPr>
              <w:t>adj.</w:t>
            </w:r>
          </w:p>
        </w:tc>
        <w:tc>
          <w:tcPr>
            <w:tcW w:type="dxa" w:w="1701"/>
          </w:tcPr>
          <w:p>
            <w:r>
              <w:rPr>
                <w:sz w:val="17"/>
              </w:rPr>
              <w:t>政治的</w:t>
            </w:r>
          </w:p>
        </w:tc>
        <w:tc>
          <w:tcPr>
            <w:tcW w:type="dxa" w:w="1701"/>
          </w:tcPr>
          <w:p>
            <w:r>
              <w:rPr>
                <w:sz w:val="17"/>
              </w:rPr>
              <w:t>She enjoyed political life. 她喜爱政治生活。</w:t>
            </w:r>
          </w:p>
        </w:tc>
      </w:tr>
      <w:tr>
        <w:tc>
          <w:tcPr>
            <w:tcW w:type="dxa" w:w="1701"/>
          </w:tcPr>
          <w:p>
            <w:r>
              <w:rPr>
                <w:sz w:val="17"/>
              </w:rPr>
              <w:t>5</w:t>
            </w:r>
          </w:p>
        </w:tc>
        <w:tc>
          <w:tcPr>
            <w:tcW w:type="dxa" w:w="1701"/>
          </w:tcPr>
          <w:p>
            <w:r>
              <w:rPr>
                <w:sz w:val="17"/>
              </w:rPr>
              <w:t>war</w:t>
            </w:r>
          </w:p>
        </w:tc>
        <w:tc>
          <w:tcPr>
            <w:tcW w:type="dxa" w:w="1701"/>
          </w:tcPr>
          <w:p>
            <w:r>
              <w:rPr>
                <w:sz w:val="17"/>
              </w:rPr>
              <w:t>/wɔːr/</w:t>
            </w:r>
          </w:p>
        </w:tc>
        <w:tc>
          <w:tcPr>
            <w:tcW w:type="dxa" w:w="1701"/>
          </w:tcPr>
          <w:p>
            <w:r>
              <w:rPr>
                <w:sz w:val="17"/>
              </w:rPr>
              <w:t>n.</w:t>
            </w:r>
          </w:p>
        </w:tc>
        <w:tc>
          <w:tcPr>
            <w:tcW w:type="dxa" w:w="1701"/>
          </w:tcPr>
          <w:p>
            <w:r>
              <w:rPr>
                <w:sz w:val="17"/>
              </w:rPr>
              <w:t>战争</w:t>
            </w:r>
          </w:p>
        </w:tc>
        <w:tc>
          <w:tcPr>
            <w:tcW w:type="dxa" w:w="1701"/>
          </w:tcPr>
          <w:p>
            <w:r>
              <w:rPr>
                <w:sz w:val="17"/>
              </w:rPr>
              <w:t>civil war 内战 | The war was finally at an end. 线｜教研团队 战争终于结束了。</w:t>
            </w:r>
          </w:p>
        </w:tc>
      </w:tr>
      <w:tr>
        <w:tc>
          <w:tcPr>
            <w:tcW w:type="dxa" w:w="1701"/>
          </w:tcPr>
          <w:p>
            <w:r>
              <w:rPr>
                <w:sz w:val="17"/>
              </w:rPr>
              <w:t>6</w:t>
            </w:r>
          </w:p>
        </w:tc>
        <w:tc>
          <w:tcPr>
            <w:tcW w:type="dxa" w:w="1701"/>
          </w:tcPr>
          <w:p>
            <w:r>
              <w:rPr>
                <w:sz w:val="17"/>
              </w:rPr>
              <w:t>event</w:t>
            </w:r>
          </w:p>
        </w:tc>
        <w:tc>
          <w:tcPr>
            <w:tcW w:type="dxa" w:w="1701"/>
          </w:tcPr>
          <w:p>
            <w:r>
              <w:rPr>
                <w:sz w:val="17"/>
              </w:rPr>
              <w:t>/ɪˈvent/</w:t>
            </w:r>
          </w:p>
        </w:tc>
        <w:tc>
          <w:tcPr>
            <w:tcW w:type="dxa" w:w="1701"/>
          </w:tcPr>
          <w:p>
            <w:r>
              <w:rPr>
                <w:sz w:val="17"/>
              </w:rPr>
              <w:t>n.</w:t>
            </w:r>
          </w:p>
        </w:tc>
        <w:tc>
          <w:tcPr>
            <w:tcW w:type="dxa" w:w="1701"/>
          </w:tcPr>
          <w:p>
            <w:r>
              <w:rPr>
                <w:sz w:val="17"/>
              </w:rPr>
              <w:t>事件 50&lt;&lt; 零基础词汇讲义Level 1 14</w:t>
            </w:r>
          </w:p>
        </w:tc>
        <w:tc>
          <w:tcPr>
            <w:tcW w:type="dxa" w:w="1701"/>
          </w:tcPr>
          <w:p>
            <w:r>
              <w:rPr>
                <w:sz w:val="17"/>
              </w:rPr>
            </w:r>
          </w:p>
        </w:tc>
      </w:tr>
      <w:tr>
        <w:tc>
          <w:tcPr>
            <w:tcW w:type="dxa" w:w="1701"/>
          </w:tcPr>
          <w:p>
            <w:r>
              <w:rPr>
                <w:sz w:val="17"/>
              </w:rPr>
              <w:t>7</w:t>
            </w:r>
          </w:p>
        </w:tc>
        <w:tc>
          <w:tcPr>
            <w:tcW w:type="dxa" w:w="1701"/>
          </w:tcPr>
          <w:p>
            <w:r>
              <w:rPr>
                <w:sz w:val="17"/>
              </w:rPr>
              <w:t>main</w:t>
            </w:r>
          </w:p>
        </w:tc>
        <w:tc>
          <w:tcPr>
            <w:tcW w:type="dxa" w:w="1701"/>
          </w:tcPr>
          <w:p>
            <w:r>
              <w:rPr>
                <w:sz w:val="17"/>
              </w:rPr>
              <w:t>/meɪn/</w:t>
            </w:r>
          </w:p>
        </w:tc>
        <w:tc>
          <w:tcPr>
            <w:tcW w:type="dxa" w:w="1701"/>
          </w:tcPr>
          <w:p>
            <w:r>
              <w:rPr>
                <w:sz w:val="17"/>
              </w:rPr>
              <w:t>adj.</w:t>
            </w:r>
          </w:p>
        </w:tc>
        <w:tc>
          <w:tcPr>
            <w:tcW w:type="dxa" w:w="1701"/>
          </w:tcPr>
          <w:p>
            <w:r>
              <w:rPr>
                <w:sz w:val="17"/>
              </w:rPr>
              <w:t>主要的</w:t>
            </w:r>
          </w:p>
        </w:tc>
        <w:tc>
          <w:tcPr>
            <w:tcW w:type="dxa" w:w="1701"/>
          </w:tcPr>
          <w:p>
            <w:r>
              <w:rPr>
                <w:sz w:val="17"/>
              </w:rPr>
              <w:t>The main thing is to remain calm. 最重要的是要 保持冷静。</w:t>
            </w:r>
          </w:p>
        </w:tc>
      </w:tr>
      <w:tr>
        <w:tc>
          <w:tcPr>
            <w:tcW w:type="dxa" w:w="1701"/>
          </w:tcPr>
          <w:p>
            <w:r>
              <w:rPr>
                <w:sz w:val="17"/>
              </w:rPr>
              <w:t>8</w:t>
            </w:r>
          </w:p>
        </w:tc>
        <w:tc>
          <w:tcPr>
            <w:tcW w:type="dxa" w:w="1701"/>
          </w:tcPr>
          <w:p>
            <w:r>
              <w:rPr>
                <w:sz w:val="17"/>
              </w:rPr>
              <w:t>join</w:t>
            </w:r>
          </w:p>
        </w:tc>
        <w:tc>
          <w:tcPr>
            <w:tcW w:type="dxa" w:w="1701"/>
          </w:tcPr>
          <w:p>
            <w:r>
              <w:rPr>
                <w:sz w:val="17"/>
              </w:rPr>
              <w:t>/dʒɔɪn/</w:t>
            </w:r>
          </w:p>
        </w:tc>
        <w:tc>
          <w:tcPr>
            <w:tcW w:type="dxa" w:w="1701"/>
          </w:tcPr>
          <w:p>
            <w:r>
              <w:rPr>
                <w:sz w:val="17"/>
              </w:rPr>
              <w:t>v.</w:t>
            </w:r>
          </w:p>
        </w:tc>
        <w:tc>
          <w:tcPr>
            <w:tcW w:type="dxa" w:w="1701"/>
          </w:tcPr>
          <w:p>
            <w:r>
              <w:rPr>
                <w:sz w:val="17"/>
              </w:rPr>
              <w:t>参加</w:t>
            </w:r>
          </w:p>
        </w:tc>
        <w:tc>
          <w:tcPr>
            <w:tcW w:type="dxa" w:w="1701"/>
          </w:tcPr>
          <w:p>
            <w:r>
              <w:rPr>
                <w:sz w:val="17"/>
              </w:rPr>
              <w:t>They may apply to join the organization. 他们可 能申请加入该组织。</w:t>
            </w:r>
          </w:p>
        </w:tc>
      </w:tr>
      <w:tr>
        <w:tc>
          <w:tcPr>
            <w:tcW w:type="dxa" w:w="1701"/>
          </w:tcPr>
          <w:p>
            <w:r>
              <w:rPr>
                <w:sz w:val="17"/>
              </w:rPr>
              <w:t>9</w:t>
            </w:r>
          </w:p>
        </w:tc>
        <w:tc>
          <w:tcPr>
            <w:tcW w:type="dxa" w:w="1701"/>
          </w:tcPr>
          <w:p>
            <w:r>
              <w:rPr>
                <w:sz w:val="17"/>
              </w:rPr>
              <w:t>act</w:t>
            </w:r>
          </w:p>
        </w:tc>
        <w:tc>
          <w:tcPr>
            <w:tcW w:type="dxa" w:w="1701"/>
          </w:tcPr>
          <w:p>
            <w:r>
              <w:rPr>
                <w:sz w:val="17"/>
              </w:rPr>
              <w:t>/ækt/</w:t>
            </w:r>
          </w:p>
        </w:tc>
        <w:tc>
          <w:tcPr>
            <w:tcW w:type="dxa" w:w="1701"/>
          </w:tcPr>
          <w:p>
            <w:r>
              <w:rPr>
                <w:sz w:val="17"/>
              </w:rPr>
              <w:t>v.</w:t>
            </w:r>
          </w:p>
        </w:tc>
        <w:tc>
          <w:tcPr>
            <w:tcW w:type="dxa" w:w="1701"/>
          </w:tcPr>
          <w:p>
            <w:r>
              <w:rPr>
                <w:sz w:val="17"/>
              </w:rPr>
              <w:t>行动；表现</w:t>
            </w:r>
          </w:p>
        </w:tc>
        <w:tc>
          <w:tcPr>
            <w:tcW w:type="dxa" w:w="1701"/>
          </w:tcPr>
          <w:p>
            <w:r>
              <w:rPr>
                <w:sz w:val="17"/>
              </w:rPr>
              <w:t>an Act of Congress 一项议会法案 | You must act confidently. 你必须表现得自信。</w:t>
            </w:r>
          </w:p>
        </w:tc>
      </w:tr>
      <w:tr>
        <w:tc>
          <w:tcPr>
            <w:tcW w:type="dxa" w:w="1701"/>
          </w:tcPr>
          <w:p>
            <w:r>
              <w:rPr>
                <w:sz w:val="17"/>
              </w:rPr>
              <w:t>10</w:t>
            </w:r>
          </w:p>
        </w:tc>
        <w:tc>
          <w:tcPr>
            <w:tcW w:type="dxa" w:w="1701"/>
          </w:tcPr>
          <w:p>
            <w:r>
              <w:rPr>
                <w:sz w:val="17"/>
              </w:rPr>
              <w:t>action</w:t>
            </w:r>
          </w:p>
        </w:tc>
        <w:tc>
          <w:tcPr>
            <w:tcW w:type="dxa" w:w="1701"/>
          </w:tcPr>
          <w:p>
            <w:r>
              <w:rPr>
                <w:sz w:val="17"/>
              </w:rPr>
              <w:t>/ˈækʃn/</w:t>
            </w:r>
          </w:p>
        </w:tc>
        <w:tc>
          <w:tcPr>
            <w:tcW w:type="dxa" w:w="1701"/>
          </w:tcPr>
          <w:p>
            <w:r>
              <w:rPr>
                <w:sz w:val="17"/>
              </w:rPr>
              <w:t>n.</w:t>
            </w:r>
          </w:p>
        </w:tc>
        <w:tc>
          <w:tcPr>
            <w:tcW w:type="dxa" w:w="1701"/>
          </w:tcPr>
          <w:p>
            <w:r>
              <w:rPr>
                <w:sz w:val="17"/>
              </w:rPr>
              <w:t>行动</w:t>
            </w:r>
          </w:p>
        </w:tc>
        <w:tc>
          <w:tcPr>
            <w:tcW w:type="dxa" w:w="1701"/>
          </w:tcPr>
          <w:p>
            <w:r>
              <w:rPr>
                <w:sz w:val="17"/>
              </w:rPr>
              <w:t>As always, Peter had a reason for his action. 如往 常一样，彼得对他的行为总有理由。</w:t>
            </w:r>
          </w:p>
        </w:tc>
      </w:tr>
      <w:tr>
        <w:tc>
          <w:tcPr>
            <w:tcW w:type="dxa" w:w="1701"/>
          </w:tcPr>
          <w:p>
            <w:r>
              <w:rPr>
                <w:sz w:val="17"/>
              </w:rPr>
              <w:t>11</w:t>
            </w:r>
          </w:p>
        </w:tc>
        <w:tc>
          <w:tcPr>
            <w:tcW w:type="dxa" w:w="1701"/>
          </w:tcPr>
          <w:p>
            <w:r>
              <w:rPr>
                <w:sz w:val="17"/>
              </w:rPr>
              <w:t>art</w:t>
            </w:r>
          </w:p>
        </w:tc>
        <w:tc>
          <w:tcPr>
            <w:tcW w:type="dxa" w:w="1701"/>
          </w:tcPr>
          <w:p>
            <w:r>
              <w:rPr>
                <w:sz w:val="17"/>
              </w:rPr>
              <w:t>/ɑːrt/</w:t>
            </w:r>
          </w:p>
        </w:tc>
        <w:tc>
          <w:tcPr>
            <w:tcW w:type="dxa" w:w="1701"/>
          </w:tcPr>
          <w:p>
            <w:r>
              <w:rPr>
                <w:sz w:val="17"/>
              </w:rPr>
              <w:t>n.</w:t>
            </w:r>
          </w:p>
        </w:tc>
        <w:tc>
          <w:tcPr>
            <w:tcW w:type="dxa" w:w="1701"/>
          </w:tcPr>
          <w:p>
            <w:r>
              <w:rPr>
                <w:sz w:val="17"/>
              </w:rPr>
              <w:t>艺术</w:t>
            </w:r>
          </w:p>
        </w:tc>
        <w:tc>
          <w:tcPr>
            <w:tcW w:type="dxa" w:w="1701"/>
          </w:tcPr>
          <w:p>
            <w:r>
              <w:rPr>
                <w:sz w:val="17"/>
              </w:rPr>
            </w:r>
          </w:p>
        </w:tc>
      </w:tr>
      <w:tr>
        <w:tc>
          <w:tcPr>
            <w:tcW w:type="dxa" w:w="1701"/>
          </w:tcPr>
          <w:p>
            <w:r>
              <w:rPr>
                <w:sz w:val="17"/>
              </w:rPr>
              <w:t>12</w:t>
            </w:r>
          </w:p>
        </w:tc>
        <w:tc>
          <w:tcPr>
            <w:tcW w:type="dxa" w:w="1701"/>
          </w:tcPr>
          <w:p>
            <w:r>
              <w:rPr>
                <w:sz w:val="17"/>
              </w:rPr>
              <w:t>air</w:t>
            </w:r>
          </w:p>
        </w:tc>
        <w:tc>
          <w:tcPr>
            <w:tcW w:type="dxa" w:w="1701"/>
          </w:tcPr>
          <w:p>
            <w:r>
              <w:rPr>
                <w:sz w:val="17"/>
              </w:rPr>
              <w:t>/er/</w:t>
            </w:r>
          </w:p>
        </w:tc>
        <w:tc>
          <w:tcPr>
            <w:tcW w:type="dxa" w:w="1701"/>
          </w:tcPr>
          <w:p>
            <w:r>
              <w:rPr>
                <w:sz w:val="17"/>
              </w:rPr>
              <w:t>n.</w:t>
            </w:r>
          </w:p>
        </w:tc>
        <w:tc>
          <w:tcPr>
            <w:tcW w:type="dxa" w:w="1701"/>
          </w:tcPr>
          <w:p>
            <w:r>
              <w:rPr>
                <w:sz w:val="17"/>
              </w:rPr>
              <w:t>空气；天空</w:t>
            </w:r>
          </w:p>
        </w:tc>
        <w:tc>
          <w:tcPr>
            <w:tcW w:type="dxa" w:w="1701"/>
          </w:tcPr>
          <w:p>
            <w:r>
              <w:rPr>
                <w:sz w:val="17"/>
              </w:rPr>
              <w:t>Let's go out for some fresh air. 咱们出去呼吸点 新鲜空气。 | air travel 乘飞机旅行</w:t>
            </w:r>
          </w:p>
        </w:tc>
      </w:tr>
      <w:tr>
        <w:tc>
          <w:tcPr>
            <w:tcW w:type="dxa" w:w="1701"/>
          </w:tcPr>
          <w:p>
            <w:r>
              <w:rPr>
                <w:sz w:val="17"/>
              </w:rPr>
              <w:t>13</w:t>
            </w:r>
          </w:p>
        </w:tc>
        <w:tc>
          <w:tcPr>
            <w:tcW w:type="dxa" w:w="1701"/>
          </w:tcPr>
          <w:p>
            <w:r>
              <w:rPr>
                <w:sz w:val="17"/>
              </w:rPr>
              <w:t>vote</w:t>
            </w:r>
          </w:p>
        </w:tc>
        <w:tc>
          <w:tcPr>
            <w:tcW w:type="dxa" w:w="1701"/>
          </w:tcPr>
          <w:p>
            <w:r>
              <w:rPr>
                <w:sz w:val="17"/>
              </w:rPr>
              <w:t>/voʊt/</w:t>
            </w:r>
          </w:p>
        </w:tc>
        <w:tc>
          <w:tcPr>
            <w:tcW w:type="dxa" w:w="1701"/>
          </w:tcPr>
          <w:p>
            <w:r>
              <w:rPr>
                <w:sz w:val="17"/>
              </w:rPr>
              <w:t>n.</w:t>
            </w:r>
          </w:p>
        </w:tc>
        <w:tc>
          <w:tcPr>
            <w:tcW w:type="dxa" w:w="1701"/>
          </w:tcPr>
          <w:p>
            <w:r>
              <w:rPr>
                <w:sz w:val="17"/>
              </w:rPr>
              <w:t>投票</w:t>
            </w:r>
          </w:p>
        </w:tc>
        <w:tc>
          <w:tcPr>
            <w:tcW w:type="dxa" w:w="1701"/>
          </w:tcPr>
          <w:p>
            <w:r>
              <w:rPr>
                <w:sz w:val="17"/>
              </w:rPr>
              <w:t>Did you vote for or against her? 你投了她的赞成</w:t>
            </w:r>
          </w:p>
        </w:tc>
      </w:tr>
      <w:tr>
        <w:tc>
          <w:tcPr>
            <w:tcW w:type="dxa" w:w="1701"/>
          </w:tcPr>
          <w:p>
            <w:r>
              <w:rPr>
                <w:sz w:val="17"/>
              </w:rPr>
              <w:t>14</w:t>
            </w:r>
          </w:p>
        </w:tc>
        <w:tc>
          <w:tcPr>
            <w:tcW w:type="dxa" w:w="1701"/>
          </w:tcPr>
          <w:p>
            <w:r>
              <w:rPr>
                <w:sz w:val="17"/>
              </w:rPr>
              <w:t>stage</w:t>
            </w:r>
          </w:p>
        </w:tc>
        <w:tc>
          <w:tcPr>
            <w:tcW w:type="dxa" w:w="1701"/>
          </w:tcPr>
          <w:p>
            <w:r>
              <w:rPr>
                <w:sz w:val="17"/>
              </w:rPr>
              <w:t>/steɪdʒ/</w:t>
            </w:r>
          </w:p>
        </w:tc>
        <w:tc>
          <w:tcPr>
            <w:tcW w:type="dxa" w:w="1701"/>
          </w:tcPr>
          <w:p>
            <w:r>
              <w:rPr>
                <w:sz w:val="17"/>
              </w:rPr>
              <w:t>n.</w:t>
            </w:r>
          </w:p>
        </w:tc>
        <w:tc>
          <w:tcPr>
            <w:tcW w:type="dxa" w:w="1701"/>
          </w:tcPr>
          <w:p>
            <w:r>
              <w:rPr>
                <w:sz w:val="17"/>
              </w:rPr>
              <w:t>阶段；舞台</w:t>
            </w:r>
          </w:p>
        </w:tc>
        <w:tc>
          <w:tcPr>
            <w:tcW w:type="dxa" w:w="1701"/>
          </w:tcPr>
          <w:p>
            <w:r>
              <w:rPr>
                <w:sz w:val="17"/>
              </w:rPr>
              <w:t>The product is at the design stage. 产品处于设计 阶段。</w:t>
            </w:r>
          </w:p>
        </w:tc>
      </w:tr>
      <w:tr>
        <w:tc>
          <w:tcPr>
            <w:tcW w:type="dxa" w:w="1701"/>
          </w:tcPr>
          <w:p>
            <w:r>
              <w:rPr>
                <w:sz w:val="17"/>
              </w:rPr>
              <w:t>15</w:t>
            </w:r>
          </w:p>
        </w:tc>
        <w:tc>
          <w:tcPr>
            <w:tcW w:type="dxa" w:w="1701"/>
          </w:tcPr>
          <w:p>
            <w:r>
              <w:rPr>
                <w:sz w:val="17"/>
              </w:rPr>
              <w:t>attention</w:t>
            </w:r>
          </w:p>
        </w:tc>
        <w:tc>
          <w:tcPr>
            <w:tcW w:type="dxa" w:w="1701"/>
          </w:tcPr>
          <w:p>
            <w:r>
              <w:rPr>
                <w:sz w:val="17"/>
              </w:rPr>
              <w:t>/əˈtenʃn/</w:t>
            </w:r>
          </w:p>
        </w:tc>
        <w:tc>
          <w:tcPr>
            <w:tcW w:type="dxa" w:w="1701"/>
          </w:tcPr>
          <w:p>
            <w:r>
              <w:rPr>
                <w:sz w:val="17"/>
              </w:rPr>
              <w:t>n.</w:t>
            </w:r>
          </w:p>
        </w:tc>
        <w:tc>
          <w:tcPr>
            <w:tcW w:type="dxa" w:w="1701"/>
          </w:tcPr>
          <w:p>
            <w:r>
              <w:rPr>
                <w:sz w:val="17"/>
              </w:rPr>
              <w:t>注意力</w:t>
            </w:r>
          </w:p>
        </w:tc>
        <w:tc>
          <w:tcPr>
            <w:tcW w:type="dxa" w:w="1701"/>
          </w:tcPr>
          <w:p>
            <w:r>
              <w:rPr>
                <w:sz w:val="17"/>
              </w:rPr>
              <w:t>We must pay attention to this point. 我们必须注 意这一点。</w:t>
            </w:r>
          </w:p>
        </w:tc>
      </w:tr>
      <w:tr>
        <w:tc>
          <w:tcPr>
            <w:tcW w:type="dxa" w:w="1701"/>
          </w:tcPr>
          <w:p>
            <w:r>
              <w:rPr>
                <w:sz w:val="17"/>
              </w:rPr>
              <w:t>16</w:t>
            </w:r>
          </w:p>
        </w:tc>
        <w:tc>
          <w:tcPr>
            <w:tcW w:type="dxa" w:w="1701"/>
          </w:tcPr>
          <w:p>
            <w:r>
              <w:rPr>
                <w:sz w:val="17"/>
              </w:rPr>
              <w:t>election</w:t>
            </w:r>
          </w:p>
        </w:tc>
        <w:tc>
          <w:tcPr>
            <w:tcW w:type="dxa" w:w="1701"/>
          </w:tcPr>
          <w:p>
            <w:r>
              <w:rPr>
                <w:sz w:val="17"/>
              </w:rPr>
              <w:t>/ɪˈlekʃn/</w:t>
            </w:r>
          </w:p>
        </w:tc>
        <w:tc>
          <w:tcPr>
            <w:tcW w:type="dxa" w:w="1701"/>
          </w:tcPr>
          <w:p>
            <w:r>
              <w:rPr>
                <w:sz w:val="17"/>
              </w:rPr>
              <w:t>n.</w:t>
            </w:r>
          </w:p>
        </w:tc>
        <w:tc>
          <w:tcPr>
            <w:tcW w:type="dxa" w:w="1701"/>
          </w:tcPr>
          <w:p>
            <w:r>
              <w:rPr>
                <w:sz w:val="17"/>
              </w:rPr>
              <w:t>选举</w:t>
            </w:r>
          </w:p>
        </w:tc>
        <w:tc>
          <w:tcPr>
            <w:tcW w:type="dxa" w:w="1701"/>
          </w:tcPr>
          <w:p>
            <w:r>
              <w:rPr>
                <w:sz w:val="17"/>
              </w:rPr>
              <w:t>We had an election last year. 我们去年进行了一 次选举。</w:t>
            </w:r>
          </w:p>
        </w:tc>
      </w:tr>
      <w:tr>
        <w:tc>
          <w:tcPr>
            <w:tcW w:type="dxa" w:w="1701"/>
          </w:tcPr>
          <w:p>
            <w:r>
              <w:rPr>
                <w:sz w:val="17"/>
              </w:rPr>
              <w:t>17</w:t>
            </w:r>
          </w:p>
        </w:tc>
        <w:tc>
          <w:tcPr>
            <w:tcW w:type="dxa" w:w="1701"/>
          </w:tcPr>
          <w:p>
            <w:r>
              <w:rPr>
                <w:sz w:val="17"/>
              </w:rPr>
              <w:t>fund</w:t>
            </w:r>
          </w:p>
        </w:tc>
        <w:tc>
          <w:tcPr>
            <w:tcW w:type="dxa" w:w="1701"/>
          </w:tcPr>
          <w:p>
            <w:r>
              <w:rPr>
                <w:sz w:val="17"/>
              </w:rPr>
              <w:t>/fʌnd/</w:t>
            </w:r>
          </w:p>
        </w:tc>
        <w:tc>
          <w:tcPr>
            <w:tcW w:type="dxa" w:w="1701"/>
          </w:tcPr>
          <w:p>
            <w:r>
              <w:rPr>
                <w:sz w:val="17"/>
              </w:rPr>
              <w:t>n.</w:t>
            </w:r>
          </w:p>
        </w:tc>
        <w:tc>
          <w:tcPr>
            <w:tcW w:type="dxa" w:w="1701"/>
          </w:tcPr>
          <w:p>
            <w:r>
              <w:rPr>
                <w:sz w:val="17"/>
              </w:rPr>
              <w:t>基金；资金</w:t>
            </w:r>
          </w:p>
        </w:tc>
        <w:tc>
          <w:tcPr>
            <w:tcW w:type="dxa" w:w="1701"/>
          </w:tcPr>
          <w:p>
            <w:r>
              <w:rPr>
                <w:sz w:val="17"/>
              </w:rPr>
              <w:t>The concert will raise funds for research AIDS. 这场音乐会将为艾滋病研究筹集资金。</w:t>
            </w:r>
          </w:p>
        </w:tc>
      </w:tr>
      <w:tr>
        <w:tc>
          <w:tcPr>
            <w:tcW w:type="dxa" w:w="1701"/>
          </w:tcPr>
          <w:p>
            <w:r>
              <w:rPr>
                <w:sz w:val="17"/>
              </w:rPr>
              <w:t>18</w:t>
            </w:r>
          </w:p>
        </w:tc>
        <w:tc>
          <w:tcPr>
            <w:tcW w:type="dxa" w:w="1701"/>
          </w:tcPr>
          <w:p>
            <w:r>
              <w:rPr>
                <w:sz w:val="17"/>
              </w:rPr>
              <w:t>measure</w:t>
            </w:r>
          </w:p>
        </w:tc>
        <w:tc>
          <w:tcPr>
            <w:tcW w:type="dxa" w:w="1701"/>
          </w:tcPr>
          <w:p>
            <w:r>
              <w:rPr>
                <w:sz w:val="17"/>
              </w:rPr>
              <w:t>/ˈmeʒər/</w:t>
            </w:r>
          </w:p>
        </w:tc>
        <w:tc>
          <w:tcPr>
            <w:tcW w:type="dxa" w:w="1701"/>
          </w:tcPr>
          <w:p>
            <w:r>
              <w:rPr>
                <w:sz w:val="17"/>
              </w:rPr>
              <w:t>n.</w:t>
            </w:r>
          </w:p>
        </w:tc>
        <w:tc>
          <w:tcPr>
            <w:tcW w:type="dxa" w:w="1701"/>
          </w:tcPr>
          <w:p>
            <w:r>
              <w:rPr>
                <w:sz w:val="17"/>
              </w:rPr>
              <w:t>测量；措施</w:t>
            </w:r>
          </w:p>
        </w:tc>
        <w:tc>
          <w:tcPr>
            <w:tcW w:type="dxa" w:w="1701"/>
          </w:tcPr>
          <w:p>
            <w:r>
              <w:rPr>
                <w:sz w:val="17"/>
              </w:rPr>
              <w:t>This measure means higher taxes in the long 从长远来看这项举措的结果就是要多纳税。</w:t>
            </w:r>
          </w:p>
        </w:tc>
      </w:tr>
      <w:tr>
        <w:tc>
          <w:tcPr>
            <w:tcW w:type="dxa" w:w="1701"/>
          </w:tcPr>
          <w:p>
            <w:r>
              <w:rPr>
                <w:sz w:val="17"/>
              </w:rPr>
              <w:t>19</w:t>
            </w:r>
          </w:p>
        </w:tc>
        <w:tc>
          <w:tcPr>
            <w:tcW w:type="dxa" w:w="1701"/>
          </w:tcPr>
          <w:p>
            <w:r>
              <w:rPr>
                <w:sz w:val="17"/>
              </w:rPr>
              <w:t>attack</w:t>
            </w:r>
          </w:p>
        </w:tc>
        <w:tc>
          <w:tcPr>
            <w:tcW w:type="dxa" w:w="1701"/>
          </w:tcPr>
          <w:p>
            <w:r>
              <w:rPr>
                <w:sz w:val="17"/>
              </w:rPr>
              <w:t>/əˈtæk/</w:t>
            </w:r>
          </w:p>
        </w:tc>
        <w:tc>
          <w:tcPr>
            <w:tcW w:type="dxa" w:w="1701"/>
          </w:tcPr>
          <w:p>
            <w:r>
              <w:rPr>
                <w:sz w:val="17"/>
              </w:rPr>
              <w:t>n.</w:t>
            </w:r>
          </w:p>
        </w:tc>
        <w:tc>
          <w:tcPr>
            <w:tcW w:type="dxa" w:w="1701"/>
          </w:tcPr>
          <w:p>
            <w:r>
              <w:rPr>
                <w:sz w:val="17"/>
              </w:rPr>
              <w:t>攻击；抨击</w:t>
            </w:r>
          </w:p>
        </w:tc>
        <w:tc>
          <w:tcPr>
            <w:tcW w:type="dxa" w:w="1701"/>
          </w:tcPr>
          <w:p>
            <w:r>
              <w:rPr>
                <w:sz w:val="17"/>
              </w:rPr>
              <w:t>He publicly attacked the people. 他公开抨击了那 些人。</w:t>
            </w:r>
          </w:p>
        </w:tc>
      </w:tr>
      <w:tr>
        <w:tc>
          <w:tcPr>
            <w:tcW w:type="dxa" w:w="1701"/>
          </w:tcPr>
          <w:p>
            <w:r>
              <w:rPr>
                <w:sz w:val="17"/>
              </w:rPr>
              <w:t>20</w:t>
            </w:r>
          </w:p>
        </w:tc>
        <w:tc>
          <w:tcPr>
            <w:tcW w:type="dxa" w:w="1701"/>
          </w:tcPr>
          <w:p>
            <w:r>
              <w:rPr>
                <w:sz w:val="17"/>
              </w:rPr>
              <w:t>foreign</w:t>
            </w:r>
          </w:p>
        </w:tc>
        <w:tc>
          <w:tcPr>
            <w:tcW w:type="dxa" w:w="1701"/>
          </w:tcPr>
          <w:p>
            <w:r>
              <w:rPr>
                <w:sz w:val="17"/>
              </w:rPr>
              <w:t>/ˈfɔːrən/</w:t>
            </w:r>
          </w:p>
        </w:tc>
        <w:tc>
          <w:tcPr>
            <w:tcW w:type="dxa" w:w="1701"/>
          </w:tcPr>
          <w:p>
            <w:r>
              <w:rPr>
                <w:sz w:val="17"/>
              </w:rPr>
              <w:t>adj.</w:t>
            </w:r>
          </w:p>
        </w:tc>
        <w:tc>
          <w:tcPr>
            <w:tcW w:type="dxa" w:w="1701"/>
          </w:tcPr>
          <w:p>
            <w:r>
              <w:rPr>
                <w:sz w:val="17"/>
              </w:rPr>
              <w:t>外国的；外交的</w:t>
            </w:r>
          </w:p>
        </w:tc>
        <w:tc>
          <w:tcPr>
            <w:tcW w:type="dxa" w:w="1701"/>
          </w:tcPr>
          <w:p>
            <w:r>
              <w:rPr>
                <w:sz w:val="17"/>
              </w:rPr>
              <w:t>They dream of travelling to foreign lands. 他们梦 想去外国旅游。</w:t>
            </w:r>
          </w:p>
        </w:tc>
      </w:tr>
      <w:tr>
        <w:tc>
          <w:tcPr>
            <w:tcW w:type="dxa" w:w="1701"/>
          </w:tcPr>
          <w:p>
            <w:r>
              <w:rPr>
                <w:sz w:val="17"/>
              </w:rPr>
              <w:t>21</w:t>
            </w:r>
          </w:p>
        </w:tc>
        <w:tc>
          <w:tcPr>
            <w:tcW w:type="dxa" w:w="1701"/>
          </w:tcPr>
          <w:p>
            <w:r>
              <w:rPr>
                <w:sz w:val="17"/>
              </w:rPr>
              <w:t>language</w:t>
            </w:r>
          </w:p>
        </w:tc>
        <w:tc>
          <w:tcPr>
            <w:tcW w:type="dxa" w:w="1701"/>
          </w:tcPr>
          <w:p>
            <w:r>
              <w:rPr>
                <w:sz w:val="17"/>
              </w:rPr>
              <w:t>/ˈlæŋɡwɪdʒ/</w:t>
            </w:r>
          </w:p>
        </w:tc>
        <w:tc>
          <w:tcPr>
            <w:tcW w:type="dxa" w:w="1701"/>
          </w:tcPr>
          <w:p>
            <w:r>
              <w:rPr>
                <w:sz w:val="17"/>
              </w:rPr>
              <w:t>n.</w:t>
            </w:r>
          </w:p>
        </w:tc>
        <w:tc>
          <w:tcPr>
            <w:tcW w:type="dxa" w:w="1701"/>
          </w:tcPr>
          <w:p>
            <w:r>
              <w:rPr>
                <w:sz w:val="17"/>
              </w:rPr>
              <w:t>语言</w:t>
            </w:r>
          </w:p>
        </w:tc>
        <w:tc>
          <w:tcPr>
            <w:tcW w:type="dxa" w:w="1701"/>
          </w:tcPr>
          <w:p>
            <w:r>
              <w:rPr>
                <w:sz w:val="17"/>
              </w:rPr>
              <w:t>Students should learn a second language. 学生们 应该学习一门第二语言。</w:t>
            </w:r>
          </w:p>
        </w:tc>
      </w:tr>
      <w:tr>
        <w:tc>
          <w:tcPr>
            <w:tcW w:type="dxa" w:w="1701"/>
          </w:tcPr>
          <w:p>
            <w:r>
              <w:rPr>
                <w:sz w:val="17"/>
              </w:rPr>
              <w:t>22</w:t>
            </w:r>
          </w:p>
        </w:tc>
        <w:tc>
          <w:tcPr>
            <w:tcW w:type="dxa" w:w="1701"/>
          </w:tcPr>
          <w:p>
            <w:r>
              <w:rPr>
                <w:sz w:val="17"/>
              </w:rPr>
              <w:t>campaign</w:t>
            </w:r>
          </w:p>
        </w:tc>
        <w:tc>
          <w:tcPr>
            <w:tcW w:type="dxa" w:w="1701"/>
          </w:tcPr>
          <w:p>
            <w:r>
              <w:rPr>
                <w:sz w:val="17"/>
              </w:rPr>
              <w:t>/kæmˈpeɪn/</w:t>
            </w:r>
          </w:p>
        </w:tc>
        <w:tc>
          <w:tcPr>
            <w:tcW w:type="dxa" w:w="1701"/>
          </w:tcPr>
          <w:p>
            <w:r>
              <w:rPr>
                <w:sz w:val="17"/>
              </w:rPr>
              <w:t>n.</w:t>
            </w:r>
          </w:p>
        </w:tc>
        <w:tc>
          <w:tcPr>
            <w:tcW w:type="dxa" w:w="1701"/>
          </w:tcPr>
          <w:p>
            <w:r>
              <w:rPr>
                <w:sz w:val="17"/>
              </w:rPr>
              <w:t>运动；活动</w:t>
            </w:r>
          </w:p>
        </w:tc>
        <w:tc>
          <w:tcPr>
            <w:tcW w:type="dxa" w:w="1701"/>
          </w:tcPr>
          <w:p>
            <w:r>
              <w:rPr>
                <w:sz w:val="17"/>
              </w:rPr>
              <w:t>a campaign of air attacks 空袭行动</w:t>
            </w:r>
          </w:p>
        </w:tc>
      </w:tr>
      <w:tr>
        <w:tc>
          <w:tcPr>
            <w:tcW w:type="dxa" w:w="1701"/>
          </w:tcPr>
          <w:p>
            <w:r>
              <w:rPr>
                <w:sz w:val="17"/>
              </w:rPr>
              <w:t>23</w:t>
            </w:r>
          </w:p>
        </w:tc>
        <w:tc>
          <w:tcPr>
            <w:tcW w:type="dxa" w:w="1701"/>
          </w:tcPr>
          <w:p>
            <w:r>
              <w:rPr>
                <w:sz w:val="17"/>
              </w:rPr>
              <w:t>hit</w:t>
            </w:r>
          </w:p>
        </w:tc>
        <w:tc>
          <w:tcPr>
            <w:tcW w:type="dxa" w:w="1701"/>
          </w:tcPr>
          <w:p>
            <w:r>
              <w:rPr>
                <w:sz w:val="17"/>
              </w:rPr>
            </w:r>
          </w:p>
        </w:tc>
        <w:tc>
          <w:tcPr>
            <w:tcW w:type="dxa" w:w="1701"/>
          </w:tcPr>
          <w:p>
            <w:r>
              <w:rPr>
                <w:sz w:val="17"/>
              </w:rPr>
              <w:t>v.</w:t>
            </w:r>
          </w:p>
        </w:tc>
        <w:tc>
          <w:tcPr>
            <w:tcW w:type="dxa" w:w="1701"/>
          </w:tcPr>
          <w:p>
            <w:r>
              <w:rPr>
                <w:sz w:val="17"/>
              </w:rPr>
              <w:t>打击；袭击 [过去式hit 过去分词hit 现在分词hitting]</w:t>
            </w:r>
          </w:p>
        </w:tc>
        <w:tc>
          <w:tcPr>
            <w:tcW w:type="dxa" w:w="1701"/>
          </w:tcPr>
          <w:p>
            <w:r>
              <w:rPr>
                <w:sz w:val="17"/>
              </w:rPr>
              <w:t>That car nearly hit us! 那辆车差点撞了我们！ | The plan is going to hit me hard. 这一方案会严 重影响到我。 | The song became a hit in 1945. 这首歌在1945 年 取得了巨大成功。 into 24. fit /fɪt/</w:t>
            </w:r>
          </w:p>
        </w:tc>
      </w:tr>
      <w:tr>
        <w:tc>
          <w:tcPr>
            <w:tcW w:type="dxa" w:w="1701"/>
          </w:tcPr>
          <w:p>
            <w:r>
              <w:rPr>
                <w:sz w:val="17"/>
              </w:rPr>
              <w:t>25</w:t>
            </w:r>
          </w:p>
        </w:tc>
        <w:tc>
          <w:tcPr>
            <w:tcW w:type="dxa" w:w="1701"/>
          </w:tcPr>
          <w:p>
            <w:r>
              <w:rPr>
                <w:sz w:val="17"/>
              </w:rPr>
              <w:t>fix</w:t>
            </w:r>
          </w:p>
        </w:tc>
        <w:tc>
          <w:tcPr>
            <w:tcW w:type="dxa" w:w="1701"/>
          </w:tcPr>
          <w:p>
            <w:r>
              <w:rPr>
                <w:sz w:val="17"/>
              </w:rPr>
              <w:t>/fɪks/</w:t>
            </w:r>
          </w:p>
        </w:tc>
        <w:tc>
          <w:tcPr>
            <w:tcW w:type="dxa" w:w="1701"/>
          </w:tcPr>
          <w:p>
            <w:r>
              <w:rPr>
                <w:sz w:val="17"/>
              </w:rPr>
              <w:t>v.</w:t>
            </w:r>
          </w:p>
        </w:tc>
        <w:tc>
          <w:tcPr>
            <w:tcW w:type="dxa" w:w="1701"/>
          </w:tcPr>
          <w:p>
            <w:r>
              <w:rPr>
                <w:sz w:val="17"/>
              </w:rPr>
              <w:t>固定；维修；安排</w:t>
            </w:r>
          </w:p>
        </w:tc>
        <w:tc>
          <w:tcPr>
            <w:tcW w:type="dxa" w:w="1701"/>
          </w:tcPr>
          <w:p>
            <w:r>
              <w:rPr>
                <w:sz w:val="17"/>
              </w:rPr>
              <w:t>The date of the election was fixed. 选举的日期定 下来了。 | I have fixed the problem.我已解决了这个问题。</w:t>
            </w:r>
          </w:p>
        </w:tc>
      </w:tr>
      <w:tr>
        <w:tc>
          <w:tcPr>
            <w:tcW w:type="dxa" w:w="1701"/>
          </w:tcPr>
          <w:p>
            <w:r>
              <w:rPr>
                <w:sz w:val="17"/>
              </w:rPr>
              <w:t>26</w:t>
            </w:r>
          </w:p>
        </w:tc>
        <w:tc>
          <w:tcPr>
            <w:tcW w:type="dxa" w:w="1701"/>
          </w:tcPr>
          <w:p>
            <w:r>
              <w:rPr>
                <w:sz w:val="17"/>
              </w:rPr>
              <w:t>sole</w:t>
            </w:r>
          </w:p>
        </w:tc>
        <w:tc>
          <w:tcPr>
            <w:tcW w:type="dxa" w:w="1701"/>
          </w:tcPr>
          <w:p>
            <w:r>
              <w:rPr>
                <w:sz w:val="17"/>
              </w:rPr>
              <w:t>/soʊl/</w:t>
            </w:r>
          </w:p>
        </w:tc>
        <w:tc>
          <w:tcPr>
            <w:tcW w:type="dxa" w:w="1701"/>
          </w:tcPr>
          <w:p>
            <w:r>
              <w:rPr>
                <w:sz w:val="17"/>
              </w:rPr>
              <w:t>adj.</w:t>
            </w:r>
          </w:p>
        </w:tc>
        <w:tc>
          <w:tcPr>
            <w:tcW w:type="dxa" w:w="1701"/>
          </w:tcPr>
          <w:p>
            <w:r>
              <w:rPr>
                <w:sz w:val="17"/>
              </w:rPr>
              <w:t>唯一的；单独的</w:t>
            </w:r>
          </w:p>
        </w:tc>
        <w:tc>
          <w:tcPr>
            <w:tcW w:type="dxa" w:w="1701"/>
          </w:tcPr>
          <w:p>
            <w:r>
              <w:rPr>
                <w:sz w:val="17"/>
              </w:rPr>
              <w:t>My sole reason for coming here was to see you. 到这儿唯一的原因就是来看你。</w:t>
            </w:r>
          </w:p>
        </w:tc>
      </w:tr>
      <w:tr>
        <w:tc>
          <w:tcPr>
            <w:tcW w:type="dxa" w:w="1701"/>
          </w:tcPr>
          <w:p>
            <w:r>
              <w:rPr>
                <w:sz w:val="17"/>
              </w:rPr>
              <w:t>27</w:t>
            </w:r>
          </w:p>
        </w:tc>
        <w:tc>
          <w:tcPr>
            <w:tcW w:type="dxa" w:w="1701"/>
          </w:tcPr>
          <w:p>
            <w:r>
              <w:rPr>
                <w:sz w:val="17"/>
              </w:rPr>
              <w:t>direct</w:t>
            </w:r>
          </w:p>
        </w:tc>
        <w:tc>
          <w:tcPr>
            <w:tcW w:type="dxa" w:w="1701"/>
          </w:tcPr>
          <w:p>
            <w:r>
              <w:rPr>
                <w:sz w:val="17"/>
              </w:rPr>
              <w:t>/dəˈrekt/</w:t>
            </w:r>
          </w:p>
        </w:tc>
        <w:tc>
          <w:tcPr>
            <w:tcW w:type="dxa" w:w="1701"/>
          </w:tcPr>
          <w:p>
            <w:r>
              <w:rPr>
                <w:sz w:val="17"/>
              </w:rPr>
              <w:t>v.</w:t>
            </w:r>
          </w:p>
        </w:tc>
        <w:tc>
          <w:tcPr>
            <w:tcW w:type="dxa" w:w="1701"/>
          </w:tcPr>
          <w:p>
            <w:r>
              <w:rPr>
                <w:sz w:val="17"/>
              </w:rPr>
              <w:t>导演；指向</w:t>
            </w:r>
          </w:p>
        </w:tc>
        <w:tc>
          <w:tcPr>
            <w:tcW w:type="dxa" w:w="1701"/>
          </w:tcPr>
          <w:p>
            <w:r>
              <w:rPr>
                <w:sz w:val="17"/>
              </w:rPr>
              <w:t>He directed various TV shows. 他导演过各种电 视节目。</w:t>
            </w:r>
          </w:p>
        </w:tc>
      </w:tr>
      <w:tr>
        <w:tc>
          <w:tcPr>
            <w:tcW w:type="dxa" w:w="1701"/>
          </w:tcPr>
          <w:p>
            <w:r>
              <w:rPr>
                <w:sz w:val="17"/>
              </w:rPr>
              <w:t>28</w:t>
            </w:r>
          </w:p>
        </w:tc>
        <w:tc>
          <w:tcPr>
            <w:tcW w:type="dxa" w:w="1701"/>
          </w:tcPr>
          <w:p>
            <w:r>
              <w:rPr>
                <w:sz w:val="17"/>
              </w:rPr>
              <w:t>director</w:t>
            </w:r>
          </w:p>
        </w:tc>
        <w:tc>
          <w:tcPr>
            <w:tcW w:type="dxa" w:w="1701"/>
          </w:tcPr>
          <w:p>
            <w:r>
              <w:rPr>
                <w:sz w:val="17"/>
              </w:rPr>
              <w:t>/dəˈrektər/</w:t>
            </w:r>
          </w:p>
        </w:tc>
        <w:tc>
          <w:tcPr>
            <w:tcW w:type="dxa" w:w="1701"/>
          </w:tcPr>
          <w:p>
            <w:r>
              <w:rPr>
                <w:sz w:val="17"/>
              </w:rPr>
              <w:t>n.</w:t>
            </w:r>
          </w:p>
        </w:tc>
        <w:tc>
          <w:tcPr>
            <w:tcW w:type="dxa" w:w="1701"/>
          </w:tcPr>
          <w:p>
            <w:r>
              <w:rPr>
                <w:sz w:val="17"/>
              </w:rPr>
              <w:t>主管；导演</w:t>
            </w:r>
          </w:p>
        </w:tc>
        <w:tc>
          <w:tcPr>
            <w:tcW w:type="dxa" w:w="1701"/>
          </w:tcPr>
          <w:p>
            <w:r>
              <w:rPr>
                <w:sz w:val="17"/>
              </w:rPr>
              <w:t>a regional director 地区主管</w:t>
            </w:r>
          </w:p>
        </w:tc>
      </w:tr>
      <w:tr>
        <w:tc>
          <w:tcPr>
            <w:tcW w:type="dxa" w:w="1701"/>
          </w:tcPr>
          <w:p>
            <w:r>
              <w:rPr>
                <w:sz w:val="17"/>
              </w:rPr>
              <w:t>29</w:t>
            </w:r>
          </w:p>
        </w:tc>
        <w:tc>
          <w:tcPr>
            <w:tcW w:type="dxa" w:w="1701"/>
          </w:tcPr>
          <w:p>
            <w:r>
              <w:rPr>
                <w:sz w:val="17"/>
              </w:rPr>
              <w:t>lose</w:t>
            </w:r>
          </w:p>
        </w:tc>
        <w:tc>
          <w:tcPr>
            <w:tcW w:type="dxa" w:w="1701"/>
          </w:tcPr>
          <w:p>
            <w:r>
              <w:rPr>
                <w:sz w:val="17"/>
              </w:rPr>
              <w:t>/luːz/</w:t>
            </w:r>
          </w:p>
        </w:tc>
        <w:tc>
          <w:tcPr>
            <w:tcW w:type="dxa" w:w="1701"/>
          </w:tcPr>
          <w:p>
            <w:r>
              <w:rPr>
                <w:sz w:val="17"/>
              </w:rPr>
              <w:t>v.</w:t>
            </w:r>
          </w:p>
        </w:tc>
        <w:tc>
          <w:tcPr>
            <w:tcW w:type="dxa" w:w="1701"/>
          </w:tcPr>
          <w:p>
            <w:r>
              <w:rPr>
                <w:sz w:val="17"/>
              </w:rPr>
              <w:t>丢失；输 [过去式lost 过去分词lost 现在分词losing]</w:t>
            </w:r>
          </w:p>
        </w:tc>
        <w:tc>
          <w:tcPr>
            <w:tcW w:type="dxa" w:w="1701"/>
          </w:tcPr>
          <w:p>
            <w:r>
              <w:rPr>
                <w:sz w:val="17"/>
              </w:rPr>
              <w:t>to lose a game 输掉比赛 | I have lost my keys.我把钥匙丢了。</w:t>
            </w:r>
          </w:p>
        </w:tc>
      </w:tr>
      <w:tr>
        <w:tc>
          <w:tcPr>
            <w:tcW w:type="dxa" w:w="1701"/>
          </w:tcPr>
          <w:p>
            <w:r>
              <w:rPr>
                <w:sz w:val="17"/>
              </w:rPr>
              <w:t>30</w:t>
            </w:r>
          </w:p>
        </w:tc>
        <w:tc>
          <w:tcPr>
            <w:tcW w:type="dxa" w:w="1701"/>
          </w:tcPr>
          <w:p>
            <w:r>
              <w:rPr>
                <w:sz w:val="17"/>
              </w:rPr>
              <w:t>loss</w:t>
            </w:r>
          </w:p>
        </w:tc>
        <w:tc>
          <w:tcPr>
            <w:tcW w:type="dxa" w:w="1701"/>
          </w:tcPr>
          <w:p>
            <w:r>
              <w:rPr>
                <w:sz w:val="17"/>
              </w:rPr>
              <w:t>/lɔːs/</w:t>
            </w:r>
          </w:p>
        </w:tc>
        <w:tc>
          <w:tcPr>
            <w:tcW w:type="dxa" w:w="1701"/>
          </w:tcPr>
          <w:p>
            <w:r>
              <w:rPr>
                <w:sz w:val="17"/>
              </w:rPr>
              <w:t>n.</w:t>
            </w:r>
          </w:p>
        </w:tc>
        <w:tc>
          <w:tcPr>
            <w:tcW w:type="dxa" w:w="1701"/>
          </w:tcPr>
          <w:p>
            <w:r>
              <w:rPr>
                <w:sz w:val="17"/>
              </w:rPr>
              <w:t>亏损；遗失</w:t>
            </w:r>
          </w:p>
        </w:tc>
        <w:tc>
          <w:tcPr>
            <w:tcW w:type="dxa" w:w="1701"/>
          </w:tcPr>
          <w:p>
            <w:r>
              <w:rPr>
                <w:sz w:val="17"/>
              </w:rPr>
              <w:t>The company has announced net losses of million. 公司宣告净亏损150 万元。</w:t>
            </w:r>
          </w:p>
        </w:tc>
      </w:tr>
      <w:tr>
        <w:tc>
          <w:tcPr>
            <w:tcW w:type="dxa" w:w="1701"/>
          </w:tcPr>
          <w:p>
            <w:r>
              <w:rPr>
                <w:sz w:val="17"/>
              </w:rPr>
              <w:t>31</w:t>
            </w:r>
          </w:p>
        </w:tc>
        <w:tc>
          <w:tcPr>
            <w:tcW w:type="dxa" w:w="1701"/>
          </w:tcPr>
          <w:p>
            <w:r>
              <w:rPr>
                <w:sz w:val="17"/>
              </w:rPr>
              <w:t>trip</w:t>
            </w:r>
          </w:p>
        </w:tc>
        <w:tc>
          <w:tcPr>
            <w:tcW w:type="dxa" w:w="1701"/>
          </w:tcPr>
          <w:p>
            <w:r>
              <w:rPr>
                <w:sz w:val="17"/>
              </w:rPr>
              <w:t>/trɪp/</w:t>
            </w:r>
          </w:p>
        </w:tc>
        <w:tc>
          <w:tcPr>
            <w:tcW w:type="dxa" w:w="1701"/>
          </w:tcPr>
          <w:p>
            <w:r>
              <w:rPr>
                <w:sz w:val="17"/>
              </w:rPr>
              <w:t>n.</w:t>
            </w:r>
          </w:p>
        </w:tc>
        <w:tc>
          <w:tcPr>
            <w:tcW w:type="dxa" w:w="1701"/>
          </w:tcPr>
          <w:p>
            <w:r>
              <w:rPr>
                <w:sz w:val="17"/>
              </w:rPr>
              <w:t>旅行</w:t>
            </w:r>
          </w:p>
        </w:tc>
        <w:tc>
          <w:tcPr>
            <w:tcW w:type="dxa" w:w="1701"/>
          </w:tcPr>
          <w:p>
            <w:r>
              <w:rPr>
                <w:sz w:val="17"/>
              </w:rPr>
              <w:t>I hope you enjoy your trip. 祝你旅途愉快。 52&lt;&lt; 零基础词汇讲义Level 1 | When sound travels through water, strange things can happen. 当声音在水中传播时，奇怪的事情会发生。</w:t>
            </w:r>
          </w:p>
        </w:tc>
      </w:tr>
      <w:tr>
        <w:tc>
          <w:tcPr>
            <w:tcW w:type="dxa" w:w="1701"/>
          </w:tcPr>
          <w:p>
            <w:r>
              <w:rPr>
                <w:sz w:val="17"/>
              </w:rPr>
              <w:t>33</w:t>
            </w:r>
          </w:p>
        </w:tc>
        <w:tc>
          <w:tcPr>
            <w:tcW w:type="dxa" w:w="1701"/>
          </w:tcPr>
          <w:p>
            <w:r>
              <w:rPr>
                <w:sz w:val="17"/>
              </w:rPr>
              <w:t>enjoy</w:t>
            </w:r>
          </w:p>
        </w:tc>
        <w:tc>
          <w:tcPr>
            <w:tcW w:type="dxa" w:w="1701"/>
          </w:tcPr>
          <w:p>
            <w:r>
              <w:rPr>
                <w:sz w:val="17"/>
              </w:rPr>
              <w:t>/ɪnˈdʒɔɪ/</w:t>
            </w:r>
          </w:p>
        </w:tc>
        <w:tc>
          <w:tcPr>
            <w:tcW w:type="dxa" w:w="1701"/>
          </w:tcPr>
          <w:p>
            <w:r>
              <w:rPr>
                <w:sz w:val="17"/>
              </w:rPr>
              <w:t>v.</w:t>
            </w:r>
          </w:p>
        </w:tc>
        <w:tc>
          <w:tcPr>
            <w:tcW w:type="dxa" w:w="1701"/>
          </w:tcPr>
          <w:p>
            <w:r>
              <w:rPr>
                <w:sz w:val="17"/>
              </w:rPr>
              <w:t>享受；喜爱</w:t>
            </w:r>
          </w:p>
        </w:tc>
        <w:tc>
          <w:tcPr>
            <w:tcW w:type="dxa" w:w="1701"/>
          </w:tcPr>
          <w:p>
            <w:r>
              <w:rPr>
                <w:sz w:val="17"/>
              </w:rPr>
              <w:t>I enjoy playing basketball. 我喜欢打篮球。</w:t>
            </w:r>
          </w:p>
        </w:tc>
      </w:tr>
      <w:tr>
        <w:tc>
          <w:tcPr>
            <w:tcW w:type="dxa" w:w="1701"/>
          </w:tcPr>
          <w:p>
            <w:r>
              <w:rPr>
                <w:sz w:val="17"/>
              </w:rPr>
              <w:t>34</w:t>
            </w:r>
          </w:p>
        </w:tc>
        <w:tc>
          <w:tcPr>
            <w:tcW w:type="dxa" w:w="1701"/>
          </w:tcPr>
          <w:p>
            <w:r>
              <w:rPr>
                <w:sz w:val="17"/>
              </w:rPr>
              <w:t>single</w:t>
            </w:r>
          </w:p>
        </w:tc>
        <w:tc>
          <w:tcPr>
            <w:tcW w:type="dxa" w:w="1701"/>
          </w:tcPr>
          <w:p>
            <w:r>
              <w:rPr>
                <w:sz w:val="17"/>
              </w:rPr>
              <w:t>/ˈsɪŋɡl/</w:t>
            </w:r>
          </w:p>
        </w:tc>
        <w:tc>
          <w:tcPr>
            <w:tcW w:type="dxa" w:w="1701"/>
          </w:tcPr>
          <w:p>
            <w:r>
              <w:rPr>
                <w:sz w:val="17"/>
              </w:rPr>
              <w:t>adj.</w:t>
            </w:r>
          </w:p>
        </w:tc>
        <w:tc>
          <w:tcPr>
            <w:tcW w:type="dxa" w:w="1701"/>
          </w:tcPr>
          <w:p>
            <w:r>
              <w:rPr>
                <w:sz w:val="17"/>
              </w:rPr>
              <w:t>我 单一的；单身的</w:t>
            </w:r>
          </w:p>
        </w:tc>
        <w:tc>
          <w:tcPr>
            <w:tcW w:type="dxa" w:w="1701"/>
          </w:tcPr>
          <w:p>
            <w:r>
              <w:rPr>
                <w:sz w:val="17"/>
              </w:rPr>
              <w:t>Is it difficult being a single mother? 当单身母亲 难吗？</w:t>
            </w:r>
          </w:p>
        </w:tc>
      </w:tr>
      <w:tr>
        <w:tc>
          <w:tcPr>
            <w:tcW w:type="dxa" w:w="1701"/>
          </w:tcPr>
          <w:p>
            <w:r>
              <w:rPr>
                <w:sz w:val="17"/>
              </w:rPr>
              <w:t>35</w:t>
            </w:r>
          </w:p>
        </w:tc>
        <w:tc>
          <w:tcPr>
            <w:tcW w:type="dxa" w:w="1701"/>
          </w:tcPr>
          <w:p>
            <w:r>
              <w:rPr>
                <w:sz w:val="17"/>
              </w:rPr>
              <w:t>couple</w:t>
            </w:r>
          </w:p>
        </w:tc>
        <w:tc>
          <w:tcPr>
            <w:tcW w:type="dxa" w:w="1701"/>
          </w:tcPr>
          <w:p>
            <w:r>
              <w:rPr>
                <w:sz w:val="17"/>
              </w:rPr>
              <w:t>/ˈkʌpl/</w:t>
            </w:r>
          </w:p>
        </w:tc>
        <w:tc>
          <w:tcPr>
            <w:tcW w:type="dxa" w:w="1701"/>
          </w:tcPr>
          <w:p>
            <w:r>
              <w:rPr>
                <w:sz w:val="17"/>
              </w:rPr>
              <w:t>n.</w:t>
            </w:r>
          </w:p>
        </w:tc>
        <w:tc>
          <w:tcPr>
            <w:tcW w:type="dxa" w:w="1701"/>
          </w:tcPr>
          <w:p>
            <w:r>
              <w:rPr>
                <w:sz w:val="17"/>
              </w:rPr>
              <w:t>一对；夫妇</w:t>
            </w:r>
          </w:p>
        </w:tc>
        <w:tc>
          <w:tcPr>
            <w:tcW w:type="dxa" w:w="1701"/>
          </w:tcPr>
          <w:p>
            <w:r>
              <w:rPr>
                <w:sz w:val="17"/>
              </w:rPr>
              <w:t>The couple have no children. 这对夫妇没有孩子。 | I think the trouble will clear up in a couple of days. 我想几天内麻烦就会解决。</w:t>
            </w:r>
          </w:p>
        </w:tc>
      </w:tr>
      <w:tr>
        <w:tc>
          <w:tcPr>
            <w:tcW w:type="dxa" w:w="1701"/>
          </w:tcPr>
          <w:p>
            <w:r>
              <w:rPr>
                <w:sz w:val="17"/>
              </w:rPr>
              <w:t>36</w:t>
            </w:r>
          </w:p>
        </w:tc>
        <w:tc>
          <w:tcPr>
            <w:tcW w:type="dxa" w:w="1701"/>
          </w:tcPr>
          <w:p>
            <w:r>
              <w:rPr>
                <w:sz w:val="17"/>
              </w:rPr>
              <w:t>perform</w:t>
            </w:r>
          </w:p>
        </w:tc>
        <w:tc>
          <w:tcPr>
            <w:tcW w:type="dxa" w:w="1701"/>
          </w:tcPr>
          <w:p>
            <w:r>
              <w:rPr>
                <w:sz w:val="17"/>
              </w:rPr>
            </w:r>
          </w:p>
        </w:tc>
        <w:tc>
          <w:tcPr>
            <w:tcW w:type="dxa" w:w="1701"/>
          </w:tcPr>
          <w:p>
            <w:r>
              <w:rPr>
                <w:sz w:val="17"/>
              </w:rPr>
              <w:t>v.</w:t>
            </w:r>
          </w:p>
        </w:tc>
        <w:tc>
          <w:tcPr>
            <w:tcW w:type="dxa" w:w="1701"/>
          </w:tcPr>
          <w:p>
            <w:r>
              <w:rPr>
                <w:sz w:val="17"/>
              </w:rPr>
              <w:t>执行；表演；表现</w:t>
            </w:r>
          </w:p>
        </w:tc>
        <w:tc>
          <w:tcPr>
            <w:tcW w:type="dxa" w:w="1701"/>
          </w:tcPr>
          <w:p>
            <w:r>
              <w:rPr>
                <w:sz w:val="17"/>
              </w:rPr>
              <w:t>He performed well in his exams. 他考得很好。 | A computer can perform many tasks. 电脑能做多 项工作。</w:t>
            </w:r>
          </w:p>
        </w:tc>
      </w:tr>
      <w:tr>
        <w:tc>
          <w:tcPr>
            <w:tcW w:type="dxa" w:w="1701"/>
          </w:tcPr>
          <w:p>
            <w:r>
              <w:rPr>
                <w:sz w:val="17"/>
              </w:rPr>
              <w:t>37</w:t>
            </w:r>
          </w:p>
        </w:tc>
        <w:tc>
          <w:tcPr>
            <w:tcW w:type="dxa" w:w="1701"/>
          </w:tcPr>
          <w:p>
            <w:r>
              <w:rPr>
                <w:sz w:val="17"/>
              </w:rPr>
              <w:t>performance</w:t>
            </w:r>
          </w:p>
        </w:tc>
        <w:tc>
          <w:tcPr>
            <w:tcW w:type="dxa" w:w="1701"/>
          </w:tcPr>
          <w:p>
            <w:r>
              <w:rPr>
                <w:sz w:val="17"/>
              </w:rPr>
              <w:t>/pərˈfɔːrməns/</w:t>
            </w:r>
          </w:p>
        </w:tc>
        <w:tc>
          <w:tcPr>
            <w:tcW w:type="dxa" w:w="1701"/>
          </w:tcPr>
          <w:p>
            <w:r>
              <w:rPr>
                <w:sz w:val="17"/>
              </w:rPr>
              <w:t>n.</w:t>
            </w:r>
          </w:p>
        </w:tc>
        <w:tc>
          <w:tcPr>
            <w:tcW w:type="dxa" w:w="1701"/>
          </w:tcPr>
          <w:p>
            <w:r>
              <w:rPr>
                <w:sz w:val="17"/>
              </w:rPr>
              <w:t>表演；表现 $1.5 e.g. the country's economic performance 国家的经济 状况</w:t>
            </w:r>
          </w:p>
        </w:tc>
        <w:tc>
          <w:tcPr>
            <w:tcW w:type="dxa" w:w="1701"/>
          </w:tcPr>
          <w:p>
            <w:r>
              <w:rPr>
                <w:sz w:val="17"/>
              </w:rPr>
            </w:r>
          </w:p>
        </w:tc>
      </w:tr>
      <w:tr>
        <w:tc>
          <w:tcPr>
            <w:tcW w:type="dxa" w:w="1701"/>
          </w:tcPr>
          <w:p>
            <w:r>
              <w:rPr>
                <w:sz w:val="17"/>
              </w:rPr>
              <w:t>38</w:t>
            </w:r>
          </w:p>
        </w:tc>
        <w:tc>
          <w:tcPr>
            <w:tcW w:type="dxa" w:w="1701"/>
          </w:tcPr>
          <w:p>
            <w:r>
              <w:rPr>
                <w:sz w:val="17"/>
              </w:rPr>
              <w:t>chance</w:t>
            </w:r>
          </w:p>
        </w:tc>
        <w:tc>
          <w:tcPr>
            <w:tcW w:type="dxa" w:w="1701"/>
          </w:tcPr>
          <w:p>
            <w:r>
              <w:rPr>
                <w:sz w:val="17"/>
              </w:rPr>
              <w:t>/tʃæns/</w:t>
            </w:r>
          </w:p>
        </w:tc>
        <w:tc>
          <w:tcPr>
            <w:tcW w:type="dxa" w:w="1701"/>
          </w:tcPr>
          <w:p>
            <w:r>
              <w:rPr>
                <w:sz w:val="17"/>
              </w:rPr>
              <w:t>n.</w:t>
            </w:r>
          </w:p>
        </w:tc>
        <w:tc>
          <w:tcPr>
            <w:tcW w:type="dxa" w:w="1701"/>
          </w:tcPr>
          <w:p>
            <w:r>
              <w:rPr>
                <w:sz w:val="17"/>
              </w:rPr>
              <w:t>机会</w:t>
            </w:r>
          </w:p>
        </w:tc>
        <w:tc>
          <w:tcPr>
            <w:tcW w:type="dxa" w:w="1701"/>
          </w:tcPr>
          <w:p>
            <w:r>
              <w:rPr>
                <w:sz w:val="17"/>
              </w:rPr>
              <w:t>Please give me a chance to explain.请给我一个解 释的机会。</w:t>
            </w:r>
          </w:p>
        </w:tc>
      </w:tr>
      <w:tr>
        <w:tc>
          <w:tcPr>
            <w:tcW w:type="dxa" w:w="1701"/>
          </w:tcPr>
          <w:p>
            <w:r>
              <w:rPr>
                <w:sz w:val="17"/>
              </w:rPr>
              <w:t>39</w:t>
            </w:r>
          </w:p>
        </w:tc>
        <w:tc>
          <w:tcPr>
            <w:tcW w:type="dxa" w:w="1701"/>
          </w:tcPr>
          <w:p>
            <w:r>
              <w:rPr>
                <w:sz w:val="17"/>
              </w:rPr>
              <w:t>opportunity</w:t>
            </w:r>
          </w:p>
        </w:tc>
        <w:tc>
          <w:tcPr>
            <w:tcW w:type="dxa" w:w="1701"/>
          </w:tcPr>
          <w:p>
            <w:r>
              <w:rPr>
                <w:sz w:val="17"/>
              </w:rPr>
              <w:t>/ˌɑːpərˈtuːnəti/</w:t>
            </w:r>
          </w:p>
        </w:tc>
        <w:tc>
          <w:tcPr>
            <w:tcW w:type="dxa" w:w="1701"/>
          </w:tcPr>
          <w:p>
            <w:r>
              <w:rPr>
                <w:sz w:val="17"/>
              </w:rPr>
              <w:t>n.</w:t>
            </w:r>
          </w:p>
        </w:tc>
        <w:tc>
          <w:tcPr>
            <w:tcW w:type="dxa" w:w="1701"/>
          </w:tcPr>
          <w:p>
            <w:r>
              <w:rPr>
                <w:sz w:val="17"/>
              </w:rPr>
              <w:t>时机，机会</w:t>
            </w:r>
          </w:p>
        </w:tc>
        <w:tc>
          <w:tcPr>
            <w:tcW w:type="dxa" w:w="1701"/>
          </w:tcPr>
          <w:p>
            <w:r>
              <w:rPr>
                <w:sz w:val="17"/>
              </w:rPr>
            </w:r>
          </w:p>
        </w:tc>
      </w:tr>
      <w:tr>
        <w:tc>
          <w:tcPr>
            <w:tcW w:type="dxa" w:w="1701"/>
          </w:tcPr>
          <w:p>
            <w:r>
              <w:rPr>
                <w:sz w:val="17"/>
              </w:rPr>
              <w:t>40</w:t>
            </w:r>
          </w:p>
        </w:tc>
        <w:tc>
          <w:tcPr>
            <w:tcW w:type="dxa" w:w="1701"/>
          </w:tcPr>
          <w:p>
            <w:r>
              <w:rPr>
                <w:sz w:val="17"/>
              </w:rPr>
              <w:t>prepare</w:t>
            </w:r>
          </w:p>
        </w:tc>
        <w:tc>
          <w:tcPr>
            <w:tcW w:type="dxa" w:w="1701"/>
          </w:tcPr>
          <w:p>
            <w:r>
              <w:rPr>
                <w:sz w:val="17"/>
              </w:rPr>
              <w:t>/prɪˈper/</w:t>
            </w:r>
          </w:p>
        </w:tc>
        <w:tc>
          <w:tcPr>
            <w:tcW w:type="dxa" w:w="1701"/>
          </w:tcPr>
          <w:p>
            <w:r>
              <w:rPr>
                <w:sz w:val="17"/>
              </w:rPr>
              <w:t>v.</w:t>
            </w:r>
          </w:p>
        </w:tc>
        <w:tc>
          <w:tcPr>
            <w:tcW w:type="dxa" w:w="1701"/>
          </w:tcPr>
          <w:p>
            <w:r>
              <w:rPr>
                <w:sz w:val="17"/>
              </w:rPr>
              <w:t>准备</w:t>
            </w:r>
          </w:p>
        </w:tc>
        <w:tc>
          <w:tcPr>
            <w:tcW w:type="dxa" w:w="1701"/>
          </w:tcPr>
          <w:p>
            <w:r>
              <w:rPr>
                <w:sz w:val="17"/>
              </w:rPr>
              <w:t>I had no time to prepare. 我没时间准备。</w:t>
            </w:r>
          </w:p>
        </w:tc>
      </w:tr>
    </w:tbl>
    <w:p/>
    <w:p>
      <w:pPr>
        <w:pStyle w:val="Heading2"/>
      </w:pPr>
      <w:r>
        <w:t>Day 15（38词）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actually</w:t>
            </w:r>
          </w:p>
        </w:tc>
        <w:tc>
          <w:tcPr>
            <w:tcW w:type="dxa" w:w="1701"/>
          </w:tcPr>
          <w:p>
            <w:r>
              <w:rPr>
                <w:sz w:val="17"/>
              </w:rPr>
              <w:t>/ˈæktʃuəli/</w:t>
            </w:r>
          </w:p>
        </w:tc>
        <w:tc>
          <w:tcPr>
            <w:tcW w:type="dxa" w:w="1701"/>
          </w:tcPr>
          <w:p>
            <w:r>
              <w:rPr>
                <w:sz w:val="17"/>
              </w:rPr>
              <w:t>adv.</w:t>
            </w:r>
          </w:p>
        </w:tc>
        <w:tc>
          <w:tcPr>
            <w:tcW w:type="dxa" w:w="1701"/>
          </w:tcPr>
          <w:p>
            <w:r>
              <w:rPr>
                <w:sz w:val="17"/>
              </w:rPr>
              <w:t>实际上</w:t>
            </w:r>
          </w:p>
        </w:tc>
        <w:tc>
          <w:tcPr>
            <w:tcW w:type="dxa" w:w="1701"/>
          </w:tcPr>
          <w:p>
            <w:r>
              <w:rPr>
                <w:sz w:val="17"/>
              </w:rPr>
              <w:t>They're not married, actually. 他们实际上没有 结婚。</w:t>
            </w:r>
          </w:p>
        </w:tc>
      </w:tr>
      <w:tr>
        <w:tc>
          <w:tcPr>
            <w:tcW w:type="dxa" w:w="1701"/>
          </w:tcPr>
          <w:p>
            <w:r>
              <w:rPr>
                <w:sz w:val="17"/>
              </w:rPr>
              <w:t>2</w:t>
            </w:r>
          </w:p>
        </w:tc>
        <w:tc>
          <w:tcPr>
            <w:tcW w:type="dxa" w:w="1701"/>
          </w:tcPr>
          <w:p>
            <w:r>
              <w:rPr>
                <w:sz w:val="17"/>
              </w:rPr>
              <w:t>addition</w:t>
            </w:r>
          </w:p>
        </w:tc>
        <w:tc>
          <w:tcPr>
            <w:tcW w:type="dxa" w:w="1701"/>
          </w:tcPr>
          <w:p>
            <w:r>
              <w:rPr>
                <w:sz w:val="17"/>
              </w:rPr>
              <w:t>/əˈdɪʃn/</w:t>
            </w:r>
          </w:p>
        </w:tc>
        <w:tc>
          <w:tcPr>
            <w:tcW w:type="dxa" w:w="1701"/>
          </w:tcPr>
          <w:p>
            <w:r>
              <w:rPr>
                <w:sz w:val="17"/>
              </w:rPr>
              <w:t>n.</w:t>
            </w:r>
          </w:p>
        </w:tc>
        <w:tc>
          <w:tcPr>
            <w:tcW w:type="dxa" w:w="1701"/>
          </w:tcPr>
          <w:p>
            <w:r>
              <w:rPr>
                <w:sz w:val="17"/>
              </w:rPr>
              <w:t>增加</w:t>
            </w:r>
          </w:p>
        </w:tc>
        <w:tc>
          <w:tcPr>
            <w:tcW w:type="dxa" w:w="1701"/>
          </w:tcPr>
          <w:p>
            <w:r>
              <w:rPr>
                <w:sz w:val="17"/>
              </w:rPr>
              <w:t>In addition, he served as a visiting professor. 之外，他还是客座教授。</w:t>
            </w:r>
          </w:p>
        </w:tc>
      </w:tr>
      <w:tr>
        <w:tc>
          <w:tcPr>
            <w:tcW w:type="dxa" w:w="1701"/>
          </w:tcPr>
          <w:p>
            <w:r>
              <w:rPr>
                <w:sz w:val="17"/>
              </w:rPr>
              <w:t>3</w:t>
            </w:r>
          </w:p>
        </w:tc>
        <w:tc>
          <w:tcPr>
            <w:tcW w:type="dxa" w:w="1701"/>
          </w:tcPr>
          <w:p>
            <w:r>
              <w:rPr>
                <w:sz w:val="17"/>
              </w:rPr>
              <w:t>certain</w:t>
            </w:r>
          </w:p>
        </w:tc>
        <w:tc>
          <w:tcPr>
            <w:tcW w:type="dxa" w:w="1701"/>
          </w:tcPr>
          <w:p>
            <w:r>
              <w:rPr>
                <w:sz w:val="17"/>
              </w:rPr>
              <w:t>/ˈsɜːrtn/</w:t>
            </w:r>
          </w:p>
        </w:tc>
        <w:tc>
          <w:tcPr>
            <w:tcW w:type="dxa" w:w="1701"/>
          </w:tcPr>
          <w:p>
            <w:r>
              <w:rPr>
                <w:sz w:val="17"/>
              </w:rPr>
              <w:t>adj.</w:t>
            </w:r>
          </w:p>
        </w:tc>
        <w:tc>
          <w:tcPr>
            <w:tcW w:type="dxa" w:w="1701"/>
          </w:tcPr>
          <w:p>
            <w:r>
              <w:rPr>
                <w:sz w:val="17"/>
              </w:rPr>
              <w:t>某一；必然的</w:t>
            </w:r>
          </w:p>
        </w:tc>
        <w:tc>
          <w:tcPr>
            <w:tcW w:type="dxa" w:w="1701"/>
          </w:tcPr>
          <w:p>
            <w:r>
              <w:rPr>
                <w:sz w:val="17"/>
              </w:rPr>
              <w:t>Certain people might disagree with this. 某些人 对这事可能不会赞同。 | Are you certain about this? 你对这事确信无疑吗？</w:t>
            </w:r>
          </w:p>
        </w:tc>
      </w:tr>
      <w:tr>
        <w:tc>
          <w:tcPr>
            <w:tcW w:type="dxa" w:w="1701"/>
          </w:tcPr>
          <w:p>
            <w:r>
              <w:rPr>
                <w:sz w:val="17"/>
              </w:rPr>
              <w:t>4</w:t>
            </w:r>
          </w:p>
        </w:tc>
        <w:tc>
          <w:tcPr>
            <w:tcW w:type="dxa" w:w="1701"/>
          </w:tcPr>
          <w:p>
            <w:r>
              <w:rPr>
                <w:sz w:val="17"/>
              </w:rPr>
              <w:t>certainly</w:t>
            </w:r>
          </w:p>
        </w:tc>
        <w:tc>
          <w:tcPr>
            <w:tcW w:type="dxa" w:w="1701"/>
          </w:tcPr>
          <w:p>
            <w:r>
              <w:rPr>
                <w:sz w:val="17"/>
              </w:rPr>
              <w:t>/ˈsɜːrtnli/</w:t>
            </w:r>
          </w:p>
        </w:tc>
        <w:tc>
          <w:tcPr>
            <w:tcW w:type="dxa" w:w="1701"/>
          </w:tcPr>
          <w:p>
            <w:r>
              <w:rPr>
                <w:sz w:val="17"/>
              </w:rPr>
              <w:t>adv.</w:t>
            </w:r>
          </w:p>
        </w:tc>
        <w:tc>
          <w:tcPr>
            <w:tcW w:type="dxa" w:w="1701"/>
          </w:tcPr>
          <w:p>
            <w:r>
              <w:rPr>
                <w:sz w:val="17"/>
              </w:rPr>
              <w:t>当然</w:t>
            </w:r>
          </w:p>
        </w:tc>
        <w:tc>
          <w:tcPr>
            <w:tcW w:type="dxa" w:w="1701"/>
          </w:tcPr>
          <w:p>
            <w:r>
              <w:rPr>
                <w:sz w:val="17"/>
              </w:rPr>
              <w:t>Without treatment, she will almost certainly 要是不治疗，她十有八九会死。</w:t>
            </w:r>
          </w:p>
        </w:tc>
      </w:tr>
      <w:tr>
        <w:tc>
          <w:tcPr>
            <w:tcW w:type="dxa" w:w="1701"/>
          </w:tcPr>
          <w:p>
            <w:r>
              <w:rPr>
                <w:sz w:val="17"/>
              </w:rPr>
              <w:t>5</w:t>
            </w:r>
          </w:p>
        </w:tc>
        <w:tc>
          <w:tcPr>
            <w:tcW w:type="dxa" w:w="1701"/>
          </w:tcPr>
          <w:p>
            <w:r>
              <w:rPr>
                <w:sz w:val="17"/>
              </w:rPr>
              <w:t>instead</w:t>
            </w:r>
          </w:p>
        </w:tc>
        <w:tc>
          <w:tcPr>
            <w:tcW w:type="dxa" w:w="1701"/>
          </w:tcPr>
          <w:p>
            <w:r>
              <w:rPr>
                <w:sz w:val="17"/>
              </w:rPr>
              <w:t>/ɪnˈsted/</w:t>
            </w:r>
          </w:p>
        </w:tc>
        <w:tc>
          <w:tcPr>
            <w:tcW w:type="dxa" w:w="1701"/>
          </w:tcPr>
          <w:p>
            <w:r>
              <w:rPr>
                <w:sz w:val="17"/>
              </w:rPr>
              <w:t>adv.</w:t>
            </w:r>
          </w:p>
        </w:tc>
        <w:tc>
          <w:tcPr>
            <w:tcW w:type="dxa" w:w="1701"/>
          </w:tcPr>
          <w:p>
            <w:r>
              <w:rPr>
                <w:sz w:val="17"/>
              </w:rPr>
              <w:t>代替；反而 线｜教研团队</w:t>
            </w:r>
          </w:p>
        </w:tc>
        <w:tc>
          <w:tcPr>
            <w:tcW w:type="dxa" w:w="1701"/>
          </w:tcPr>
          <w:p>
            <w:r>
              <w:rPr>
                <w:sz w:val="17"/>
              </w:rPr>
              <w:t>They raised prices, instead of cutting costs. 提高了价格，而没有削减成本。 54&lt;&lt; 零基础词汇讲义Level 1 15 list certain certainly instead competition especially special possibility probably likely simply obviously clear</w:t>
            </w:r>
          </w:p>
        </w:tc>
      </w:tr>
      <w:tr>
        <w:tc>
          <w:tcPr>
            <w:tcW w:type="dxa" w:w="1701"/>
          </w:tcPr>
          <w:p>
            <w:r>
              <w:rPr>
                <w:sz w:val="17"/>
              </w:rPr>
              <w:t>6</w:t>
            </w:r>
          </w:p>
        </w:tc>
        <w:tc>
          <w:tcPr>
            <w:tcW w:type="dxa" w:w="1701"/>
          </w:tcPr>
          <w:p>
            <w:r>
              <w:rPr>
                <w:sz w:val="17"/>
              </w:rPr>
              <w:t>complete</w:t>
            </w:r>
          </w:p>
        </w:tc>
        <w:tc>
          <w:tcPr>
            <w:tcW w:type="dxa" w:w="1701"/>
          </w:tcPr>
          <w:p>
            <w:r>
              <w:rPr>
                <w:sz w:val="17"/>
              </w:rPr>
              <w:t>/kəmˈpliːt/</w:t>
            </w:r>
          </w:p>
        </w:tc>
        <w:tc>
          <w:tcPr>
            <w:tcW w:type="dxa" w:w="1701"/>
          </w:tcPr>
          <w:p>
            <w:r>
              <w:rPr>
                <w:sz w:val="17"/>
              </w:rPr>
              <w:t>adj.</w:t>
            </w:r>
          </w:p>
        </w:tc>
        <w:tc>
          <w:tcPr>
            <w:tcW w:type="dxa" w:w="1701"/>
          </w:tcPr>
          <w:p>
            <w:r>
              <w:rPr>
                <w:sz w:val="17"/>
              </w:rPr>
              <w:t>完整的；完全的</w:t>
            </w:r>
          </w:p>
        </w:tc>
        <w:tc>
          <w:tcPr>
            <w:tcW w:type="dxa" w:w="1701"/>
          </w:tcPr>
          <w:p>
            <w:r>
              <w:rPr>
                <w:sz w:val="17"/>
              </w:rPr>
              <w:t>a complete change 彻底的变化 | She completed her degree in two years. 她在两年 除此 内修完了学位。</w:t>
            </w:r>
          </w:p>
        </w:tc>
      </w:tr>
      <w:tr>
        <w:tc>
          <w:tcPr>
            <w:tcW w:type="dxa" w:w="1701"/>
          </w:tcPr>
          <w:p>
            <w:r>
              <w:rPr>
                <w:sz w:val="17"/>
              </w:rPr>
              <w:t>7</w:t>
            </w:r>
          </w:p>
        </w:tc>
        <w:tc>
          <w:tcPr>
            <w:tcW w:type="dxa" w:w="1701"/>
          </w:tcPr>
          <w:p>
            <w:r>
              <w:rPr>
                <w:sz w:val="17"/>
              </w:rPr>
              <w:t>completely</w:t>
            </w:r>
          </w:p>
        </w:tc>
        <w:tc>
          <w:tcPr>
            <w:tcW w:type="dxa" w:w="1701"/>
          </w:tcPr>
          <w:p>
            <w:r>
              <w:rPr>
                <w:sz w:val="17"/>
              </w:rPr>
              <w:t>/kəmˈpliːtli/</w:t>
            </w:r>
          </w:p>
        </w:tc>
        <w:tc>
          <w:tcPr>
            <w:tcW w:type="dxa" w:w="1701"/>
          </w:tcPr>
          <w:p>
            <w:r>
              <w:rPr>
                <w:sz w:val="17"/>
              </w:rPr>
              <w:t>adv.</w:t>
            </w:r>
          </w:p>
        </w:tc>
        <w:tc>
          <w:tcPr>
            <w:tcW w:type="dxa" w:w="1701"/>
          </w:tcPr>
          <w:p>
            <w:r>
              <w:rPr>
                <w:sz w:val="17"/>
              </w:rPr>
              <w:t>完全地</w:t>
            </w:r>
          </w:p>
        </w:tc>
        <w:tc>
          <w:tcPr>
            <w:tcW w:type="dxa" w:w="1701"/>
          </w:tcPr>
          <w:p>
            <w:r>
              <w:rPr>
                <w:sz w:val="17"/>
              </w:rPr>
              <w:t>I trust you completely. 我完全信任你。</w:t>
            </w:r>
          </w:p>
        </w:tc>
      </w:tr>
      <w:tr>
        <w:tc>
          <w:tcPr>
            <w:tcW w:type="dxa" w:w="1701"/>
          </w:tcPr>
          <w:p>
            <w:r>
              <w:rPr>
                <w:sz w:val="17"/>
              </w:rPr>
              <w:t>8</w:t>
            </w:r>
          </w:p>
        </w:tc>
        <w:tc>
          <w:tcPr>
            <w:tcW w:type="dxa" w:w="1701"/>
          </w:tcPr>
          <w:p>
            <w:r>
              <w:rPr>
                <w:sz w:val="17"/>
              </w:rPr>
              <w:t>competition</w:t>
            </w:r>
          </w:p>
        </w:tc>
        <w:tc>
          <w:tcPr>
            <w:tcW w:type="dxa" w:w="1701"/>
          </w:tcPr>
          <w:p>
            <w:r>
              <w:rPr>
                <w:sz w:val="17"/>
              </w:rPr>
              <w:t>/ˌkɑːmpəˈtɪʃn/</w:t>
            </w:r>
          </w:p>
        </w:tc>
        <w:tc>
          <w:tcPr>
            <w:tcW w:type="dxa" w:w="1701"/>
          </w:tcPr>
          <w:p>
            <w:r>
              <w:rPr>
                <w:sz w:val="17"/>
              </w:rPr>
              <w:t>n.</w:t>
            </w:r>
          </w:p>
        </w:tc>
        <w:tc>
          <w:tcPr>
            <w:tcW w:type="dxa" w:w="1701"/>
          </w:tcPr>
          <w:p>
            <w:r>
              <w:rPr>
                <w:sz w:val="17"/>
              </w:rPr>
              <w:t>竞争；比赛</w:t>
            </w:r>
          </w:p>
        </w:tc>
        <w:tc>
          <w:tcPr>
            <w:tcW w:type="dxa" w:w="1701"/>
          </w:tcPr>
          <w:p>
            <w:r>
              <w:rPr>
                <w:sz w:val="17"/>
              </w:rPr>
              <w:t>My teacher pushed me into entering the competition. 我的老师劝我参加比赛。</w:t>
            </w:r>
          </w:p>
        </w:tc>
      </w:tr>
      <w:tr>
        <w:tc>
          <w:tcPr>
            <w:tcW w:type="dxa" w:w="1701"/>
          </w:tcPr>
          <w:p>
            <w:r>
              <w:rPr>
                <w:sz w:val="17"/>
              </w:rPr>
              <w:t>9</w:t>
            </w:r>
          </w:p>
        </w:tc>
        <w:tc>
          <w:tcPr>
            <w:tcW w:type="dxa" w:w="1701"/>
          </w:tcPr>
          <w:p>
            <w:r>
              <w:rPr>
                <w:sz w:val="17"/>
              </w:rPr>
              <w:t>especially</w:t>
            </w:r>
          </w:p>
        </w:tc>
        <w:tc>
          <w:tcPr>
            <w:tcW w:type="dxa" w:w="1701"/>
          </w:tcPr>
          <w:p>
            <w:r>
              <w:rPr>
                <w:sz w:val="17"/>
              </w:rPr>
              <w:t>/ɪˈspeʃəli/</w:t>
            </w:r>
          </w:p>
        </w:tc>
        <w:tc>
          <w:tcPr>
            <w:tcW w:type="dxa" w:w="1701"/>
          </w:tcPr>
          <w:p>
            <w:r>
              <w:rPr>
                <w:sz w:val="17"/>
              </w:rPr>
            </w:r>
          </w:p>
        </w:tc>
        <w:tc>
          <w:tcPr>
            <w:tcW w:type="dxa" w:w="1701"/>
          </w:tcPr>
          <w:p>
            <w:r>
              <w:rPr>
                <w:sz w:val="17"/>
              </w:rPr>
            </w:r>
          </w:p>
        </w:tc>
        <w:tc>
          <w:tcPr>
            <w:tcW w:type="dxa" w:w="1701"/>
          </w:tcPr>
          <w:p>
            <w:r>
              <w:rPr>
                <w:sz w:val="17"/>
              </w:rPr>
              <w:t>She loves all sports, especially swimming. 她喜</w:t>
            </w:r>
          </w:p>
        </w:tc>
      </w:tr>
      <w:tr>
        <w:tc>
          <w:tcPr>
            <w:tcW w:type="dxa" w:w="1701"/>
          </w:tcPr>
          <w:p>
            <w:r>
              <w:rPr>
                <w:sz w:val="17"/>
              </w:rPr>
              <w:t>10</w:t>
            </w:r>
          </w:p>
        </w:tc>
        <w:tc>
          <w:tcPr>
            <w:tcW w:type="dxa" w:w="1701"/>
          </w:tcPr>
          <w:p>
            <w:r>
              <w:rPr>
                <w:sz w:val="17"/>
              </w:rPr>
              <w:t>special</w:t>
            </w:r>
          </w:p>
        </w:tc>
        <w:tc>
          <w:tcPr>
            <w:tcW w:type="dxa" w:w="1701"/>
          </w:tcPr>
          <w:p>
            <w:r>
              <w:rPr>
                <w:sz w:val="17"/>
              </w:rPr>
              <w:t>/ˈspeʃl/</w:t>
            </w:r>
          </w:p>
        </w:tc>
        <w:tc>
          <w:tcPr>
            <w:tcW w:type="dxa" w:w="1701"/>
          </w:tcPr>
          <w:p>
            <w:r>
              <w:rPr>
                <w:sz w:val="17"/>
              </w:rPr>
            </w:r>
          </w:p>
        </w:tc>
        <w:tc>
          <w:tcPr>
            <w:tcW w:type="dxa" w:w="1701"/>
          </w:tcPr>
          <w:p>
            <w:r>
              <w:rPr>
                <w:sz w:val="17"/>
              </w:rPr>
            </w:r>
          </w:p>
        </w:tc>
        <w:tc>
          <w:tcPr>
            <w:tcW w:type="dxa" w:w="1701"/>
          </w:tcPr>
          <w:p>
            <w:r>
              <w:rPr>
                <w:sz w:val="17"/>
              </w:rPr>
              <w:t>We don't want any special treatment. 我们不需要</w:t>
            </w:r>
          </w:p>
        </w:tc>
      </w:tr>
      <w:tr>
        <w:tc>
          <w:tcPr>
            <w:tcW w:type="dxa" w:w="1701"/>
          </w:tcPr>
          <w:p>
            <w:r>
              <w:rPr>
                <w:sz w:val="17"/>
              </w:rPr>
              <w:t>11</w:t>
            </w:r>
          </w:p>
        </w:tc>
        <w:tc>
          <w:tcPr>
            <w:tcW w:type="dxa" w:w="1701"/>
          </w:tcPr>
          <w:p>
            <w:r>
              <w:rPr>
                <w:sz w:val="17"/>
              </w:rPr>
              <w:t>specific</w:t>
            </w:r>
          </w:p>
        </w:tc>
        <w:tc>
          <w:tcPr>
            <w:tcW w:type="dxa" w:w="1701"/>
          </w:tcPr>
          <w:p>
            <w:r>
              <w:rPr>
                <w:sz w:val="17"/>
              </w:rPr>
              <w:t>/spəˈsɪfɪk/</w:t>
            </w:r>
          </w:p>
        </w:tc>
        <w:tc>
          <w:tcPr>
            <w:tcW w:type="dxa" w:w="1701"/>
          </w:tcPr>
          <w:p>
            <w:r>
              <w:rPr>
                <w:sz w:val="17"/>
              </w:rPr>
              <w:t>adj.</w:t>
            </w:r>
          </w:p>
        </w:tc>
        <w:tc>
          <w:tcPr>
            <w:tcW w:type="dxa" w:w="1701"/>
          </w:tcPr>
          <w:p>
            <w:r>
              <w:rPr>
                <w:sz w:val="17"/>
              </w:rPr>
              <w:t>特定的；详细的</w:t>
            </w:r>
          </w:p>
        </w:tc>
        <w:tc>
          <w:tcPr>
            <w:tcW w:type="dxa" w:w="1701"/>
          </w:tcPr>
          <w:p>
            <w:r>
              <w:rPr>
                <w:sz w:val="17"/>
              </w:rPr>
              <w:t>I gave you specific instructions.我给过你明确的 指示。 | The money was collected for a specific purpose. 这笔钱是为一个特定用途而收的。</w:t>
            </w:r>
          </w:p>
        </w:tc>
      </w:tr>
      <w:tr>
        <w:tc>
          <w:tcPr>
            <w:tcW w:type="dxa" w:w="1701"/>
          </w:tcPr>
          <w:p>
            <w:r>
              <w:rPr>
                <w:sz w:val="17"/>
              </w:rPr>
              <w:t>12</w:t>
            </w:r>
          </w:p>
        </w:tc>
        <w:tc>
          <w:tcPr>
            <w:tcW w:type="dxa" w:w="1701"/>
          </w:tcPr>
          <w:p>
            <w:r>
              <w:rPr>
                <w:sz w:val="17"/>
              </w:rPr>
              <w:t>possible</w:t>
            </w:r>
          </w:p>
        </w:tc>
        <w:tc>
          <w:tcPr>
            <w:tcW w:type="dxa" w:w="1701"/>
          </w:tcPr>
          <w:p>
            <w:r>
              <w:rPr>
                <w:sz w:val="17"/>
              </w:rPr>
              <w:t>/ˈpɑːsəbl/</w:t>
            </w:r>
          </w:p>
        </w:tc>
        <w:tc>
          <w:tcPr>
            <w:tcW w:type="dxa" w:w="1701"/>
          </w:tcPr>
          <w:p>
            <w:r>
              <w:rPr>
                <w:sz w:val="17"/>
              </w:rPr>
              <w:t>adj.</w:t>
            </w:r>
          </w:p>
        </w:tc>
        <w:tc>
          <w:tcPr>
            <w:tcW w:type="dxa" w:w="1701"/>
          </w:tcPr>
          <w:p>
            <w:r>
              <w:rPr>
                <w:sz w:val="17"/>
              </w:rPr>
              <w:t>可能的；合理的</w:t>
            </w:r>
          </w:p>
        </w:tc>
        <w:tc>
          <w:tcPr>
            <w:tcW w:type="dxa" w:w="1701"/>
          </w:tcPr>
          <w:p>
            <w:r>
              <w:rPr>
                <w:sz w:val="17"/>
              </w:rPr>
              <w:t>Everything is possible if we want it enough.</w:t>
            </w:r>
          </w:p>
        </w:tc>
      </w:tr>
      <w:tr>
        <w:tc>
          <w:tcPr>
            <w:tcW w:type="dxa" w:w="1701"/>
          </w:tcPr>
          <w:p>
            <w:r>
              <w:rPr>
                <w:sz w:val="17"/>
              </w:rPr>
              <w:t>13</w:t>
            </w:r>
          </w:p>
        </w:tc>
        <w:tc>
          <w:tcPr>
            <w:tcW w:type="dxa" w:w="1701"/>
          </w:tcPr>
          <w:p>
            <w:r>
              <w:rPr>
                <w:sz w:val="17"/>
              </w:rPr>
              <w:t>possibility</w:t>
            </w:r>
          </w:p>
        </w:tc>
        <w:tc>
          <w:tcPr>
            <w:tcW w:type="dxa" w:w="1701"/>
          </w:tcPr>
          <w:p>
            <w:r>
              <w:rPr>
                <w:sz w:val="17"/>
              </w:rPr>
              <w:t>/ˌpɑːsəˈbɪləti/</w:t>
            </w:r>
          </w:p>
        </w:tc>
        <w:tc>
          <w:tcPr>
            <w:tcW w:type="dxa" w:w="1701"/>
          </w:tcPr>
          <w:p>
            <w:r>
              <w:rPr>
                <w:sz w:val="17"/>
              </w:rPr>
              <w:t>n.</w:t>
            </w:r>
          </w:p>
        </w:tc>
        <w:tc>
          <w:tcPr>
            <w:tcW w:type="dxa" w:w="1701"/>
          </w:tcPr>
          <w:p>
            <w:r>
              <w:rPr>
                <w:sz w:val="17"/>
              </w:rPr>
              <w:t>可能性</w:t>
            </w:r>
          </w:p>
        </w:tc>
        <w:tc>
          <w:tcPr>
            <w:tcW w:type="dxa" w:w="1701"/>
          </w:tcPr>
          <w:p>
            <w:r>
              <w:rPr>
                <w:sz w:val="17"/>
              </w:rPr>
              <w:t>There's a strong possibility that we'll lose the game. 我们很有可能会输掉比赛。</w:t>
            </w:r>
          </w:p>
        </w:tc>
      </w:tr>
      <w:tr>
        <w:tc>
          <w:tcPr>
            <w:tcW w:type="dxa" w:w="1701"/>
          </w:tcPr>
          <w:p>
            <w:r>
              <w:rPr>
                <w:sz w:val="17"/>
              </w:rPr>
              <w:t>14</w:t>
            </w:r>
          </w:p>
        </w:tc>
        <w:tc>
          <w:tcPr>
            <w:tcW w:type="dxa" w:w="1701"/>
          </w:tcPr>
          <w:p>
            <w:r>
              <w:rPr>
                <w:sz w:val="17"/>
              </w:rPr>
              <w:t>probably</w:t>
            </w:r>
          </w:p>
        </w:tc>
        <w:tc>
          <w:tcPr>
            <w:tcW w:type="dxa" w:w="1701"/>
          </w:tcPr>
          <w:p>
            <w:r>
              <w:rPr>
                <w:sz w:val="17"/>
              </w:rPr>
              <w:t>/ˈprɑːbəbli/</w:t>
            </w:r>
          </w:p>
        </w:tc>
        <w:tc>
          <w:tcPr>
            <w:tcW w:type="dxa" w:w="1701"/>
          </w:tcPr>
          <w:p>
            <w:r>
              <w:rPr>
                <w:sz w:val="17"/>
              </w:rPr>
              <w:t>adv.</w:t>
            </w:r>
          </w:p>
        </w:tc>
        <w:tc>
          <w:tcPr>
            <w:tcW w:type="dxa" w:w="1701"/>
          </w:tcPr>
          <w:p>
            <w:r>
              <w:rPr>
                <w:sz w:val="17"/>
              </w:rPr>
              <w:t>或许</w:t>
            </w:r>
          </w:p>
        </w:tc>
        <w:tc>
          <w:tcPr>
            <w:tcW w:type="dxa" w:w="1701"/>
          </w:tcPr>
          <w:p>
            <w:r>
              <w:rPr>
                <w:sz w:val="17"/>
              </w:rPr>
              <w:t>Van Gogh is probably the best-known painter the world. 梵高可能是世界上最知名的画家。</w:t>
            </w:r>
          </w:p>
        </w:tc>
      </w:tr>
      <w:tr>
        <w:tc>
          <w:tcPr>
            <w:tcW w:type="dxa" w:w="1701"/>
          </w:tcPr>
          <w:p>
            <w:r>
              <w:rPr>
                <w:sz w:val="17"/>
              </w:rPr>
              <w:t>15</w:t>
            </w:r>
          </w:p>
        </w:tc>
        <w:tc>
          <w:tcPr>
            <w:tcW w:type="dxa" w:w="1701"/>
          </w:tcPr>
          <w:p>
            <w:r>
              <w:rPr>
                <w:sz w:val="17"/>
              </w:rPr>
              <w:t>likely</w:t>
            </w:r>
          </w:p>
        </w:tc>
        <w:tc>
          <w:tcPr>
            <w:tcW w:type="dxa" w:w="1701"/>
          </w:tcPr>
          <w:p>
            <w:r>
              <w:rPr>
                <w:sz w:val="17"/>
              </w:rPr>
              <w:t>/ˈlaɪkli/</w:t>
            </w:r>
          </w:p>
        </w:tc>
        <w:tc>
          <w:tcPr>
            <w:tcW w:type="dxa" w:w="1701"/>
          </w:tcPr>
          <w:p>
            <w:r>
              <w:rPr>
                <w:sz w:val="17"/>
              </w:rPr>
              <w:t>adj.</w:t>
            </w:r>
          </w:p>
        </w:tc>
        <w:tc>
          <w:tcPr>
            <w:tcW w:type="dxa" w:w="1701"/>
          </w:tcPr>
          <w:p>
            <w:r>
              <w:rPr>
                <w:sz w:val="17"/>
              </w:rPr>
              <w:t>很可能的</w:t>
            </w:r>
          </w:p>
        </w:tc>
        <w:tc>
          <w:tcPr>
            <w:tcW w:type="dxa" w:w="1701"/>
          </w:tcPr>
          <w:p>
            <w:r>
              <w:rPr>
                <w:sz w:val="17"/>
              </w:rPr>
              <w:t>Tickets are likely to be expensive. 票可能很贵。 | be likely to 有可能……</w:t>
            </w:r>
          </w:p>
        </w:tc>
      </w:tr>
      <w:tr>
        <w:tc>
          <w:tcPr>
            <w:tcW w:type="dxa" w:w="1701"/>
          </w:tcPr>
          <w:p>
            <w:r>
              <w:rPr>
                <w:sz w:val="17"/>
              </w:rPr>
              <w:t>16</w:t>
            </w:r>
          </w:p>
        </w:tc>
        <w:tc>
          <w:tcPr>
            <w:tcW w:type="dxa" w:w="1701"/>
          </w:tcPr>
          <w:p>
            <w:r>
              <w:rPr>
                <w:sz w:val="17"/>
              </w:rPr>
              <w:t>particular</w:t>
            </w:r>
          </w:p>
        </w:tc>
        <w:tc>
          <w:tcPr>
            <w:tcW w:type="dxa" w:w="1701"/>
          </w:tcPr>
          <w:p>
            <w:r>
              <w:rPr>
                <w:sz w:val="17"/>
              </w:rPr>
              <w:t>/pərˈtɪkjələr/</w:t>
            </w:r>
          </w:p>
        </w:tc>
        <w:tc>
          <w:tcPr>
            <w:tcW w:type="dxa" w:w="1701"/>
          </w:tcPr>
          <w:p>
            <w:r>
              <w:rPr>
                <w:sz w:val="17"/>
              </w:rPr>
              <w:t>adj.</w:t>
            </w:r>
          </w:p>
        </w:tc>
        <w:tc>
          <w:tcPr>
            <w:tcW w:type="dxa" w:w="1701"/>
          </w:tcPr>
          <w:p>
            <w:r>
              <w:rPr>
                <w:sz w:val="17"/>
              </w:rPr>
              <w:t>特别的</w:t>
            </w:r>
          </w:p>
        </w:tc>
        <w:tc>
          <w:tcPr>
            <w:tcW w:type="dxa" w:w="1701"/>
          </w:tcPr>
          <w:p>
            <w:r>
              <w:rPr>
                <w:sz w:val="17"/>
              </w:rPr>
              <w:t>We must pay particular attention to this point. 们必须特别注意这一点。 | in particular 尤其，特别</w:t>
            </w:r>
          </w:p>
        </w:tc>
      </w:tr>
      <w:tr>
        <w:tc>
          <w:tcPr>
            <w:tcW w:type="dxa" w:w="1701"/>
          </w:tcPr>
          <w:p>
            <w:r>
              <w:rPr>
                <w:sz w:val="17"/>
              </w:rPr>
              <w:t>17</w:t>
            </w:r>
          </w:p>
        </w:tc>
        <w:tc>
          <w:tcPr>
            <w:tcW w:type="dxa" w:w="1701"/>
          </w:tcPr>
          <w:p>
            <w:r>
              <w:rPr>
                <w:sz w:val="17"/>
              </w:rPr>
              <w:t>simple</w:t>
            </w:r>
          </w:p>
        </w:tc>
        <w:tc>
          <w:tcPr>
            <w:tcW w:type="dxa" w:w="1701"/>
          </w:tcPr>
          <w:p>
            <w:r>
              <w:rPr>
                <w:sz w:val="17"/>
              </w:rPr>
              <w:t>/ˈsɪmpl/</w:t>
            </w:r>
          </w:p>
        </w:tc>
        <w:tc>
          <w:tcPr>
            <w:tcW w:type="dxa" w:w="1701"/>
          </w:tcPr>
          <w:p>
            <w:r>
              <w:rPr>
                <w:sz w:val="17"/>
              </w:rPr>
              <w:t>adj.</w:t>
            </w:r>
          </w:p>
        </w:tc>
        <w:tc>
          <w:tcPr>
            <w:tcW w:type="dxa" w:w="1701"/>
          </w:tcPr>
          <w:p>
            <w:r>
              <w:rPr>
                <w:sz w:val="17"/>
              </w:rPr>
              <w:t>简单的；单纯的</w:t>
            </w:r>
          </w:p>
        </w:tc>
        <w:tc>
          <w:tcPr>
            <w:tcW w:type="dxa" w:w="1701"/>
          </w:tcPr>
          <w:p>
            <w:r>
              <w:rPr>
                <w:sz w:val="17"/>
              </w:rPr>
            </w:r>
          </w:p>
        </w:tc>
      </w:tr>
      <w:tr>
        <w:tc>
          <w:tcPr>
            <w:tcW w:type="dxa" w:w="1701"/>
          </w:tcPr>
          <w:p>
            <w:r>
              <w:rPr>
                <w:sz w:val="17"/>
              </w:rPr>
              <w:t>18</w:t>
            </w:r>
          </w:p>
        </w:tc>
        <w:tc>
          <w:tcPr>
            <w:tcW w:type="dxa" w:w="1701"/>
          </w:tcPr>
          <w:p>
            <w:r>
              <w:rPr>
                <w:sz w:val="17"/>
              </w:rPr>
              <w:t>simply</w:t>
            </w:r>
          </w:p>
        </w:tc>
        <w:tc>
          <w:tcPr>
            <w:tcW w:type="dxa" w:w="1701"/>
          </w:tcPr>
          <w:p>
            <w:r>
              <w:rPr>
                <w:sz w:val="17"/>
              </w:rPr>
              <w:t>/ˈsɪmpli/</w:t>
            </w:r>
          </w:p>
        </w:tc>
        <w:tc>
          <w:tcPr>
            <w:tcW w:type="dxa" w:w="1701"/>
          </w:tcPr>
          <w:p>
            <w:r>
              <w:rPr>
                <w:sz w:val="17"/>
              </w:rPr>
              <w:t>adv.</w:t>
            </w:r>
          </w:p>
        </w:tc>
        <w:tc>
          <w:tcPr>
            <w:tcW w:type="dxa" w:w="1701"/>
          </w:tcPr>
          <w:p>
            <w:r>
              <w:rPr>
                <w:sz w:val="17"/>
              </w:rPr>
              <w:t>仅仅</w:t>
            </w:r>
          </w:p>
        </w:tc>
        <w:tc>
          <w:tcPr>
            <w:tcW w:type="dxa" w:w="1701"/>
          </w:tcPr>
          <w:p>
            <w:r>
              <w:rPr>
                <w:sz w:val="17"/>
              </w:rPr>
              <w:t>You can enjoy all the water sports, or simply lie on the beach. 你可以进行所有的水上运动，或只是躺 在沙滩上。</w:t>
            </w:r>
          </w:p>
        </w:tc>
      </w:tr>
      <w:tr>
        <w:tc>
          <w:tcPr>
            <w:tcW w:type="dxa" w:w="1701"/>
          </w:tcPr>
          <w:p>
            <w:r>
              <w:rPr>
                <w:sz w:val="17"/>
              </w:rPr>
              <w:t>19</w:t>
            </w:r>
          </w:p>
        </w:tc>
        <w:tc>
          <w:tcPr>
            <w:tcW w:type="dxa" w:w="1701"/>
          </w:tcPr>
          <w:p>
            <w:r>
              <w:rPr>
                <w:sz w:val="17"/>
              </w:rPr>
              <w:t>obviously</w:t>
            </w:r>
          </w:p>
        </w:tc>
        <w:tc>
          <w:tcPr>
            <w:tcW w:type="dxa" w:w="1701"/>
          </w:tcPr>
          <w:p>
            <w:r>
              <w:rPr>
                <w:sz w:val="17"/>
              </w:rPr>
              <w:t>/ˈɑːbviəsli/</w:t>
            </w:r>
          </w:p>
        </w:tc>
        <w:tc>
          <w:tcPr>
            <w:tcW w:type="dxa" w:w="1701"/>
          </w:tcPr>
          <w:p>
            <w:r>
              <w:rPr>
                <w:sz w:val="17"/>
              </w:rPr>
              <w:t>adv.</w:t>
            </w:r>
          </w:p>
        </w:tc>
        <w:tc>
          <w:tcPr>
            <w:tcW w:type="dxa" w:w="1701"/>
          </w:tcPr>
          <w:p>
            <w:r>
              <w:rPr>
                <w:sz w:val="17"/>
              </w:rPr>
              <w:t>明显地；显然地</w:t>
            </w:r>
          </w:p>
        </w:tc>
        <w:tc>
          <w:tcPr>
            <w:tcW w:type="dxa" w:w="1701"/>
          </w:tcPr>
          <w:p>
            <w:r>
              <w:rPr>
                <w:sz w:val="17"/>
              </w:rPr>
              <w:t>They obviously appreciate you very much. 他们 明显很欣赏你。</w:t>
            </w:r>
          </w:p>
        </w:tc>
      </w:tr>
      <w:tr>
        <w:tc>
          <w:tcPr>
            <w:tcW w:type="dxa" w:w="1701"/>
          </w:tcPr>
          <w:p>
            <w:r>
              <w:rPr>
                <w:sz w:val="17"/>
              </w:rPr>
              <w:t>20</w:t>
            </w:r>
          </w:p>
        </w:tc>
        <w:tc>
          <w:tcPr>
            <w:tcW w:type="dxa" w:w="1701"/>
          </w:tcPr>
          <w:p>
            <w:r>
              <w:rPr>
                <w:sz w:val="17"/>
              </w:rPr>
              <w:t>clear</w:t>
            </w:r>
          </w:p>
        </w:tc>
        <w:tc>
          <w:tcPr>
            <w:tcW w:type="dxa" w:w="1701"/>
          </w:tcPr>
          <w:p>
            <w:r>
              <w:rPr>
                <w:sz w:val="17"/>
              </w:rPr>
              <w:t>/klɪr/</w:t>
            </w:r>
          </w:p>
        </w:tc>
        <w:tc>
          <w:tcPr>
            <w:tcW w:type="dxa" w:w="1701"/>
          </w:tcPr>
          <w:p>
            <w:r>
              <w:rPr>
                <w:sz w:val="17"/>
              </w:rPr>
              <w:t>adj.</w:t>
            </w:r>
          </w:p>
        </w:tc>
        <w:tc>
          <w:tcPr>
            <w:tcW w:type="dxa" w:w="1701"/>
          </w:tcPr>
          <w:p>
            <w:r>
              <w:rPr>
                <w:sz w:val="17"/>
              </w:rPr>
              <w:t>如果 清楚的；清澈的</w:t>
            </w:r>
          </w:p>
        </w:tc>
        <w:tc>
          <w:tcPr>
            <w:tcW w:type="dxa" w:w="1701"/>
          </w:tcPr>
          <w:p>
            <w:r>
              <w:rPr>
                <w:sz w:val="17"/>
              </w:rPr>
              <w:t>She gave me clear directions. 她给了我清晰的 指示。</w:t>
            </w:r>
          </w:p>
        </w:tc>
      </w:tr>
      <w:tr>
        <w:tc>
          <w:tcPr>
            <w:tcW w:type="dxa" w:w="1701"/>
          </w:tcPr>
          <w:p>
            <w:r>
              <w:rPr>
                <w:sz w:val="17"/>
              </w:rPr>
              <w:t>21</w:t>
            </w:r>
          </w:p>
        </w:tc>
        <w:tc>
          <w:tcPr>
            <w:tcW w:type="dxa" w:w="1701"/>
          </w:tcPr>
          <w:p>
            <w:r>
              <w:rPr>
                <w:sz w:val="17"/>
              </w:rPr>
              <w:t>clearly</w:t>
            </w:r>
          </w:p>
        </w:tc>
        <w:tc>
          <w:tcPr>
            <w:tcW w:type="dxa" w:w="1701"/>
          </w:tcPr>
          <w:p>
            <w:r>
              <w:rPr>
                <w:sz w:val="17"/>
              </w:rPr>
              <w:t>/ˈklɪrli/</w:t>
            </w:r>
          </w:p>
        </w:tc>
        <w:tc>
          <w:tcPr>
            <w:tcW w:type="dxa" w:w="1701"/>
          </w:tcPr>
          <w:p>
            <w:r>
              <w:rPr>
                <w:sz w:val="17"/>
              </w:rPr>
              <w:t>adv.</w:t>
            </w:r>
          </w:p>
        </w:tc>
        <w:tc>
          <w:tcPr>
            <w:tcW w:type="dxa" w:w="1701"/>
          </w:tcPr>
          <w:p>
            <w:r>
              <w:rPr>
                <w:sz w:val="17"/>
              </w:rPr>
              <w:t>明显地</w:t>
            </w:r>
          </w:p>
        </w:tc>
        <w:tc>
          <w:tcPr>
            <w:tcW w:type="dxa" w:w="1701"/>
          </w:tcPr>
          <w:p>
            <w:r>
              <w:rPr>
                <w:sz w:val="17"/>
              </w:rPr>
              <w:t>She was clearly speaking the truth. 她讲的显然 是实情。 in 22. unclear | He is still unclear about his own future. 他对自己 的未来仍不清楚。</w:t>
            </w:r>
          </w:p>
        </w:tc>
      </w:tr>
      <w:tr>
        <w:tc>
          <w:tcPr>
            <w:tcW w:type="dxa" w:w="1701"/>
          </w:tcPr>
          <w:p>
            <w:r>
              <w:rPr>
                <w:sz w:val="17"/>
              </w:rPr>
              <w:t>23</w:t>
            </w:r>
          </w:p>
        </w:tc>
        <w:tc>
          <w:tcPr>
            <w:tcW w:type="dxa" w:w="1701"/>
          </w:tcPr>
          <w:p>
            <w:r>
              <w:rPr>
                <w:sz w:val="17"/>
              </w:rPr>
              <w:t>fame</w:t>
            </w:r>
          </w:p>
        </w:tc>
        <w:tc>
          <w:tcPr>
            <w:tcW w:type="dxa" w:w="1701"/>
          </w:tcPr>
          <w:p>
            <w:r>
              <w:rPr>
                <w:sz w:val="17"/>
              </w:rPr>
              <w:t>/feɪm/</w:t>
            </w:r>
          </w:p>
        </w:tc>
        <w:tc>
          <w:tcPr>
            <w:tcW w:type="dxa" w:w="1701"/>
          </w:tcPr>
          <w:p>
            <w:r>
              <w:rPr>
                <w:sz w:val="17"/>
              </w:rPr>
              <w:t>n.</w:t>
            </w:r>
          </w:p>
        </w:tc>
        <w:tc>
          <w:tcPr>
            <w:tcW w:type="dxa" w:w="1701"/>
          </w:tcPr>
          <w:p>
            <w:r>
              <w:rPr>
                <w:sz w:val="17"/>
              </w:rPr>
              <w:t>名声，名望</w:t>
            </w:r>
          </w:p>
        </w:tc>
        <w:tc>
          <w:tcPr>
            <w:tcW w:type="dxa" w:w="1701"/>
          </w:tcPr>
          <w:p>
            <w:r>
              <w:rPr>
                <w:sz w:val="17"/>
              </w:rPr>
              <w:t>Fame can be a double-edged sword. 名声是把双 刃剑。 我 24. private /ˈpraɪvət/ | They sent their children to private schools. 他们 送孩子们上私立学校。</w:t>
            </w:r>
          </w:p>
        </w:tc>
      </w:tr>
      <w:tr>
        <w:tc>
          <w:tcPr>
            <w:tcW w:type="dxa" w:w="1701"/>
          </w:tcPr>
          <w:p>
            <w:r>
              <w:rPr>
                <w:sz w:val="17"/>
              </w:rPr>
              <w:t>25</w:t>
            </w:r>
          </w:p>
        </w:tc>
        <w:tc>
          <w:tcPr>
            <w:tcW w:type="dxa" w:w="1701"/>
          </w:tcPr>
          <w:p>
            <w:r>
              <w:rPr>
                <w:sz w:val="17"/>
              </w:rPr>
              <w:t>respect</w:t>
            </w:r>
          </w:p>
        </w:tc>
        <w:tc>
          <w:tcPr>
            <w:tcW w:type="dxa" w:w="1701"/>
          </w:tcPr>
          <w:p>
            <w:r>
              <w:rPr>
                <w:sz w:val="17"/>
              </w:rPr>
              <w:t>/rɪˈspekt/</w:t>
            </w:r>
          </w:p>
        </w:tc>
        <w:tc>
          <w:tcPr>
            <w:tcW w:type="dxa" w:w="1701"/>
          </w:tcPr>
          <w:p>
            <w:r>
              <w:rPr>
                <w:sz w:val="17"/>
              </w:rPr>
              <w:t>n.</w:t>
            </w:r>
          </w:p>
        </w:tc>
        <w:tc>
          <w:tcPr>
            <w:tcW w:type="dxa" w:w="1701"/>
          </w:tcPr>
          <w:p>
            <w:r>
              <w:rPr>
                <w:sz w:val="17"/>
              </w:rPr>
              <w:t>尊重；方面</w:t>
            </w:r>
          </w:p>
        </w:tc>
        <w:tc>
          <w:tcPr>
            <w:tcW w:type="dxa" w:w="1701"/>
          </w:tcPr>
          <w:p>
            <w:r>
              <w:rPr>
                <w:sz w:val="17"/>
              </w:rPr>
            </w:r>
          </w:p>
        </w:tc>
      </w:tr>
      <w:tr>
        <w:tc>
          <w:tcPr>
            <w:tcW w:type="dxa" w:w="1701"/>
          </w:tcPr>
          <w:p>
            <w:r>
              <w:rPr>
                <w:sz w:val="17"/>
              </w:rPr>
              <w:t>26</w:t>
            </w:r>
          </w:p>
        </w:tc>
        <w:tc>
          <w:tcPr>
            <w:tcW w:type="dxa" w:w="1701"/>
          </w:tcPr>
          <w:p>
            <w:r>
              <w:rPr>
                <w:sz w:val="17"/>
              </w:rPr>
              <w:t>final</w:t>
            </w:r>
          </w:p>
        </w:tc>
        <w:tc>
          <w:tcPr>
            <w:tcW w:type="dxa" w:w="1701"/>
          </w:tcPr>
          <w:p>
            <w:r>
              <w:rPr>
                <w:sz w:val="17"/>
              </w:rPr>
              <w:t>/ˈfaɪnl/</w:t>
            </w:r>
          </w:p>
        </w:tc>
        <w:tc>
          <w:tcPr>
            <w:tcW w:type="dxa" w:w="1701"/>
          </w:tcPr>
          <w:p>
            <w:r>
              <w:rPr>
                <w:sz w:val="17"/>
              </w:rPr>
              <w:t>adj.</w:t>
            </w:r>
          </w:p>
        </w:tc>
        <w:tc>
          <w:tcPr>
            <w:tcW w:type="dxa" w:w="1701"/>
          </w:tcPr>
          <w:p>
            <w:r>
              <w:rPr>
                <w:sz w:val="17"/>
              </w:rPr>
              <w:t>最终的</w:t>
            </w:r>
          </w:p>
        </w:tc>
        <w:tc>
          <w:tcPr>
            <w:tcW w:type="dxa" w:w="1701"/>
          </w:tcPr>
          <w:p>
            <w:r>
              <w:rPr>
                <w:sz w:val="17"/>
              </w:rPr>
              <w:t>The judges' decision is final. 法官的判决是不可 更改的。</w:t>
            </w:r>
          </w:p>
        </w:tc>
      </w:tr>
      <w:tr>
        <w:tc>
          <w:tcPr>
            <w:tcW w:type="dxa" w:w="1701"/>
          </w:tcPr>
          <w:p>
            <w:r>
              <w:rPr>
                <w:sz w:val="17"/>
              </w:rPr>
              <w:t>27</w:t>
            </w:r>
          </w:p>
        </w:tc>
        <w:tc>
          <w:tcPr>
            <w:tcW w:type="dxa" w:w="1701"/>
          </w:tcPr>
          <w:p>
            <w:r>
              <w:rPr>
                <w:sz w:val="17"/>
              </w:rPr>
              <w:t>finally</w:t>
            </w:r>
          </w:p>
        </w:tc>
        <w:tc>
          <w:tcPr>
            <w:tcW w:type="dxa" w:w="1701"/>
          </w:tcPr>
          <w:p>
            <w:r>
              <w:rPr>
                <w:sz w:val="17"/>
              </w:rPr>
              <w:t>/ˈfaɪnəli/</w:t>
            </w:r>
          </w:p>
        </w:tc>
        <w:tc>
          <w:tcPr>
            <w:tcW w:type="dxa" w:w="1701"/>
          </w:tcPr>
          <w:p>
            <w:r>
              <w:rPr>
                <w:sz w:val="17"/>
              </w:rPr>
              <w:t>adv.</w:t>
            </w:r>
          </w:p>
        </w:tc>
        <w:tc>
          <w:tcPr>
            <w:tcW w:type="dxa" w:w="1701"/>
          </w:tcPr>
          <w:p>
            <w:r>
              <w:rPr>
                <w:sz w:val="17"/>
              </w:rPr>
              <w:t>最后；终于</w:t>
            </w:r>
          </w:p>
        </w:tc>
        <w:tc>
          <w:tcPr>
            <w:tcW w:type="dxa" w:w="1701"/>
          </w:tcPr>
          <w:p>
            <w:r>
              <w:rPr>
                <w:sz w:val="17"/>
              </w:rPr>
              <w:t>They finally lost sight of land. 他们最终看不见</w:t>
            </w:r>
          </w:p>
        </w:tc>
      </w:tr>
      <w:tr>
        <w:tc>
          <w:tcPr>
            <w:tcW w:type="dxa" w:w="1701"/>
          </w:tcPr>
          <w:p>
            <w:r>
              <w:rPr>
                <w:sz w:val="17"/>
              </w:rPr>
              <w:t>28</w:t>
            </w:r>
          </w:p>
        </w:tc>
        <w:tc>
          <w:tcPr>
            <w:tcW w:type="dxa" w:w="1701"/>
          </w:tcPr>
          <w:p>
            <w:r>
              <w:rPr>
                <w:sz w:val="17"/>
              </w:rPr>
              <w:t>determine</w:t>
            </w:r>
          </w:p>
        </w:tc>
        <w:tc>
          <w:tcPr>
            <w:tcW w:type="dxa" w:w="1701"/>
          </w:tcPr>
          <w:p>
            <w:r>
              <w:rPr>
                <w:sz w:val="17"/>
              </w:rPr>
              <w:t>/dɪˈtɜːrmɪn/</w:t>
            </w:r>
          </w:p>
        </w:tc>
        <w:tc>
          <w:tcPr>
            <w:tcW w:type="dxa" w:w="1701"/>
          </w:tcPr>
          <w:p>
            <w:r>
              <w:rPr>
                <w:sz w:val="17"/>
              </w:rPr>
              <w:t>v.</w:t>
            </w:r>
          </w:p>
        </w:tc>
        <w:tc>
          <w:tcPr>
            <w:tcW w:type="dxa" w:w="1701"/>
          </w:tcPr>
          <w:p>
            <w:r>
              <w:rPr>
                <w:sz w:val="17"/>
              </w:rPr>
              <w:t>做出决定</w:t>
            </w:r>
          </w:p>
        </w:tc>
        <w:tc>
          <w:tcPr>
            <w:tcW w:type="dxa" w:w="1701"/>
          </w:tcPr>
          <w:p>
            <w:r>
              <w:rPr>
                <w:sz w:val="17"/>
              </w:rPr>
              <w:t>People have a right to determine their own future. 人们有权决定自己的未来。</w:t>
            </w:r>
          </w:p>
        </w:tc>
      </w:tr>
      <w:tr>
        <w:tc>
          <w:tcPr>
            <w:tcW w:type="dxa" w:w="1701"/>
          </w:tcPr>
          <w:p>
            <w:r>
              <w:rPr>
                <w:sz w:val="17"/>
              </w:rPr>
              <w:t>29</w:t>
            </w:r>
          </w:p>
        </w:tc>
        <w:tc>
          <w:tcPr>
            <w:tcW w:type="dxa" w:w="1701"/>
          </w:tcPr>
          <w:p>
            <w:r>
              <w:rPr>
                <w:sz w:val="17"/>
              </w:rPr>
              <w:t>fail</w:t>
            </w:r>
          </w:p>
        </w:tc>
        <w:tc>
          <w:tcPr>
            <w:tcW w:type="dxa" w:w="1701"/>
          </w:tcPr>
          <w:p>
            <w:r>
              <w:rPr>
                <w:sz w:val="17"/>
              </w:rPr>
              <w:t>/feɪl/</w:t>
            </w:r>
          </w:p>
        </w:tc>
        <w:tc>
          <w:tcPr>
            <w:tcW w:type="dxa" w:w="1701"/>
          </w:tcPr>
          <w:p>
            <w:r>
              <w:rPr>
                <w:sz w:val="17"/>
              </w:rPr>
              <w:t>v.</w:t>
            </w:r>
          </w:p>
        </w:tc>
        <w:tc>
          <w:tcPr>
            <w:tcW w:type="dxa" w:w="1701"/>
          </w:tcPr>
          <w:p>
            <w:r>
              <w:rPr>
                <w:sz w:val="17"/>
              </w:rPr>
              <w:t>失败</w:t>
            </w:r>
          </w:p>
        </w:tc>
        <w:tc>
          <w:tcPr>
            <w:tcW w:type="dxa" w:w="1701"/>
          </w:tcPr>
          <w:p>
            <w:r>
              <w:rPr>
                <w:sz w:val="17"/>
              </w:rPr>
              <w:t>He won't allow himself to fail. 他不容许自己失败。 | The party failed to win the election. 该政党未能 赢得选举。</w:t>
            </w:r>
          </w:p>
        </w:tc>
      </w:tr>
      <w:tr>
        <w:tc>
          <w:tcPr>
            <w:tcW w:type="dxa" w:w="1701"/>
          </w:tcPr>
          <w:p>
            <w:r>
              <w:rPr>
                <w:sz w:val="17"/>
              </w:rPr>
              <w:t>30</w:t>
            </w:r>
          </w:p>
        </w:tc>
        <w:tc>
          <w:tcPr>
            <w:tcW w:type="dxa" w:w="1701"/>
          </w:tcPr>
          <w:p>
            <w:r>
              <w:rPr>
                <w:sz w:val="17"/>
              </w:rPr>
              <w:t>success</w:t>
            </w:r>
          </w:p>
        </w:tc>
        <w:tc>
          <w:tcPr>
            <w:tcW w:type="dxa" w:w="1701"/>
          </w:tcPr>
          <w:p>
            <w:r>
              <w:rPr>
                <w:sz w:val="17"/>
              </w:rPr>
              <w:t>/səkˈses/</w:t>
            </w:r>
          </w:p>
        </w:tc>
        <w:tc>
          <w:tcPr>
            <w:tcW w:type="dxa" w:w="1701"/>
          </w:tcPr>
          <w:p>
            <w:r>
              <w:rPr>
                <w:sz w:val="17"/>
              </w:rPr>
              <w:t>n.</w:t>
            </w:r>
          </w:p>
        </w:tc>
        <w:tc>
          <w:tcPr>
            <w:tcW w:type="dxa" w:w="1701"/>
          </w:tcPr>
          <w:p>
            <w:r>
              <w:rPr>
                <w:sz w:val="17"/>
              </w:rPr>
              <w:t>成功</w:t>
            </w:r>
          </w:p>
        </w:tc>
        <w:tc>
          <w:tcPr>
            <w:tcW w:type="dxa" w:w="1701"/>
          </w:tcPr>
          <w:p>
            <w:r>
              <w:rPr>
                <w:sz w:val="17"/>
              </w:rPr>
              <w:t>Confidence is the key to success. 信心是成功的 关键。</w:t>
            </w:r>
          </w:p>
        </w:tc>
      </w:tr>
      <w:tr>
        <w:tc>
          <w:tcPr>
            <w:tcW w:type="dxa" w:w="1701"/>
          </w:tcPr>
          <w:p>
            <w:r>
              <w:rPr>
                <w:sz w:val="17"/>
              </w:rPr>
              <w:t>31</w:t>
            </w:r>
          </w:p>
        </w:tc>
        <w:tc>
          <w:tcPr>
            <w:tcW w:type="dxa" w:w="1701"/>
          </w:tcPr>
          <w:p>
            <w:r>
              <w:rPr>
                <w:sz w:val="17"/>
              </w:rPr>
              <w:t>successful</w:t>
            </w:r>
          </w:p>
        </w:tc>
        <w:tc>
          <w:tcPr>
            <w:tcW w:type="dxa" w:w="1701"/>
          </w:tcPr>
          <w:p>
            <w:r>
              <w:rPr>
                <w:sz w:val="17"/>
              </w:rPr>
              <w:t>/səkˈsesfl/</w:t>
            </w:r>
          </w:p>
        </w:tc>
        <w:tc>
          <w:tcPr>
            <w:tcW w:type="dxa" w:w="1701"/>
          </w:tcPr>
          <w:p>
            <w:r>
              <w:rPr>
                <w:sz w:val="17"/>
              </w:rPr>
              <w:t>adj.</w:t>
            </w:r>
          </w:p>
        </w:tc>
        <w:tc>
          <w:tcPr>
            <w:tcW w:type="dxa" w:w="1701"/>
          </w:tcPr>
          <w:p>
            <w:r>
              <w:rPr>
                <w:sz w:val="17"/>
              </w:rPr>
              <w:t>成功的</w:t>
            </w:r>
          </w:p>
        </w:tc>
        <w:tc>
          <w:tcPr>
            <w:tcW w:type="dxa" w:w="1701"/>
          </w:tcPr>
          <w:p>
            <w:r>
              <w:rPr>
                <w:sz w:val="17"/>
              </w:rPr>
              <w:t>He is a successful writer. 他是一个成功的作家。</w:t>
            </w:r>
          </w:p>
        </w:tc>
      </w:tr>
      <w:tr>
        <w:tc>
          <w:tcPr>
            <w:tcW w:type="dxa" w:w="1701"/>
          </w:tcPr>
          <w:p>
            <w:r>
              <w:rPr>
                <w:sz w:val="17"/>
              </w:rPr>
              <w:t>32</w:t>
            </w:r>
          </w:p>
        </w:tc>
        <w:tc>
          <w:tcPr>
            <w:tcW w:type="dxa" w:w="1701"/>
          </w:tcPr>
          <w:p>
            <w:r>
              <w:rPr>
                <w:sz w:val="17"/>
              </w:rPr>
              <w:t>message</w:t>
            </w:r>
          </w:p>
        </w:tc>
        <w:tc>
          <w:tcPr>
            <w:tcW w:type="dxa" w:w="1701"/>
          </w:tcPr>
          <w:p>
            <w:r>
              <w:rPr>
                <w:sz w:val="17"/>
              </w:rPr>
              <w:t>/ˈmesɪdʒ/</w:t>
            </w:r>
          </w:p>
        </w:tc>
        <w:tc>
          <w:tcPr>
            <w:tcW w:type="dxa" w:w="1701"/>
          </w:tcPr>
          <w:p>
            <w:r>
              <w:rPr>
                <w:sz w:val="17"/>
              </w:rPr>
              <w:t>n.</w:t>
            </w:r>
          </w:p>
        </w:tc>
        <w:tc>
          <w:tcPr>
            <w:tcW w:type="dxa" w:w="1701"/>
          </w:tcPr>
          <w:p>
            <w:r>
              <w:rPr>
                <w:sz w:val="17"/>
              </w:rPr>
              <w:t>消息</w:t>
            </w:r>
          </w:p>
        </w:tc>
        <w:tc>
          <w:tcPr>
            <w:tcW w:type="dxa" w:w="1701"/>
          </w:tcPr>
          <w:p>
            <w:r>
              <w:rPr>
                <w:sz w:val="17"/>
              </w:rPr>
            </w:r>
          </w:p>
        </w:tc>
      </w:tr>
      <w:tr>
        <w:tc>
          <w:tcPr>
            <w:tcW w:type="dxa" w:w="1701"/>
          </w:tcPr>
          <w:p>
            <w:r>
              <w:rPr>
                <w:sz w:val="17"/>
              </w:rPr>
              <w:t>33</w:t>
            </w:r>
          </w:p>
        </w:tc>
        <w:tc>
          <w:tcPr>
            <w:tcW w:type="dxa" w:w="1701"/>
          </w:tcPr>
          <w:p>
            <w:r>
              <w:rPr>
                <w:sz w:val="17"/>
              </w:rPr>
              <w:t>estimate</w:t>
            </w:r>
          </w:p>
        </w:tc>
        <w:tc>
          <w:tcPr>
            <w:tcW w:type="dxa" w:w="1701"/>
          </w:tcPr>
          <w:p>
            <w:r>
              <w:rPr>
                <w:sz w:val="17"/>
              </w:rPr>
              <w:t>/ˈestɪmeɪt/</w:t>
            </w:r>
          </w:p>
        </w:tc>
        <w:tc>
          <w:tcPr>
            <w:tcW w:type="dxa" w:w="1701"/>
          </w:tcPr>
          <w:p>
            <w:r>
              <w:rPr>
                <w:sz w:val="17"/>
              </w:rPr>
              <w:t>n.</w:t>
            </w:r>
          </w:p>
        </w:tc>
        <w:tc>
          <w:tcPr>
            <w:tcW w:type="dxa" w:w="1701"/>
          </w:tcPr>
          <w:p>
            <w:r>
              <w:rPr>
                <w:sz w:val="17"/>
              </w:rPr>
              <w:t>估计</w:t>
            </w:r>
          </w:p>
        </w:tc>
        <w:tc>
          <w:tcPr>
            <w:tcW w:type="dxa" w:w="1701"/>
          </w:tcPr>
          <w:p>
            <w:r>
              <w:rPr>
                <w:sz w:val="17"/>
              </w:rPr>
              <w:t>It's hard to estimate the costs and benefits. 很难估 计出成本和收益。</w:t>
            </w:r>
          </w:p>
        </w:tc>
      </w:tr>
      <w:tr>
        <w:tc>
          <w:tcPr>
            <w:tcW w:type="dxa" w:w="1701"/>
          </w:tcPr>
          <w:p>
            <w:r>
              <w:rPr>
                <w:sz w:val="17"/>
              </w:rPr>
              <w:t>34</w:t>
            </w:r>
          </w:p>
        </w:tc>
        <w:tc>
          <w:tcPr>
            <w:tcW w:type="dxa" w:w="1701"/>
          </w:tcPr>
          <w:p>
            <w:r>
              <w:rPr>
                <w:sz w:val="17"/>
              </w:rPr>
              <w:t>access</w:t>
            </w:r>
          </w:p>
        </w:tc>
        <w:tc>
          <w:tcPr>
            <w:tcW w:type="dxa" w:w="1701"/>
          </w:tcPr>
          <w:p>
            <w:r>
              <w:rPr>
                <w:sz w:val="17"/>
              </w:rPr>
              <w:t>/ˈækses/</w:t>
            </w:r>
          </w:p>
        </w:tc>
        <w:tc>
          <w:tcPr>
            <w:tcW w:type="dxa" w:w="1701"/>
          </w:tcPr>
          <w:p>
            <w:r>
              <w:rPr>
                <w:sz w:val="17"/>
              </w:rPr>
              <w:t>n.</w:t>
            </w:r>
          </w:p>
        </w:tc>
        <w:tc>
          <w:tcPr>
            <w:tcW w:type="dxa" w:w="1701"/>
          </w:tcPr>
          <w:p>
            <w:r>
              <w:rPr>
                <w:sz w:val="17"/>
              </w:rPr>
              <w:t>通道；进入</w:t>
            </w:r>
          </w:p>
        </w:tc>
        <w:tc>
          <w:tcPr>
            <w:tcW w:type="dxa" w:w="1701"/>
          </w:tcPr>
          <w:p>
            <w:r>
              <w:rPr>
                <w:sz w:val="17"/>
              </w:rPr>
              <w:t>Students must have access to good resources. 学 生必须有机会使用好的资源。</w:t>
            </w:r>
          </w:p>
        </w:tc>
      </w:tr>
      <w:tr>
        <w:tc>
          <w:tcPr>
            <w:tcW w:type="dxa" w:w="1701"/>
          </w:tcPr>
          <w:p>
            <w:r>
              <w:rPr>
                <w:sz w:val="17"/>
              </w:rPr>
              <w:t>35</w:t>
            </w:r>
          </w:p>
        </w:tc>
        <w:tc>
          <w:tcPr>
            <w:tcW w:type="dxa" w:w="1701"/>
          </w:tcPr>
          <w:p>
            <w:r>
              <w:rPr>
                <w:sz w:val="17"/>
              </w:rPr>
              <w:t>affect</w:t>
            </w:r>
          </w:p>
        </w:tc>
        <w:tc>
          <w:tcPr>
            <w:tcW w:type="dxa" w:w="1701"/>
          </w:tcPr>
          <w:p>
            <w:r>
              <w:rPr>
                <w:sz w:val="17"/>
              </w:rPr>
              <w:t>/əˈfekt/</w:t>
            </w:r>
          </w:p>
        </w:tc>
        <w:tc>
          <w:tcPr>
            <w:tcW w:type="dxa" w:w="1701"/>
          </w:tcPr>
          <w:p>
            <w:r>
              <w:rPr>
                <w:sz w:val="17"/>
              </w:rPr>
              <w:t>v.</w:t>
            </w:r>
          </w:p>
        </w:tc>
        <w:tc>
          <w:tcPr>
            <w:tcW w:type="dxa" w:w="1701"/>
          </w:tcPr>
          <w:p>
            <w:r>
              <w:rPr>
                <w:sz w:val="17"/>
              </w:rPr>
              <w:t>影响</w:t>
            </w:r>
          </w:p>
        </w:tc>
        <w:tc>
          <w:tcPr>
            <w:tcW w:type="dxa" w:w="1701"/>
          </w:tcPr>
          <w:p>
            <w:r>
              <w:rPr>
                <w:sz w:val="17"/>
              </w:rPr>
              <w:t>Your opinion will not affect my decision. 你的意 见不会影响我的决定。</w:t>
            </w:r>
          </w:p>
        </w:tc>
      </w:tr>
      <w:tr>
        <w:tc>
          <w:tcPr>
            <w:tcW w:type="dxa" w:w="1701"/>
          </w:tcPr>
          <w:p>
            <w:r>
              <w:rPr>
                <w:sz w:val="17"/>
              </w:rPr>
              <w:t>36</w:t>
            </w:r>
          </w:p>
        </w:tc>
        <w:tc>
          <w:tcPr>
            <w:tcW w:type="dxa" w:w="1701"/>
          </w:tcPr>
          <w:p>
            <w:r>
              <w:rPr>
                <w:sz w:val="17"/>
              </w:rPr>
              <w:t>effect</w:t>
            </w:r>
          </w:p>
        </w:tc>
        <w:tc>
          <w:tcPr>
            <w:tcW w:type="dxa" w:w="1701"/>
          </w:tcPr>
          <w:p>
            <w:r>
              <w:rPr>
                <w:sz w:val="17"/>
              </w:rPr>
              <w:t>/ɪˈfekt/</w:t>
            </w:r>
          </w:p>
        </w:tc>
        <w:tc>
          <w:tcPr>
            <w:tcW w:type="dxa" w:w="1701"/>
          </w:tcPr>
          <w:p>
            <w:r>
              <w:rPr>
                <w:sz w:val="17"/>
              </w:rPr>
              <w:t>n.</w:t>
            </w:r>
          </w:p>
        </w:tc>
        <w:tc>
          <w:tcPr>
            <w:tcW w:type="dxa" w:w="1701"/>
          </w:tcPr>
          <w:p>
            <w:r>
              <w:rPr>
                <w:sz w:val="17"/>
              </w:rPr>
              <w:t>影响；效果</w:t>
            </w:r>
          </w:p>
        </w:tc>
        <w:tc>
          <w:tcPr>
            <w:tcW w:type="dxa" w:w="1701"/>
          </w:tcPr>
          <w:p>
            <w:r>
              <w:rPr>
                <w:sz w:val="17"/>
              </w:rPr>
              <w:t>in effect 实际上；生效 | The effect is almost impossible to describe. 这影 响几乎无法言表。</w:t>
            </w:r>
          </w:p>
        </w:tc>
      </w:tr>
      <w:tr>
        <w:tc>
          <w:tcPr>
            <w:tcW w:type="dxa" w:w="1701"/>
          </w:tcPr>
          <w:p>
            <w:r>
              <w:rPr>
                <w:sz w:val="17"/>
              </w:rPr>
              <w:t>37</w:t>
            </w:r>
          </w:p>
        </w:tc>
        <w:tc>
          <w:tcPr>
            <w:tcW w:type="dxa" w:w="1701"/>
          </w:tcPr>
          <w:p>
            <w:r>
              <w:rPr>
                <w:sz w:val="17"/>
              </w:rPr>
              <w:t>influence</w:t>
            </w:r>
          </w:p>
        </w:tc>
        <w:tc>
          <w:tcPr>
            <w:tcW w:type="dxa" w:w="1701"/>
          </w:tcPr>
          <w:p>
            <w:r>
              <w:rPr>
                <w:sz w:val="17"/>
              </w:rPr>
              <w:t>/ˈɪnfluəns/</w:t>
            </w:r>
          </w:p>
        </w:tc>
        <w:tc>
          <w:tcPr>
            <w:tcW w:type="dxa" w:w="1701"/>
          </w:tcPr>
          <w:p>
            <w:r>
              <w:rPr>
                <w:sz w:val="17"/>
              </w:rPr>
              <w:t>n.</w:t>
            </w:r>
          </w:p>
        </w:tc>
        <w:tc>
          <w:tcPr>
            <w:tcW w:type="dxa" w:w="1701"/>
          </w:tcPr>
          <w:p>
            <w:r>
              <w:rPr>
                <w:sz w:val="17"/>
              </w:rPr>
              <w:t>影响</w:t>
            </w:r>
          </w:p>
        </w:tc>
        <w:tc>
          <w:tcPr>
            <w:tcW w:type="dxa" w:w="1701"/>
          </w:tcPr>
          <w:p>
            <w:r>
              <w:rPr>
                <w:sz w:val="17"/>
              </w:rPr>
              <w:t>The media has a powerful influence on public opinion. 传媒对于舆论有很大的影响。 | He influenced me deeply. 他深深地影响了我。</w:t>
            </w:r>
          </w:p>
        </w:tc>
      </w:tr>
      <w:tr>
        <w:tc>
          <w:tcPr>
            <w:tcW w:type="dxa" w:w="1701"/>
          </w:tcPr>
          <w:p>
            <w:r>
              <w:rPr>
                <w:sz w:val="17"/>
              </w:rPr>
              <w:t>38</w:t>
            </w:r>
          </w:p>
        </w:tc>
        <w:tc>
          <w:tcPr>
            <w:tcW w:type="dxa" w:w="1701"/>
          </w:tcPr>
          <w:p>
            <w:r>
              <w:rPr>
                <w:sz w:val="17"/>
              </w:rPr>
              <w:t>cause</w:t>
            </w:r>
          </w:p>
        </w:tc>
        <w:tc>
          <w:tcPr>
            <w:tcW w:type="dxa" w:w="1701"/>
          </w:tcPr>
          <w:p>
            <w:r>
              <w:rPr>
                <w:sz w:val="17"/>
              </w:rPr>
              <w:t>/kɔːz/</w:t>
            </w:r>
          </w:p>
        </w:tc>
        <w:tc>
          <w:tcPr>
            <w:tcW w:type="dxa" w:w="1701"/>
          </w:tcPr>
          <w:p>
            <w:r>
              <w:rPr>
                <w:sz w:val="17"/>
              </w:rPr>
              <w:t>n.</w:t>
            </w:r>
          </w:p>
        </w:tc>
        <w:tc>
          <w:tcPr>
            <w:tcW w:type="dxa" w:w="1701"/>
          </w:tcPr>
          <w:p>
            <w:r>
              <w:rPr>
                <w:sz w:val="17"/>
              </w:rPr>
              <w:t>原因；事业</w:t>
            </w:r>
          </w:p>
        </w:tc>
        <w:tc>
          <w:tcPr>
            <w:tcW w:type="dxa" w:w="1701"/>
          </w:tcPr>
          <w:p>
            <w:r>
              <w:rPr>
                <w:sz w:val="17"/>
              </w:rPr>
              <w:t>The cause of the fire is not known. 火灾的原因尚 不清楚。 | He died for a noble cause. 他为了高尚的事业而 牺牲。 | Cars can cause pollution. 汽车会引起污染。</w:t>
            </w:r>
          </w:p>
        </w:tc>
      </w:tr>
      <w:tr>
        <w:tc>
          <w:tcPr>
            <w:tcW w:type="dxa" w:w="1701"/>
          </w:tcPr>
          <w:p>
            <w:r>
              <w:rPr>
                <w:sz w:val="17"/>
              </w:rPr>
              <w:t>39</w:t>
            </w:r>
          </w:p>
        </w:tc>
        <w:tc>
          <w:tcPr>
            <w:tcW w:type="dxa" w:w="1701"/>
          </w:tcPr>
          <w:p>
            <w:r>
              <w:rPr>
                <w:sz w:val="17"/>
              </w:rPr>
              <w:t>click</w:t>
            </w:r>
          </w:p>
        </w:tc>
        <w:tc>
          <w:tcPr>
            <w:tcW w:type="dxa" w:w="1701"/>
          </w:tcPr>
          <w:p>
            <w:r>
              <w:rPr>
                <w:sz w:val="17"/>
              </w:rPr>
              <w:t>/klɪk/</w:t>
            </w:r>
          </w:p>
        </w:tc>
        <w:tc>
          <w:tcPr>
            <w:tcW w:type="dxa" w:w="1701"/>
          </w:tcPr>
          <w:p>
            <w:r>
              <w:rPr>
                <w:sz w:val="17"/>
              </w:rPr>
              <w:t>v.</w:t>
            </w:r>
          </w:p>
        </w:tc>
        <w:tc>
          <w:tcPr>
            <w:tcW w:type="dxa" w:w="1701"/>
          </w:tcPr>
          <w:p>
            <w:r>
              <w:rPr>
                <w:sz w:val="17"/>
              </w:rPr>
              <w:t>点击</w:t>
            </w:r>
          </w:p>
        </w:tc>
        <w:tc>
          <w:tcPr>
            <w:tcW w:type="dxa" w:w="1701"/>
          </w:tcPr>
          <w:p>
            <w:r>
              <w:rPr>
                <w:sz w:val="17"/>
              </w:rPr>
              <w:t>Click the link and see what happens. 点击那个链 接，看看会发生什么。</w:t>
            </w:r>
          </w:p>
        </w:tc>
      </w:tr>
      <w:tr>
        <w:tc>
          <w:tcPr>
            <w:tcW w:type="dxa" w:w="1701"/>
          </w:tcPr>
          <w:p>
            <w:r>
              <w:rPr>
                <w:sz w:val="17"/>
              </w:rPr>
              <w:t>40</w:t>
            </w:r>
          </w:p>
        </w:tc>
        <w:tc>
          <w:tcPr>
            <w:tcW w:type="dxa" w:w="1701"/>
          </w:tcPr>
          <w:p>
            <w:r>
              <w:rPr>
                <w:sz w:val="17"/>
              </w:rPr>
              <w:t>cheat</w:t>
            </w:r>
          </w:p>
        </w:tc>
        <w:tc>
          <w:tcPr>
            <w:tcW w:type="dxa" w:w="1701"/>
          </w:tcPr>
          <w:p>
            <w:r>
              <w:rPr>
                <w:sz w:val="17"/>
              </w:rPr>
              <w:t>/tʃiːt/</w:t>
            </w:r>
          </w:p>
        </w:tc>
        <w:tc>
          <w:tcPr>
            <w:tcW w:type="dxa" w:w="1701"/>
          </w:tcPr>
          <w:p>
            <w:r>
              <w:rPr>
                <w:sz w:val="17"/>
              </w:rPr>
              <w:t>v.</w:t>
            </w:r>
          </w:p>
        </w:tc>
        <w:tc>
          <w:tcPr>
            <w:tcW w:type="dxa" w:w="1701"/>
          </w:tcPr>
          <w:p>
            <w:r>
              <w:rPr>
                <w:sz w:val="17"/>
              </w:rPr>
              <w:t>欺骗</w:t>
            </w:r>
          </w:p>
        </w:tc>
        <w:tc>
          <w:tcPr>
            <w:tcW w:type="dxa" w:w="1701"/>
          </w:tcPr>
          <w:p>
            <w:r>
              <w:rPr>
                <w:sz w:val="17"/>
              </w:rPr>
              <w:t>I guess that he won't cheat you. 我猜他是不会骗 你的。</w:t>
            </w:r>
          </w:p>
        </w:tc>
      </w:tr>
    </w:tbl>
    <w:p/>
    <w:p>
      <w:pPr>
        <w:pStyle w:val="Heading2"/>
      </w:pPr>
      <w:r>
        <w:t>Day 16（36词）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normal</w:t>
            </w:r>
          </w:p>
        </w:tc>
        <w:tc>
          <w:tcPr>
            <w:tcW w:type="dxa" w:w="1701"/>
          </w:tcPr>
          <w:p>
            <w:r>
              <w:rPr>
                <w:sz w:val="17"/>
              </w:rPr>
              <w:t>/ˈnɔːrml/</w:t>
            </w:r>
          </w:p>
        </w:tc>
        <w:tc>
          <w:tcPr>
            <w:tcW w:type="dxa" w:w="1701"/>
          </w:tcPr>
          <w:p>
            <w:r>
              <w:rPr>
                <w:sz w:val="17"/>
              </w:rPr>
              <w:t>adj.</w:t>
            </w:r>
          </w:p>
        </w:tc>
        <w:tc>
          <w:tcPr>
            <w:tcW w:type="dxa" w:w="1701"/>
          </w:tcPr>
          <w:p>
            <w:r>
              <w:rPr>
                <w:sz w:val="17"/>
              </w:rPr>
              <w:t>正常的</w:t>
            </w:r>
          </w:p>
        </w:tc>
        <w:tc>
          <w:tcPr>
            <w:tcW w:type="dxa" w:w="1701"/>
          </w:tcPr>
          <w:p>
            <w:r>
              <w:rPr>
                <w:sz w:val="17"/>
              </w:rPr>
              <w:t>Her height and weight are normal for her age. 的身高和体重对于她的年龄来说是正常的。</w:t>
            </w:r>
          </w:p>
        </w:tc>
      </w:tr>
      <w:tr>
        <w:tc>
          <w:tcPr>
            <w:tcW w:type="dxa" w:w="1701"/>
          </w:tcPr>
          <w:p>
            <w:r>
              <w:rPr>
                <w:sz w:val="17"/>
              </w:rPr>
              <w:t>2</w:t>
            </w:r>
          </w:p>
        </w:tc>
        <w:tc>
          <w:tcPr>
            <w:tcW w:type="dxa" w:w="1701"/>
          </w:tcPr>
          <w:p>
            <w:r>
              <w:rPr>
                <w:sz w:val="17"/>
              </w:rPr>
              <w:t>average</w:t>
            </w:r>
          </w:p>
        </w:tc>
        <w:tc>
          <w:tcPr>
            <w:tcW w:type="dxa" w:w="1701"/>
          </w:tcPr>
          <w:p>
            <w:r>
              <w:rPr>
                <w:sz w:val="17"/>
              </w:rPr>
              <w:t>/ˈævərɪdʒ/</w:t>
            </w:r>
          </w:p>
        </w:tc>
        <w:tc>
          <w:tcPr>
            <w:tcW w:type="dxa" w:w="1701"/>
          </w:tcPr>
          <w:p>
            <w:r>
              <w:rPr>
                <w:sz w:val="17"/>
              </w:rPr>
              <w:t>n.</w:t>
            </w:r>
          </w:p>
        </w:tc>
        <w:tc>
          <w:tcPr>
            <w:tcW w:type="dxa" w:w="1701"/>
          </w:tcPr>
          <w:p>
            <w:r>
              <w:rPr>
                <w:sz w:val="17"/>
              </w:rPr>
              <w:t>平均</w:t>
            </w:r>
          </w:p>
        </w:tc>
        <w:tc>
          <w:tcPr>
            <w:tcW w:type="dxa" w:w="1701"/>
          </w:tcPr>
          <w:p>
            <w:r>
              <w:rPr>
                <w:sz w:val="17"/>
              </w:rPr>
              <w:t>The average price of goods rose by just 2.2%. 品的平均价格仅上涨了2.2%。</w:t>
            </w:r>
          </w:p>
        </w:tc>
      </w:tr>
      <w:tr>
        <w:tc>
          <w:tcPr>
            <w:tcW w:type="dxa" w:w="1701"/>
          </w:tcPr>
          <w:p>
            <w:r>
              <w:rPr>
                <w:sz w:val="17"/>
              </w:rPr>
              <w:t>3</w:t>
            </w:r>
          </w:p>
        </w:tc>
        <w:tc>
          <w:tcPr>
            <w:tcW w:type="dxa" w:w="1701"/>
          </w:tcPr>
          <w:p>
            <w:r>
              <w:rPr>
                <w:sz w:val="17"/>
              </w:rPr>
              <w:t>common</w:t>
            </w:r>
          </w:p>
        </w:tc>
        <w:tc>
          <w:tcPr>
            <w:tcW w:type="dxa" w:w="1701"/>
          </w:tcPr>
          <w:p>
            <w:r>
              <w:rPr>
                <w:sz w:val="17"/>
              </w:rPr>
              <w:t>/ˈkɑːmən/</w:t>
            </w:r>
          </w:p>
        </w:tc>
        <w:tc>
          <w:tcPr>
            <w:tcW w:type="dxa" w:w="1701"/>
          </w:tcPr>
          <w:p>
            <w:r>
              <w:rPr>
                <w:sz w:val="17"/>
              </w:rPr>
              <w:t>adj.</w:t>
            </w:r>
          </w:p>
        </w:tc>
        <w:tc>
          <w:tcPr>
            <w:tcW w:type="dxa" w:w="1701"/>
          </w:tcPr>
          <w:p>
            <w:r>
              <w:rPr>
                <w:sz w:val="17"/>
              </w:rPr>
              <w:t>共同的；通常的</w:t>
            </w:r>
          </w:p>
        </w:tc>
        <w:tc>
          <w:tcPr>
            <w:tcW w:type="dxa" w:w="1701"/>
          </w:tcPr>
          <w:p>
            <w:r>
              <w:rPr>
                <w:sz w:val="17"/>
              </w:rPr>
              <w:t>It is common knowledge. 这是普遍常识。</w:t>
            </w:r>
          </w:p>
        </w:tc>
      </w:tr>
      <w:tr>
        <w:tc>
          <w:tcPr>
            <w:tcW w:type="dxa" w:w="1701"/>
          </w:tcPr>
          <w:p>
            <w:r>
              <w:rPr>
                <w:sz w:val="17"/>
              </w:rPr>
              <w:t>4</w:t>
            </w:r>
          </w:p>
        </w:tc>
        <w:tc>
          <w:tcPr>
            <w:tcW w:type="dxa" w:w="1701"/>
          </w:tcPr>
          <w:p>
            <w:r>
              <w:rPr>
                <w:sz w:val="17"/>
              </w:rPr>
              <w:t>traditional</w:t>
            </w:r>
          </w:p>
        </w:tc>
        <w:tc>
          <w:tcPr>
            <w:tcW w:type="dxa" w:w="1701"/>
          </w:tcPr>
          <w:p>
            <w:r>
              <w:rPr>
                <w:sz w:val="17"/>
              </w:rPr>
              <w:t>/trəˈdɪʃənl/</w:t>
            </w:r>
          </w:p>
        </w:tc>
        <w:tc>
          <w:tcPr>
            <w:tcW w:type="dxa" w:w="1701"/>
          </w:tcPr>
          <w:p>
            <w:r>
              <w:rPr>
                <w:sz w:val="17"/>
              </w:rPr>
              <w:t>adj.</w:t>
            </w:r>
          </w:p>
        </w:tc>
        <w:tc>
          <w:tcPr>
            <w:tcW w:type="dxa" w:w="1701"/>
          </w:tcPr>
          <w:p>
            <w:r>
              <w:rPr>
                <w:sz w:val="17"/>
              </w:rPr>
              <w:t>传统的；惯例的</w:t>
            </w:r>
          </w:p>
        </w:tc>
        <w:tc>
          <w:tcPr>
            <w:tcW w:type="dxa" w:w="1701"/>
          </w:tcPr>
          <w:p>
            <w:r>
              <w:rPr>
                <w:sz w:val="17"/>
              </w:rPr>
              <w:t>Most couples want a traditional wedding. 多数情 侣希望举办一个传统的婚礼。</w:t>
            </w:r>
          </w:p>
        </w:tc>
      </w:tr>
      <w:tr>
        <w:tc>
          <w:tcPr>
            <w:tcW w:type="dxa" w:w="1701"/>
          </w:tcPr>
          <w:p>
            <w:r>
              <w:rPr>
                <w:sz w:val="17"/>
              </w:rPr>
              <w:t>5</w:t>
            </w:r>
          </w:p>
        </w:tc>
        <w:tc>
          <w:tcPr>
            <w:tcW w:type="dxa" w:w="1701"/>
          </w:tcPr>
          <w:p>
            <w:r>
              <w:rPr>
                <w:sz w:val="17"/>
              </w:rPr>
              <w:t>immediately</w:t>
            </w:r>
          </w:p>
        </w:tc>
        <w:tc>
          <w:tcPr>
            <w:tcW w:type="dxa" w:w="1701"/>
          </w:tcPr>
          <w:p>
            <w:r>
              <w:rPr>
                <w:sz w:val="17"/>
              </w:rPr>
              <w:t>/ɪˈmiːdiətli/</w:t>
            </w:r>
          </w:p>
        </w:tc>
        <w:tc>
          <w:tcPr>
            <w:tcW w:type="dxa" w:w="1701"/>
          </w:tcPr>
          <w:p>
            <w:r>
              <w:rPr>
                <w:sz w:val="17"/>
              </w:rPr>
              <w:t>adv.</w:t>
            </w:r>
          </w:p>
        </w:tc>
        <w:tc>
          <w:tcPr>
            <w:tcW w:type="dxa" w:w="1701"/>
          </w:tcPr>
          <w:p>
            <w:r>
              <w:rPr>
                <w:sz w:val="17"/>
              </w:rPr>
              <w:t>立即</w:t>
            </w:r>
          </w:p>
        </w:tc>
        <w:tc>
          <w:tcPr>
            <w:tcW w:type="dxa" w:w="1701"/>
          </w:tcPr>
          <w:p>
            <w:r>
              <w:rPr>
                <w:sz w:val="17"/>
              </w:rPr>
              <w:t>She answered almost 线｜教研团队 immediately. 她几乎立刻 就回答了。</w:t>
            </w:r>
          </w:p>
        </w:tc>
      </w:tr>
      <w:tr>
        <w:tc>
          <w:tcPr>
            <w:tcW w:type="dxa" w:w="1701"/>
          </w:tcPr>
          <w:p>
            <w:r>
              <w:rPr>
                <w:sz w:val="17"/>
              </w:rPr>
              <w:t>6</w:t>
            </w:r>
          </w:p>
        </w:tc>
        <w:tc>
          <w:tcPr>
            <w:tcW w:type="dxa" w:w="1701"/>
          </w:tcPr>
          <w:p>
            <w:r>
              <w:rPr>
                <w:sz w:val="17"/>
              </w:rPr>
              <w:t>recently</w:t>
            </w:r>
          </w:p>
        </w:tc>
        <w:tc>
          <w:tcPr>
            <w:tcW w:type="dxa" w:w="1701"/>
          </w:tcPr>
          <w:p>
            <w:r>
              <w:rPr>
                <w:sz w:val="17"/>
              </w:rPr>
              <w:t>/ˈriːsntli/</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7</w:t>
            </w:r>
          </w:p>
        </w:tc>
        <w:tc>
          <w:tcPr>
            <w:tcW w:type="dxa" w:w="1701"/>
          </w:tcPr>
          <w:p>
            <w:r>
              <w:rPr>
                <w:sz w:val="17"/>
              </w:rPr>
              <w:t>previous</w:t>
            </w:r>
          </w:p>
        </w:tc>
        <w:tc>
          <w:tcPr>
            <w:tcW w:type="dxa" w:w="1701"/>
          </w:tcPr>
          <w:p>
            <w:r>
              <w:rPr>
                <w:sz w:val="17"/>
              </w:rPr>
              <w:t>/ˈpriːviəs/</w:t>
            </w:r>
          </w:p>
        </w:tc>
        <w:tc>
          <w:tcPr>
            <w:tcW w:type="dxa" w:w="1701"/>
          </w:tcPr>
          <w:p>
            <w:r>
              <w:rPr>
                <w:sz w:val="17"/>
              </w:rPr>
            </w:r>
          </w:p>
        </w:tc>
        <w:tc>
          <w:tcPr>
            <w:tcW w:type="dxa" w:w="1701"/>
          </w:tcPr>
          <w:p>
            <w:r>
              <w:rPr>
                <w:sz w:val="17"/>
              </w:rPr>
            </w:r>
          </w:p>
        </w:tc>
        <w:tc>
          <w:tcPr>
            <w:tcW w:type="dxa" w:w="1701"/>
          </w:tcPr>
          <w:p>
            <w:r>
              <w:rPr>
                <w:sz w:val="17"/>
              </w:rPr>
              <w:t>She reviewed the previous week on her way home.</w:t>
            </w:r>
          </w:p>
        </w:tc>
      </w:tr>
      <w:tr>
        <w:tc>
          <w:tcPr>
            <w:tcW w:type="dxa" w:w="1701"/>
          </w:tcPr>
          <w:p>
            <w:r>
              <w:rPr>
                <w:sz w:val="17"/>
              </w:rPr>
              <w:t>8</w:t>
            </w:r>
          </w:p>
        </w:tc>
        <w:tc>
          <w:tcPr>
            <w:tcW w:type="dxa" w:w="1701"/>
          </w:tcPr>
          <w:p>
            <w:r>
              <w:rPr>
                <w:sz w:val="17"/>
              </w:rPr>
              <w:t>current</w:t>
            </w:r>
          </w:p>
        </w:tc>
        <w:tc>
          <w:tcPr>
            <w:tcW w:type="dxa" w:w="1701"/>
          </w:tcPr>
          <w:p>
            <w:r>
              <w:rPr>
                <w:sz w:val="17"/>
              </w:rPr>
              <w:t>/ˈkɜːrənt/</w:t>
            </w:r>
          </w:p>
        </w:tc>
        <w:tc>
          <w:tcPr>
            <w:tcW w:type="dxa" w:w="1701"/>
          </w:tcPr>
          <w:p>
            <w:r>
              <w:rPr>
                <w:sz w:val="17"/>
              </w:rPr>
              <w:t>adj.</w:t>
            </w:r>
          </w:p>
        </w:tc>
        <w:tc>
          <w:tcPr>
            <w:tcW w:type="dxa" w:w="1701"/>
          </w:tcPr>
          <w:p>
            <w:r>
              <w:rPr>
                <w:sz w:val="17"/>
              </w:rPr>
              <w:t>现在的 商 n. (水，气，电)流；趋势</w:t>
            </w:r>
          </w:p>
        </w:tc>
        <w:tc>
          <w:tcPr>
            <w:tcW w:type="dxa" w:w="1701"/>
          </w:tcPr>
          <w:p>
            <w:r>
              <w:rPr>
                <w:sz w:val="17"/>
              </w:rPr>
              <w:t>The current situation is very different. 当前的形 势大不相同。</w:t>
            </w:r>
          </w:p>
        </w:tc>
      </w:tr>
      <w:tr>
        <w:tc>
          <w:tcPr>
            <w:tcW w:type="dxa" w:w="1701"/>
          </w:tcPr>
          <w:p>
            <w:r>
              <w:rPr>
                <w:sz w:val="17"/>
              </w:rPr>
              <w:t>9</w:t>
            </w:r>
          </w:p>
        </w:tc>
        <w:tc>
          <w:tcPr>
            <w:tcW w:type="dxa" w:w="1701"/>
          </w:tcPr>
          <w:p>
            <w:r>
              <w:rPr>
                <w:sz w:val="17"/>
              </w:rPr>
              <w:t>moment</w:t>
            </w:r>
          </w:p>
        </w:tc>
        <w:tc>
          <w:tcPr>
            <w:tcW w:type="dxa" w:w="1701"/>
          </w:tcPr>
          <w:p>
            <w:r>
              <w:rPr>
                <w:sz w:val="17"/>
              </w:rPr>
              <w:t>/ˈmoʊmənt/</w:t>
            </w:r>
          </w:p>
        </w:tc>
        <w:tc>
          <w:tcPr>
            <w:tcW w:type="dxa" w:w="1701"/>
          </w:tcPr>
          <w:p>
            <w:r>
              <w:rPr>
                <w:sz w:val="17"/>
              </w:rPr>
              <w:t>n.</w:t>
            </w:r>
          </w:p>
        </w:tc>
        <w:tc>
          <w:tcPr>
            <w:tcW w:type="dxa" w:w="1701"/>
          </w:tcPr>
          <w:p>
            <w:r>
              <w:rPr>
                <w:sz w:val="17"/>
              </w:rPr>
              <w:t>时刻；瞬间</w:t>
            </w:r>
          </w:p>
        </w:tc>
        <w:tc>
          <w:tcPr>
            <w:tcW w:type="dxa" w:w="1701"/>
          </w:tcPr>
          <w:p>
            <w:r>
              <w:rPr>
                <w:sz w:val="17"/>
              </w:rPr>
              <w:t>The moment of decision has arrived. 决策的时刻 已经到了。</w:t>
            </w:r>
          </w:p>
        </w:tc>
      </w:tr>
      <w:tr>
        <w:tc>
          <w:tcPr>
            <w:tcW w:type="dxa" w:w="1701"/>
          </w:tcPr>
          <w:p>
            <w:r>
              <w:rPr>
                <w:sz w:val="17"/>
              </w:rPr>
              <w:t>10</w:t>
            </w:r>
          </w:p>
        </w:tc>
        <w:tc>
          <w:tcPr>
            <w:tcW w:type="dxa" w:w="1701"/>
          </w:tcPr>
          <w:p>
            <w:r>
              <w:rPr>
                <w:sz w:val="17"/>
              </w:rPr>
              <w:t>present</w:t>
            </w:r>
          </w:p>
        </w:tc>
        <w:tc>
          <w:tcPr>
            <w:tcW w:type="dxa" w:w="1701"/>
          </w:tcPr>
          <w:p>
            <w:r>
              <w:rPr>
                <w:sz w:val="17"/>
              </w:rPr>
              <w:t>/ˈpreznt/</w:t>
            </w:r>
          </w:p>
        </w:tc>
        <w:tc>
          <w:tcPr>
            <w:tcW w:type="dxa" w:w="1701"/>
          </w:tcPr>
          <w:p>
            <w:r>
              <w:rPr>
                <w:sz w:val="17"/>
              </w:rPr>
              <w:t>adj.</w:t>
            </w:r>
          </w:p>
        </w:tc>
        <w:tc>
          <w:tcPr>
            <w:tcW w:type="dxa" w:w="1701"/>
          </w:tcPr>
          <w:p>
            <w:r>
              <w:rPr>
                <w:sz w:val="17"/>
              </w:rPr>
              <w:t>现在的；出席的；存在的</w:t>
            </w:r>
          </w:p>
        </w:tc>
        <w:tc>
          <w:tcPr>
            <w:tcW w:type="dxa" w:w="1701"/>
          </w:tcPr>
          <w:p>
            <w:r>
              <w:rPr>
                <w:sz w:val="17"/>
              </w:rPr>
              <w:t>Did you get your mother a present? 你给你母亲 买礼物了吗？ | How do you read the present situation? 你对目前</w:t>
            </w:r>
          </w:p>
        </w:tc>
      </w:tr>
      <w:tr>
        <w:tc>
          <w:tcPr>
            <w:tcW w:type="dxa" w:w="1701"/>
          </w:tcPr>
          <w:p>
            <w:r>
              <w:rPr>
                <w:sz w:val="17"/>
              </w:rPr>
              <w:t>11</w:t>
            </w:r>
          </w:p>
        </w:tc>
        <w:tc>
          <w:tcPr>
            <w:tcW w:type="dxa" w:w="1701"/>
          </w:tcPr>
          <w:p>
            <w:r>
              <w:rPr>
                <w:sz w:val="17"/>
              </w:rPr>
              <w:t>represent</w:t>
            </w:r>
          </w:p>
        </w:tc>
        <w:tc>
          <w:tcPr>
            <w:tcW w:type="dxa" w:w="1701"/>
          </w:tcPr>
          <w:p>
            <w:r>
              <w:rPr>
                <w:sz w:val="17"/>
              </w:rPr>
              <w:t>/ˌreprɪˈzent/</w:t>
            </w:r>
          </w:p>
        </w:tc>
        <w:tc>
          <w:tcPr>
            <w:tcW w:type="dxa" w:w="1701"/>
          </w:tcPr>
          <w:p>
            <w:r>
              <w:rPr>
                <w:sz w:val="17"/>
              </w:rPr>
              <w:t>v.</w:t>
            </w:r>
          </w:p>
        </w:tc>
        <w:tc>
          <w:tcPr>
            <w:tcW w:type="dxa" w:w="1701"/>
          </w:tcPr>
          <w:p>
            <w:r>
              <w:rPr>
                <w:sz w:val="17"/>
              </w:rPr>
              <w:t>代表</w:t>
            </w:r>
          </w:p>
        </w:tc>
        <w:tc>
          <w:tcPr>
            <w:tcW w:type="dxa" w:w="1701"/>
          </w:tcPr>
          <w:p>
            <w:r>
              <w:rPr>
                <w:sz w:val="17"/>
              </w:rPr>
              <w:t>Those comments do not represent the views all. 这些言论并不是我们所有人的看法。</w:t>
            </w:r>
          </w:p>
        </w:tc>
      </w:tr>
      <w:tr>
        <w:tc>
          <w:tcPr>
            <w:tcW w:type="dxa" w:w="1701"/>
          </w:tcPr>
          <w:p>
            <w:r>
              <w:rPr>
                <w:sz w:val="17"/>
              </w:rPr>
              <w:t>12</w:t>
            </w:r>
          </w:p>
        </w:tc>
        <w:tc>
          <w:tcPr>
            <w:tcW w:type="dxa" w:w="1701"/>
          </w:tcPr>
          <w:p>
            <w:r>
              <w:rPr>
                <w:sz w:val="17"/>
              </w:rPr>
              <w:t>suddenly</w:t>
            </w:r>
          </w:p>
        </w:tc>
        <w:tc>
          <w:tcPr>
            <w:tcW w:type="dxa" w:w="1701"/>
          </w:tcPr>
          <w:p>
            <w:r>
              <w:rPr>
                <w:sz w:val="17"/>
              </w:rPr>
              <w:t>/ˈsʌdənli/</w:t>
            </w:r>
          </w:p>
        </w:tc>
        <w:tc>
          <w:tcPr>
            <w:tcW w:type="dxa" w:w="1701"/>
          </w:tcPr>
          <w:p>
            <w:r>
              <w:rPr>
                <w:sz w:val="17"/>
              </w:rPr>
              <w:t>adv.</w:t>
            </w:r>
          </w:p>
        </w:tc>
        <w:tc>
          <w:tcPr>
            <w:tcW w:type="dxa" w:w="1701"/>
          </w:tcPr>
          <w:p>
            <w:r>
              <w:rPr>
                <w:sz w:val="17"/>
              </w:rPr>
              <w:t>突然地；忽然</w:t>
            </w:r>
          </w:p>
        </w:tc>
        <w:tc>
          <w:tcPr>
            <w:tcW w:type="dxa" w:w="1701"/>
          </w:tcPr>
          <w:p>
            <w:r>
              <w:rPr>
                <w:sz w:val="17"/>
              </w:rPr>
              <w:t>It all happened so suddenly. 一切都来得那么突然。 | She looked up for a minute and then continued drawing. 她抬头看了一会儿，然后继续画。</w:t>
            </w:r>
          </w:p>
        </w:tc>
      </w:tr>
      <w:tr>
        <w:tc>
          <w:tcPr>
            <w:tcW w:type="dxa" w:w="1701"/>
          </w:tcPr>
          <w:p>
            <w:r>
              <w:rPr>
                <w:sz w:val="17"/>
              </w:rPr>
              <w:t>14</w:t>
            </w:r>
          </w:p>
        </w:tc>
        <w:tc>
          <w:tcPr>
            <w:tcW w:type="dxa" w:w="1701"/>
          </w:tcPr>
          <w:p>
            <w:r>
              <w:rPr>
                <w:sz w:val="17"/>
              </w:rPr>
              <w:t>modern</w:t>
            </w:r>
          </w:p>
        </w:tc>
        <w:tc>
          <w:tcPr>
            <w:tcW w:type="dxa" w:w="1701"/>
          </w:tcPr>
          <w:p>
            <w:r>
              <w:rPr>
                <w:sz w:val="17"/>
              </w:rPr>
              <w:t>/ˈmɑːdərn/</w:t>
            </w:r>
          </w:p>
        </w:tc>
        <w:tc>
          <w:tcPr>
            <w:tcW w:type="dxa" w:w="1701"/>
          </w:tcPr>
          <w:p>
            <w:r>
              <w:rPr>
                <w:sz w:val="17"/>
              </w:rPr>
              <w:t>adj.</w:t>
            </w:r>
          </w:p>
        </w:tc>
        <w:tc>
          <w:tcPr>
            <w:tcW w:type="dxa" w:w="1701"/>
          </w:tcPr>
          <w:p>
            <w:r>
              <w:rPr>
                <w:sz w:val="17"/>
              </w:rPr>
              <w:t>现代的</w:t>
            </w:r>
          </w:p>
        </w:tc>
        <w:tc>
          <w:tcPr>
            <w:tcW w:type="dxa" w:w="1701"/>
          </w:tcPr>
          <w:p>
            <w:r>
              <w:rPr>
                <w:sz w:val="17"/>
              </w:rPr>
              <w:t>Stress is a major problem of modern life. 压力是 现代生活中的主要问题。</w:t>
            </w:r>
          </w:p>
        </w:tc>
      </w:tr>
      <w:tr>
        <w:tc>
          <w:tcPr>
            <w:tcW w:type="dxa" w:w="1701"/>
          </w:tcPr>
          <w:p>
            <w:r>
              <w:rPr>
                <w:sz w:val="17"/>
              </w:rPr>
              <w:t>15</w:t>
            </w:r>
          </w:p>
        </w:tc>
        <w:tc>
          <w:tcPr>
            <w:tcW w:type="dxa" w:w="1701"/>
          </w:tcPr>
          <w:p>
            <w:r>
              <w:rPr>
                <w:sz w:val="17"/>
              </w:rPr>
              <w:t>series</w:t>
            </w:r>
          </w:p>
        </w:tc>
        <w:tc>
          <w:tcPr>
            <w:tcW w:type="dxa" w:w="1701"/>
          </w:tcPr>
          <w:p>
            <w:r>
              <w:rPr>
                <w:sz w:val="17"/>
              </w:rPr>
              <w:t>/ˈsɪriːz/</w:t>
            </w:r>
          </w:p>
        </w:tc>
        <w:tc>
          <w:tcPr>
            <w:tcW w:type="dxa" w:w="1701"/>
          </w:tcPr>
          <w:p>
            <w:r>
              <w:rPr>
                <w:sz w:val="17"/>
              </w:rPr>
              <w:t>n.</w:t>
            </w:r>
          </w:p>
        </w:tc>
        <w:tc>
          <w:tcPr>
            <w:tcW w:type="dxa" w:w="1701"/>
          </w:tcPr>
          <w:p>
            <w:r>
              <w:rPr>
                <w:sz w:val="17"/>
              </w:rPr>
              <w:t>系列</w:t>
            </w:r>
          </w:p>
        </w:tc>
        <w:tc>
          <w:tcPr>
            <w:tcW w:type="dxa" w:w="1701"/>
          </w:tcPr>
          <w:p>
            <w:r>
              <w:rPr>
                <w:sz w:val="17"/>
              </w:rPr>
              <w:t>a series of setbacks 一系列的挫折</w:t>
            </w:r>
          </w:p>
        </w:tc>
      </w:tr>
      <w:tr>
        <w:tc>
          <w:tcPr>
            <w:tcW w:type="dxa" w:w="1701"/>
          </w:tcPr>
          <w:p>
            <w:r>
              <w:rPr>
                <w:sz w:val="17"/>
              </w:rPr>
              <w:t>16</w:t>
            </w:r>
          </w:p>
        </w:tc>
        <w:tc>
          <w:tcPr>
            <w:tcW w:type="dxa" w:w="1701"/>
          </w:tcPr>
          <w:p>
            <w:r>
              <w:rPr>
                <w:sz w:val="17"/>
              </w:rPr>
              <w:t>sort</w:t>
            </w:r>
          </w:p>
        </w:tc>
        <w:tc>
          <w:tcPr>
            <w:tcW w:type="dxa" w:w="1701"/>
          </w:tcPr>
          <w:p>
            <w:r>
              <w:rPr>
                <w:sz w:val="17"/>
              </w:rPr>
              <w:t>/sɔːrt/</w:t>
            </w:r>
          </w:p>
        </w:tc>
        <w:tc>
          <w:tcPr>
            <w:tcW w:type="dxa" w:w="1701"/>
          </w:tcPr>
          <w:p>
            <w:r>
              <w:rPr>
                <w:sz w:val="17"/>
              </w:rPr>
              <w:t>n.</w:t>
            </w:r>
          </w:p>
        </w:tc>
        <w:tc>
          <w:tcPr>
            <w:tcW w:type="dxa" w:w="1701"/>
          </w:tcPr>
          <w:p>
            <w:r>
              <w:rPr>
                <w:sz w:val="17"/>
              </w:rPr>
              <w:t>种类</w:t>
            </w:r>
          </w:p>
        </w:tc>
        <w:tc>
          <w:tcPr>
            <w:tcW w:type="dxa" w:w="1701"/>
          </w:tcPr>
          <w:p>
            <w:r>
              <w:rPr>
                <w:sz w:val="17"/>
              </w:rPr>
              <w:t>That sort of house is back in fashion. 那种房子又 时兴起来了。</w:t>
            </w:r>
          </w:p>
        </w:tc>
      </w:tr>
      <w:tr>
        <w:tc>
          <w:tcPr>
            <w:tcW w:type="dxa" w:w="1701"/>
          </w:tcPr>
          <w:p>
            <w:r>
              <w:rPr>
                <w:sz w:val="17"/>
              </w:rPr>
              <w:t>17</w:t>
            </w:r>
          </w:p>
        </w:tc>
        <w:tc>
          <w:tcPr>
            <w:tcW w:type="dxa" w:w="1701"/>
          </w:tcPr>
          <w:p>
            <w:r>
              <w:rPr>
                <w:sz w:val="17"/>
              </w:rPr>
              <w:t>variety</w:t>
            </w:r>
          </w:p>
        </w:tc>
        <w:tc>
          <w:tcPr>
            <w:tcW w:type="dxa" w:w="1701"/>
          </w:tcPr>
          <w:p>
            <w:r>
              <w:rPr>
                <w:sz w:val="17"/>
              </w:rPr>
              <w:t>/vəˈraɪəti/</w:t>
            </w:r>
          </w:p>
        </w:tc>
        <w:tc>
          <w:tcPr>
            <w:tcW w:type="dxa" w:w="1701"/>
          </w:tcPr>
          <w:p>
            <w:r>
              <w:rPr>
                <w:sz w:val="17"/>
              </w:rPr>
              <w:t>n.</w:t>
            </w:r>
          </w:p>
        </w:tc>
        <w:tc>
          <w:tcPr>
            <w:tcW w:type="dxa" w:w="1701"/>
          </w:tcPr>
          <w:p>
            <w:r>
              <w:rPr>
                <w:sz w:val="17"/>
              </w:rPr>
              <w:t>多样；种类</w:t>
            </w:r>
          </w:p>
        </w:tc>
        <w:tc>
          <w:tcPr>
            <w:tcW w:type="dxa" w:w="1701"/>
          </w:tcPr>
          <w:p>
            <w:r>
              <w:rPr>
                <w:sz w:val="17"/>
              </w:rPr>
              <w:t>We all need variety in our diet. 我们都需要饮食 多样化。 | He directed various TV shows. 他导演过各种电 视节目。</w:t>
            </w:r>
          </w:p>
        </w:tc>
      </w:tr>
      <w:tr>
        <w:tc>
          <w:tcPr>
            <w:tcW w:type="dxa" w:w="1701"/>
          </w:tcPr>
          <w:p>
            <w:r>
              <w:rPr>
                <w:sz w:val="17"/>
              </w:rPr>
              <w:t>19</w:t>
            </w:r>
          </w:p>
        </w:tc>
        <w:tc>
          <w:tcPr>
            <w:tcW w:type="dxa" w:w="1701"/>
          </w:tcPr>
          <w:p>
            <w:r>
              <w:rPr>
                <w:sz w:val="17"/>
              </w:rPr>
              <w:t>version</w:t>
            </w:r>
          </w:p>
        </w:tc>
        <w:tc>
          <w:tcPr>
            <w:tcW w:type="dxa" w:w="1701"/>
          </w:tcPr>
          <w:p>
            <w:r>
              <w:rPr>
                <w:sz w:val="17"/>
              </w:rPr>
              <w:t>/ˈvɜːrʒn/</w:t>
            </w:r>
          </w:p>
        </w:tc>
        <w:tc>
          <w:tcPr>
            <w:tcW w:type="dxa" w:w="1701"/>
          </w:tcPr>
          <w:p>
            <w:r>
              <w:rPr>
                <w:sz w:val="17"/>
              </w:rPr>
              <w:t>n.</w:t>
            </w:r>
          </w:p>
        </w:tc>
        <w:tc>
          <w:tcPr>
            <w:tcW w:type="dxa" w:w="1701"/>
          </w:tcPr>
          <w:p>
            <w:r>
              <w:rPr>
                <w:sz w:val="17"/>
              </w:rPr>
              <w:t>版本</w:t>
            </w:r>
          </w:p>
        </w:tc>
        <w:tc>
          <w:tcPr>
            <w:tcW w:type="dxa" w:w="1701"/>
          </w:tcPr>
          <w:p>
            <w:r>
              <w:rPr>
                <w:sz w:val="17"/>
              </w:rPr>
              <w:t>I only knew the official version of events. 我对事 of us 情的了解仅限于官方的版本。</w:t>
            </w:r>
          </w:p>
        </w:tc>
      </w:tr>
      <w:tr>
        <w:tc>
          <w:tcPr>
            <w:tcW w:type="dxa" w:w="1701"/>
          </w:tcPr>
          <w:p>
            <w:r>
              <w:rPr>
                <w:sz w:val="17"/>
              </w:rPr>
              <w:t>20</w:t>
            </w:r>
          </w:p>
        </w:tc>
        <w:tc>
          <w:tcPr>
            <w:tcW w:type="dxa" w:w="1701"/>
          </w:tcPr>
          <w:p>
            <w:r>
              <w:rPr>
                <w:sz w:val="17"/>
              </w:rPr>
              <w:t>type</w:t>
            </w:r>
          </w:p>
        </w:tc>
        <w:tc>
          <w:tcPr>
            <w:tcW w:type="dxa" w:w="1701"/>
          </w:tcPr>
          <w:p>
            <w:r>
              <w:rPr>
                <w:sz w:val="17"/>
              </w:rPr>
              <w:t>/taɪp/</w:t>
            </w:r>
          </w:p>
        </w:tc>
        <w:tc>
          <w:tcPr>
            <w:tcW w:type="dxa" w:w="1701"/>
          </w:tcPr>
          <w:p>
            <w:r>
              <w:rPr>
                <w:sz w:val="17"/>
              </w:rPr>
              <w:t>n.</w:t>
            </w:r>
          </w:p>
        </w:tc>
        <w:tc>
          <w:tcPr>
            <w:tcW w:type="dxa" w:w="1701"/>
          </w:tcPr>
          <w:p>
            <w:r>
              <w:rPr>
                <w:sz w:val="17"/>
              </w:rPr>
              <w:t>类型</w:t>
            </w:r>
          </w:p>
        </w:tc>
        <w:tc>
          <w:tcPr>
            <w:tcW w:type="dxa" w:w="1701"/>
          </w:tcPr>
          <w:p>
            <w:r>
              <w:rPr>
                <w:sz w:val="17"/>
              </w:rPr>
              <w:t>Is there a particular type of book he enjoys? 他有 特别喜爱的哪一类书籍吗？</w:t>
            </w:r>
          </w:p>
        </w:tc>
      </w:tr>
      <w:tr>
        <w:tc>
          <w:tcPr>
            <w:tcW w:type="dxa" w:w="1701"/>
          </w:tcPr>
          <w:p>
            <w:r>
              <w:rPr>
                <w:sz w:val="17"/>
              </w:rPr>
              <w:t>21</w:t>
            </w:r>
          </w:p>
        </w:tc>
        <w:tc>
          <w:tcPr>
            <w:tcW w:type="dxa" w:w="1701"/>
          </w:tcPr>
          <w:p>
            <w:r>
              <w:rPr>
                <w:sz w:val="17"/>
              </w:rPr>
              <w:t>style</w:t>
            </w:r>
          </w:p>
        </w:tc>
        <w:tc>
          <w:tcPr>
            <w:tcW w:type="dxa" w:w="1701"/>
          </w:tcPr>
          <w:p>
            <w:r>
              <w:rPr>
                <w:sz w:val="17"/>
              </w:rPr>
              <w:t>/staɪl/</w:t>
            </w:r>
          </w:p>
        </w:tc>
        <w:tc>
          <w:tcPr>
            <w:tcW w:type="dxa" w:w="1701"/>
          </w:tcPr>
          <w:p>
            <w:r>
              <w:rPr>
                <w:sz w:val="17"/>
              </w:rPr>
              <w:t>n.</w:t>
            </w:r>
          </w:p>
        </w:tc>
        <w:tc>
          <w:tcPr>
            <w:tcW w:type="dxa" w:w="1701"/>
          </w:tcPr>
          <w:p>
            <w:r>
              <w:rPr>
                <w:sz w:val="17"/>
              </w:rPr>
              <w:t>风格</w:t>
            </w:r>
          </w:p>
        </w:tc>
        <w:tc>
          <w:tcPr>
            <w:tcW w:type="dxa" w:w="1701"/>
          </w:tcPr>
          <w:p>
            <w:r>
              <w:rPr>
                <w:sz w:val="17"/>
              </w:rPr>
              <w:t>a management style 管理方式</w:t>
            </w:r>
          </w:p>
        </w:tc>
      </w:tr>
      <w:tr>
        <w:tc>
          <w:tcPr>
            <w:tcW w:type="dxa" w:w="1701"/>
          </w:tcPr>
          <w:p>
            <w:r>
              <w:rPr>
                <w:sz w:val="17"/>
              </w:rPr>
              <w:t>22</w:t>
            </w:r>
          </w:p>
        </w:tc>
        <w:tc>
          <w:tcPr>
            <w:tcW w:type="dxa" w:w="1701"/>
          </w:tcPr>
          <w:p>
            <w:r>
              <w:rPr>
                <w:sz w:val="17"/>
              </w:rPr>
              <w:t>tend</w:t>
            </w:r>
          </w:p>
        </w:tc>
        <w:tc>
          <w:tcPr>
            <w:tcW w:type="dxa" w:w="1701"/>
          </w:tcPr>
          <w:p>
            <w:r>
              <w:rPr>
                <w:sz w:val="17"/>
              </w:rPr>
              <w:t>/tend/</w:t>
            </w:r>
          </w:p>
        </w:tc>
        <w:tc>
          <w:tcPr>
            <w:tcW w:type="dxa" w:w="1701"/>
          </w:tcPr>
          <w:p>
            <w:r>
              <w:rPr>
                <w:sz w:val="17"/>
              </w:rPr>
              <w:t>v.</w:t>
            </w:r>
          </w:p>
        </w:tc>
        <w:tc>
          <w:tcPr>
            <w:tcW w:type="dxa" w:w="1701"/>
          </w:tcPr>
          <w:p>
            <w:r>
              <w:rPr>
                <w:sz w:val="17"/>
              </w:rPr>
              <w:t>趋向</w:t>
            </w:r>
          </w:p>
        </w:tc>
        <w:tc>
          <w:tcPr>
            <w:tcW w:type="dxa" w:w="1701"/>
          </w:tcPr>
          <w:p>
            <w:r>
              <w:rPr>
                <w:sz w:val="17"/>
              </w:rPr>
              <w:t>Women tend to live longer than men. 女人往往比 男人长寿。</w:t>
            </w:r>
          </w:p>
        </w:tc>
      </w:tr>
      <w:tr>
        <w:tc>
          <w:tcPr>
            <w:tcW w:type="dxa" w:w="1701"/>
          </w:tcPr>
          <w:p>
            <w:r>
              <w:rPr>
                <w:sz w:val="17"/>
              </w:rPr>
              <w:t>23</w:t>
            </w:r>
          </w:p>
        </w:tc>
        <w:tc>
          <w:tcPr>
            <w:tcW w:type="dxa" w:w="1701"/>
          </w:tcPr>
          <w:p>
            <w:r>
              <w:rPr>
                <w:sz w:val="17"/>
              </w:rPr>
              <w:t>range</w:t>
            </w:r>
          </w:p>
        </w:tc>
        <w:tc>
          <w:tcPr>
            <w:tcW w:type="dxa" w:w="1701"/>
          </w:tcPr>
          <w:p>
            <w:r>
              <w:rPr>
                <w:sz w:val="17"/>
              </w:rPr>
              <w:t>/reɪndʒ/</w:t>
            </w:r>
          </w:p>
        </w:tc>
        <w:tc>
          <w:tcPr>
            <w:tcW w:type="dxa" w:w="1701"/>
          </w:tcPr>
          <w:p>
            <w:r>
              <w:rPr>
                <w:sz w:val="17"/>
              </w:rPr>
              <w:t>n.</w:t>
            </w:r>
          </w:p>
        </w:tc>
        <w:tc>
          <w:tcPr>
            <w:tcW w:type="dxa" w:w="1701"/>
          </w:tcPr>
          <w:p>
            <w:r>
              <w:rPr>
                <w:sz w:val="17"/>
              </w:rPr>
              <w:t>范围；山脉</w:t>
            </w:r>
          </w:p>
        </w:tc>
        <w:tc>
          <w:tcPr>
            <w:tcW w:type="dxa" w:w="1701"/>
          </w:tcPr>
          <w:p>
            <w:r>
              <w:rPr>
                <w:sz w:val="17"/>
              </w:rPr>
              <w:t>The average age range is between 35 and 55. 平 均年龄范围是35 至55 岁。</w:t>
            </w:r>
          </w:p>
        </w:tc>
      </w:tr>
      <w:tr>
        <w:tc>
          <w:tcPr>
            <w:tcW w:type="dxa" w:w="1701"/>
          </w:tcPr>
          <w:p>
            <w:r>
              <w:rPr>
                <w:sz w:val="17"/>
              </w:rPr>
              <w:t>24</w:t>
            </w:r>
          </w:p>
        </w:tc>
        <w:tc>
          <w:tcPr>
            <w:tcW w:type="dxa" w:w="1701"/>
          </w:tcPr>
          <w:p>
            <w:r>
              <w:rPr>
                <w:sz w:val="17"/>
              </w:rPr>
              <w:t>piece</w:t>
            </w:r>
          </w:p>
        </w:tc>
        <w:tc>
          <w:tcPr>
            <w:tcW w:type="dxa" w:w="1701"/>
          </w:tcPr>
          <w:p>
            <w:r>
              <w:rPr>
                <w:sz w:val="17"/>
              </w:rPr>
              <w:t>/piːs/</w:t>
            </w:r>
          </w:p>
        </w:tc>
        <w:tc>
          <w:tcPr>
            <w:tcW w:type="dxa" w:w="1701"/>
          </w:tcPr>
          <w:p>
            <w:r>
              <w:rPr>
                <w:sz w:val="17"/>
              </w:rPr>
              <w:t>n.</w:t>
            </w:r>
          </w:p>
        </w:tc>
        <w:tc>
          <w:tcPr>
            <w:tcW w:type="dxa" w:w="1701"/>
          </w:tcPr>
          <w:p>
            <w:r>
              <w:rPr>
                <w:sz w:val="17"/>
              </w:rPr>
              <w:t>块；片</w:t>
            </w:r>
          </w:p>
        </w:tc>
        <w:tc>
          <w:tcPr>
            <w:tcW w:type="dxa" w:w="1701"/>
          </w:tcPr>
          <w:p>
            <w:r>
              <w:rPr>
                <w:sz w:val="17"/>
              </w:rPr>
              <w:t>Let me give you a piece of advice. 让我给你一个 忠告。</w:t>
            </w:r>
          </w:p>
        </w:tc>
      </w:tr>
      <w:tr>
        <w:tc>
          <w:tcPr>
            <w:tcW w:type="dxa" w:w="1701"/>
          </w:tcPr>
          <w:p>
            <w:r>
              <w:rPr>
                <w:sz w:val="17"/>
              </w:rPr>
              <w:t>25</w:t>
            </w:r>
          </w:p>
        </w:tc>
        <w:tc>
          <w:tcPr>
            <w:tcW w:type="dxa" w:w="1701"/>
          </w:tcPr>
          <w:p>
            <w:r>
              <w:rPr>
                <w:sz w:val="17"/>
              </w:rPr>
              <w:t>original</w:t>
            </w:r>
          </w:p>
        </w:tc>
        <w:tc>
          <w:tcPr>
            <w:tcW w:type="dxa" w:w="1701"/>
          </w:tcPr>
          <w:p>
            <w:r>
              <w:rPr>
                <w:sz w:val="17"/>
              </w:rPr>
              <w:t>/əˈrɪdʒənl/</w:t>
            </w:r>
          </w:p>
        </w:tc>
        <w:tc>
          <w:tcPr>
            <w:tcW w:type="dxa" w:w="1701"/>
          </w:tcPr>
          <w:p>
            <w:r>
              <w:rPr>
                <w:sz w:val="17"/>
              </w:rPr>
              <w:t>adj.</w:t>
            </w:r>
          </w:p>
        </w:tc>
        <w:tc>
          <w:tcPr>
            <w:tcW w:type="dxa" w:w="1701"/>
          </w:tcPr>
          <w:p>
            <w:r>
              <w:rPr>
                <w:sz w:val="17"/>
              </w:rPr>
              <w:t>原来的</w:t>
            </w:r>
          </w:p>
        </w:tc>
        <w:tc>
          <w:tcPr>
            <w:tcW w:type="dxa" w:w="1701"/>
          </w:tcPr>
          <w:p>
            <w:r>
              <w:rPr>
                <w:sz w:val="17"/>
              </w:rPr>
              <w:t>The original plan was to go by bus. 起初的计划 是乘公交车去。</w:t>
            </w:r>
          </w:p>
        </w:tc>
      </w:tr>
      <w:tr>
        <w:tc>
          <w:tcPr>
            <w:tcW w:type="dxa" w:w="1701"/>
          </w:tcPr>
          <w:p>
            <w:r>
              <w:rPr>
                <w:sz w:val="17"/>
              </w:rPr>
              <w:t>26</w:t>
            </w:r>
          </w:p>
        </w:tc>
        <w:tc>
          <w:tcPr>
            <w:tcW w:type="dxa" w:w="1701"/>
          </w:tcPr>
          <w:p>
            <w:r>
              <w:rPr>
                <w:sz w:val="17"/>
              </w:rPr>
              <w:t>campus</w:t>
            </w:r>
          </w:p>
        </w:tc>
        <w:tc>
          <w:tcPr>
            <w:tcW w:type="dxa" w:w="1701"/>
          </w:tcPr>
          <w:p>
            <w:r>
              <w:rPr>
                <w:sz w:val="17"/>
              </w:rPr>
              <w:t>/ˈkæmpəs/</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28</w:t>
            </w:r>
          </w:p>
        </w:tc>
        <w:tc>
          <w:tcPr>
            <w:tcW w:type="dxa" w:w="1701"/>
          </w:tcPr>
          <w:p>
            <w:r>
              <w:rPr>
                <w:sz w:val="17"/>
              </w:rPr>
              <w:t>battery</w:t>
            </w:r>
          </w:p>
        </w:tc>
        <w:tc>
          <w:tcPr>
            <w:tcW w:type="dxa" w:w="1701"/>
          </w:tcPr>
          <w:p>
            <w:r>
              <w:rPr>
                <w:sz w:val="17"/>
              </w:rPr>
              <w:t>/ˈbætəri/</w:t>
            </w:r>
          </w:p>
        </w:tc>
        <w:tc>
          <w:tcPr>
            <w:tcW w:type="dxa" w:w="1701"/>
          </w:tcPr>
          <w:p>
            <w:r>
              <w:rPr>
                <w:sz w:val="17"/>
              </w:rPr>
              <w:t>n.</w:t>
            </w:r>
          </w:p>
        </w:tc>
        <w:tc>
          <w:tcPr>
            <w:tcW w:type="dxa" w:w="1701"/>
          </w:tcPr>
          <w:p>
            <w:r>
              <w:rPr>
                <w:sz w:val="17"/>
              </w:rPr>
              <w:t>电池</w:t>
            </w:r>
          </w:p>
        </w:tc>
        <w:tc>
          <w:tcPr>
            <w:tcW w:type="dxa" w:w="1701"/>
          </w:tcPr>
          <w:p>
            <w:r>
              <w:rPr>
                <w:sz w:val="17"/>
              </w:rPr>
              <w:t>He charged the battery of his car. 他给汽车的电 池充了电。 | The train was trapped underground by a fire. 被一场大火困在了地下。</w:t>
            </w:r>
          </w:p>
        </w:tc>
      </w:tr>
      <w:tr>
        <w:tc>
          <w:tcPr>
            <w:tcW w:type="dxa" w:w="1701"/>
          </w:tcPr>
          <w:p>
            <w:r>
              <w:rPr>
                <w:sz w:val="17"/>
              </w:rPr>
              <w:t>30</w:t>
            </w:r>
          </w:p>
        </w:tc>
        <w:tc>
          <w:tcPr>
            <w:tcW w:type="dxa" w:w="1701"/>
          </w:tcPr>
          <w:p>
            <w:r>
              <w:rPr>
                <w:sz w:val="17"/>
              </w:rPr>
              <w:t>subway</w:t>
            </w:r>
          </w:p>
        </w:tc>
        <w:tc>
          <w:tcPr>
            <w:tcW w:type="dxa" w:w="1701"/>
          </w:tcPr>
          <w:p>
            <w:r>
              <w:rPr>
                <w:sz w:val="17"/>
              </w:rPr>
              <w:t>/ˈsʌbweɪ/</w:t>
            </w:r>
          </w:p>
        </w:tc>
        <w:tc>
          <w:tcPr>
            <w:tcW w:type="dxa" w:w="1701"/>
          </w:tcPr>
          <w:p>
            <w:r>
              <w:rPr>
                <w:sz w:val="17"/>
              </w:rPr>
              <w:t>n.</w:t>
            </w:r>
          </w:p>
        </w:tc>
        <w:tc>
          <w:tcPr>
            <w:tcW w:type="dxa" w:w="1701"/>
          </w:tcPr>
          <w:p>
            <w:r>
              <w:rPr>
                <w:sz w:val="17"/>
              </w:rPr>
              <w:t>地铁</w:t>
            </w:r>
          </w:p>
        </w:tc>
        <w:tc>
          <w:tcPr>
            <w:tcW w:type="dxa" w:w="1701"/>
          </w:tcPr>
          <w:p>
            <w:r>
              <w:rPr>
                <w:sz w:val="17"/>
              </w:rPr>
              <w:t>I decided to take the subway to the hotel. 我决定 乘坐地铁去旅馆。</w:t>
            </w:r>
          </w:p>
        </w:tc>
      </w:tr>
      <w:tr>
        <w:tc>
          <w:tcPr>
            <w:tcW w:type="dxa" w:w="1701"/>
          </w:tcPr>
          <w:p>
            <w:r>
              <w:rPr>
                <w:sz w:val="17"/>
              </w:rPr>
              <w:t>31</w:t>
            </w:r>
          </w:p>
        </w:tc>
        <w:tc>
          <w:tcPr>
            <w:tcW w:type="dxa" w:w="1701"/>
          </w:tcPr>
          <w:p>
            <w:r>
              <w:rPr>
                <w:sz w:val="17"/>
              </w:rPr>
              <w:t>setback</w:t>
            </w:r>
          </w:p>
        </w:tc>
        <w:tc>
          <w:tcPr>
            <w:tcW w:type="dxa" w:w="1701"/>
          </w:tcPr>
          <w:p>
            <w:r>
              <w:rPr>
                <w:sz w:val="17"/>
              </w:rPr>
              <w:t>/ˈsetbæk/</w:t>
            </w:r>
          </w:p>
        </w:tc>
        <w:tc>
          <w:tcPr>
            <w:tcW w:type="dxa" w:w="1701"/>
          </w:tcPr>
          <w:p>
            <w:r>
              <w:rPr>
                <w:sz w:val="17"/>
              </w:rPr>
              <w:t>n.</w:t>
            </w:r>
          </w:p>
        </w:tc>
        <w:tc>
          <w:tcPr>
            <w:tcW w:type="dxa" w:w="1701"/>
          </w:tcPr>
          <w:p>
            <w:r>
              <w:rPr>
                <w:sz w:val="17"/>
              </w:rPr>
              <w:t>挫折</w:t>
            </w:r>
          </w:p>
        </w:tc>
        <w:tc>
          <w:tcPr>
            <w:tcW w:type="dxa" w:w="1701"/>
          </w:tcPr>
          <w:p>
            <w:r>
              <w:rPr>
                <w:sz w:val="17"/>
              </w:rPr>
              <w:t>That would be a severe setback. 那将会是一个严 重的挫折。</w:t>
            </w:r>
          </w:p>
        </w:tc>
      </w:tr>
      <w:tr>
        <w:tc>
          <w:tcPr>
            <w:tcW w:type="dxa" w:w="1701"/>
          </w:tcPr>
          <w:p>
            <w:r>
              <w:rPr>
                <w:sz w:val="17"/>
              </w:rPr>
              <w:t>32</w:t>
            </w:r>
          </w:p>
        </w:tc>
        <w:tc>
          <w:tcPr>
            <w:tcW w:type="dxa" w:w="1701"/>
          </w:tcPr>
          <w:p>
            <w:r>
              <w:rPr>
                <w:sz w:val="17"/>
              </w:rPr>
              <w:t>seize</w:t>
            </w:r>
          </w:p>
        </w:tc>
        <w:tc>
          <w:tcPr>
            <w:tcW w:type="dxa" w:w="1701"/>
          </w:tcPr>
          <w:p>
            <w:r>
              <w:rPr>
                <w:sz w:val="17"/>
              </w:rPr>
              <w:t>/si:z/</w:t>
            </w:r>
          </w:p>
        </w:tc>
        <w:tc>
          <w:tcPr>
            <w:tcW w:type="dxa" w:w="1701"/>
          </w:tcPr>
          <w:p>
            <w:r>
              <w:rPr>
                <w:sz w:val="17"/>
              </w:rPr>
              <w:t>v.</w:t>
            </w:r>
          </w:p>
        </w:tc>
        <w:tc>
          <w:tcPr>
            <w:tcW w:type="dxa" w:w="1701"/>
          </w:tcPr>
          <w:p>
            <w:r>
              <w:rPr>
                <w:sz w:val="17"/>
              </w:rPr>
              <w:t>抓住；夺取</w:t>
            </w:r>
          </w:p>
        </w:tc>
        <w:tc>
          <w:tcPr>
            <w:tcW w:type="dxa" w:w="1701"/>
          </w:tcPr>
          <w:p>
            <w:r>
              <w:rPr>
                <w:sz w:val="17"/>
              </w:rPr>
              <w:t>We should seize the chance. 我们应该抓住这个 机会。</w:t>
            </w:r>
          </w:p>
        </w:tc>
      </w:tr>
      <w:tr>
        <w:tc>
          <w:tcPr>
            <w:tcW w:type="dxa" w:w="1701"/>
          </w:tcPr>
          <w:p>
            <w:r>
              <w:rPr>
                <w:sz w:val="17"/>
              </w:rPr>
              <w:t>33</w:t>
            </w:r>
          </w:p>
        </w:tc>
        <w:tc>
          <w:tcPr>
            <w:tcW w:type="dxa" w:w="1701"/>
          </w:tcPr>
          <w:p>
            <w:r>
              <w:rPr>
                <w:sz w:val="17"/>
              </w:rPr>
              <w:t>caution</w:t>
            </w:r>
          </w:p>
        </w:tc>
        <w:tc>
          <w:tcPr>
            <w:tcW w:type="dxa" w:w="1701"/>
          </w:tcPr>
          <w:p>
            <w:r>
              <w:rPr>
                <w:sz w:val="17"/>
              </w:rPr>
              <w:t>/ˈkɔːʃn/</w:t>
            </w:r>
          </w:p>
        </w:tc>
        <w:tc>
          <w:tcPr>
            <w:tcW w:type="dxa" w:w="1701"/>
          </w:tcPr>
          <w:p>
            <w:r>
              <w:rPr>
                <w:sz w:val="17"/>
              </w:rPr>
              <w:t>n.</w:t>
            </w:r>
          </w:p>
        </w:tc>
        <w:tc>
          <w:tcPr>
            <w:tcW w:type="dxa" w:w="1701"/>
          </w:tcPr>
          <w:p>
            <w:r>
              <w:rPr>
                <w:sz w:val="17"/>
              </w:rPr>
              <w:t>小心；警告</w:t>
            </w:r>
          </w:p>
        </w:tc>
        <w:tc>
          <w:tcPr>
            <w:tcW w:type="dxa" w:w="1701"/>
          </w:tcPr>
          <w:p>
            <w:r>
              <w:rPr>
                <w:sz w:val="17"/>
              </w:rPr>
              <w:t>There is no need for such caution. 不必如此小心 60&lt;&lt; 零基础词汇讲义Level 1 谨慎。</w:t>
            </w:r>
          </w:p>
        </w:tc>
      </w:tr>
      <w:tr>
        <w:tc>
          <w:tcPr>
            <w:tcW w:type="dxa" w:w="1701"/>
          </w:tcPr>
          <w:p>
            <w:r>
              <w:rPr>
                <w:sz w:val="17"/>
              </w:rPr>
              <w:t>34</w:t>
            </w:r>
          </w:p>
        </w:tc>
        <w:tc>
          <w:tcPr>
            <w:tcW w:type="dxa" w:w="1701"/>
          </w:tcPr>
          <w:p>
            <w:r>
              <w:rPr>
                <w:sz w:val="17"/>
              </w:rPr>
              <w:t>risk</w:t>
            </w:r>
          </w:p>
        </w:tc>
        <w:tc>
          <w:tcPr>
            <w:tcW w:type="dxa" w:w="1701"/>
          </w:tcPr>
          <w:p>
            <w:r>
              <w:rPr>
                <w:sz w:val="17"/>
              </w:rPr>
              <w:t>/rɪsk/</w:t>
            </w:r>
          </w:p>
        </w:tc>
        <w:tc>
          <w:tcPr>
            <w:tcW w:type="dxa" w:w="1701"/>
          </w:tcPr>
          <w:p>
            <w:r>
              <w:rPr>
                <w:sz w:val="17"/>
              </w:rPr>
              <w:t>n.</w:t>
            </w:r>
          </w:p>
        </w:tc>
        <w:tc>
          <w:tcPr>
            <w:tcW w:type="dxa" w:w="1701"/>
          </w:tcPr>
          <w:p>
            <w:r>
              <w:rPr>
                <w:sz w:val="17"/>
              </w:rPr>
              <w:t>风险；危险</w:t>
            </w:r>
          </w:p>
        </w:tc>
        <w:tc>
          <w:tcPr>
            <w:tcW w:type="dxa" w:w="1701"/>
          </w:tcPr>
          <w:p>
            <w:r>
              <w:rPr>
                <w:sz w:val="17"/>
              </w:rPr>
              <w:t>She risked her own life to help a disabled woman. 她冒着失去自己生命的危险帮助了一位残疾妇女。</w:t>
            </w:r>
          </w:p>
        </w:tc>
      </w:tr>
      <w:tr>
        <w:tc>
          <w:tcPr>
            <w:tcW w:type="dxa" w:w="1701"/>
          </w:tcPr>
          <w:p>
            <w:r>
              <w:rPr>
                <w:sz w:val="17"/>
              </w:rPr>
              <w:t>35</w:t>
            </w:r>
          </w:p>
        </w:tc>
        <w:tc>
          <w:tcPr>
            <w:tcW w:type="dxa" w:w="1701"/>
          </w:tcPr>
          <w:p>
            <w:r>
              <w:rPr>
                <w:sz w:val="17"/>
              </w:rPr>
              <w:t>challenge</w:t>
            </w:r>
          </w:p>
        </w:tc>
        <w:tc>
          <w:tcPr>
            <w:tcW w:type="dxa" w:w="1701"/>
          </w:tcPr>
          <w:p>
            <w:r>
              <w:rPr>
                <w:sz w:val="17"/>
              </w:rPr>
              <w:t>/ˈtʃælɪndʒ/</w:t>
            </w:r>
          </w:p>
        </w:tc>
        <w:tc>
          <w:tcPr>
            <w:tcW w:type="dxa" w:w="1701"/>
          </w:tcPr>
          <w:p>
            <w:r>
              <w:rPr>
                <w:sz w:val="17"/>
              </w:rPr>
              <w:t>n.</w:t>
            </w:r>
          </w:p>
        </w:tc>
        <w:tc>
          <w:tcPr>
            <w:tcW w:type="dxa" w:w="1701"/>
          </w:tcPr>
          <w:p>
            <w:r>
              <w:rPr>
                <w:sz w:val="17"/>
              </w:rPr>
              <w:t>挑战；质疑</w:t>
            </w:r>
          </w:p>
        </w:tc>
        <w:tc>
          <w:tcPr>
            <w:tcW w:type="dxa" w:w="1701"/>
          </w:tcPr>
          <w:p>
            <w:r>
              <w:rPr>
                <w:sz w:val="17"/>
              </w:rPr>
              <w:t>The new government's first challenge is the economy. 新政府面临的第一项挑战是经济。</w:t>
            </w:r>
          </w:p>
        </w:tc>
      </w:tr>
      <w:tr>
        <w:tc>
          <w:tcPr>
            <w:tcW w:type="dxa" w:w="1701"/>
          </w:tcPr>
          <w:p>
            <w:r>
              <w:rPr>
                <w:sz w:val="17"/>
              </w:rPr>
              <w:t>36</w:t>
            </w:r>
          </w:p>
        </w:tc>
        <w:tc>
          <w:tcPr>
            <w:tcW w:type="dxa" w:w="1701"/>
          </w:tcPr>
          <w:p>
            <w:r>
              <w:rPr>
                <w:sz w:val="17"/>
              </w:rPr>
              <w:t>problem</w:t>
            </w:r>
          </w:p>
        </w:tc>
        <w:tc>
          <w:tcPr>
            <w:tcW w:type="dxa" w:w="1701"/>
          </w:tcPr>
          <w:p>
            <w:r>
              <w:rPr>
                <w:sz w:val="17"/>
              </w:rPr>
              <w:t>/ˈprɑːbləm/</w:t>
            </w:r>
          </w:p>
        </w:tc>
        <w:tc>
          <w:tcPr>
            <w:tcW w:type="dxa" w:w="1701"/>
          </w:tcPr>
          <w:p>
            <w:r>
              <w:rPr>
                <w:sz w:val="17"/>
              </w:rPr>
              <w:t>n.</w:t>
            </w:r>
          </w:p>
        </w:tc>
        <w:tc>
          <w:tcPr>
            <w:tcW w:type="dxa" w:w="1701"/>
          </w:tcPr>
          <w:p>
            <w:r>
              <w:rPr>
                <w:sz w:val="17"/>
              </w:rPr>
              <w:t>难题；困难</w:t>
            </w:r>
          </w:p>
        </w:tc>
        <w:tc>
          <w:tcPr>
            <w:tcW w:type="dxa" w:w="1701"/>
          </w:tcPr>
          <w:p>
            <w:r>
              <w:rPr>
                <w:sz w:val="17"/>
              </w:rPr>
              <w:t>I do not have a solution to the drug problem. 我并 列车 没有解决毒品问题的方法。</w:t>
            </w:r>
          </w:p>
        </w:tc>
      </w:tr>
      <w:tr>
        <w:tc>
          <w:tcPr>
            <w:tcW w:type="dxa" w:w="1701"/>
          </w:tcPr>
          <w:p>
            <w:r>
              <w:rPr>
                <w:sz w:val="17"/>
              </w:rPr>
              <w:t>37</w:t>
            </w:r>
          </w:p>
        </w:tc>
        <w:tc>
          <w:tcPr>
            <w:tcW w:type="dxa" w:w="1701"/>
          </w:tcPr>
          <w:p>
            <w:r>
              <w:rPr>
                <w:sz w:val="17"/>
              </w:rPr>
              <w:t>trouble</w:t>
            </w:r>
          </w:p>
        </w:tc>
        <w:tc>
          <w:tcPr>
            <w:tcW w:type="dxa" w:w="1701"/>
          </w:tcPr>
          <w:p>
            <w:r>
              <w:rPr>
                <w:sz w:val="17"/>
              </w:rPr>
              <w:t>/ˈtrʌbl/</w:t>
            </w:r>
          </w:p>
        </w:tc>
        <w:tc>
          <w:tcPr>
            <w:tcW w:type="dxa" w:w="1701"/>
          </w:tcPr>
          <w:p>
            <w:r>
              <w:rPr>
                <w:sz w:val="17"/>
              </w:rPr>
              <w:t>n.</w:t>
            </w:r>
          </w:p>
        </w:tc>
        <w:tc>
          <w:tcPr>
            <w:tcW w:type="dxa" w:w="1701"/>
          </w:tcPr>
          <w:p>
            <w:r>
              <w:rPr>
                <w:sz w:val="17"/>
              </w:rPr>
              <w:t>麻烦；烦恼</w:t>
            </w:r>
          </w:p>
        </w:tc>
        <w:tc>
          <w:tcPr>
            <w:tcW w:type="dxa" w:w="1701"/>
          </w:tcPr>
          <w:p>
            <w:r>
              <w:rPr>
                <w:sz w:val="17"/>
              </w:rPr>
              <w:t>You've caused us a lot of trouble. 你已经给我们 造成了很多麻烦。 | We have trouble getting staff. 我们在招聘雇员方 面有困难。</w:t>
            </w:r>
          </w:p>
        </w:tc>
      </w:tr>
      <w:tr>
        <w:tc>
          <w:tcPr>
            <w:tcW w:type="dxa" w:w="1701"/>
          </w:tcPr>
          <w:p>
            <w:r>
              <w:rPr>
                <w:sz w:val="17"/>
              </w:rPr>
              <w:t>38</w:t>
            </w:r>
          </w:p>
        </w:tc>
        <w:tc>
          <w:tcPr>
            <w:tcW w:type="dxa" w:w="1701"/>
          </w:tcPr>
          <w:p>
            <w:r>
              <w:rPr>
                <w:sz w:val="17"/>
              </w:rPr>
              <w:t>skill</w:t>
            </w:r>
          </w:p>
        </w:tc>
        <w:tc>
          <w:tcPr>
            <w:tcW w:type="dxa" w:w="1701"/>
          </w:tcPr>
          <w:p>
            <w:r>
              <w:rPr>
                <w:sz w:val="17"/>
              </w:rPr>
              <w:t>/skɪl/</w:t>
            </w:r>
          </w:p>
        </w:tc>
        <w:tc>
          <w:tcPr>
            <w:tcW w:type="dxa" w:w="1701"/>
          </w:tcPr>
          <w:p>
            <w:r>
              <w:rPr>
                <w:sz w:val="17"/>
              </w:rPr>
              <w:t>n.</w:t>
            </w:r>
          </w:p>
        </w:tc>
        <w:tc>
          <w:tcPr>
            <w:tcW w:type="dxa" w:w="1701"/>
          </w:tcPr>
          <w:p>
            <w:r>
              <w:rPr>
                <w:sz w:val="17"/>
              </w:rPr>
              <w:t>技能；本领</w:t>
            </w:r>
          </w:p>
        </w:tc>
        <w:tc>
          <w:tcPr>
            <w:tcW w:type="dxa" w:w="1701"/>
          </w:tcPr>
          <w:p>
            <w:r>
              <w:rPr>
                <w:sz w:val="17"/>
              </w:rPr>
              <w:t>Her job demands a high degree of skill. 她的工作 要求有高超的技能。</w:t>
            </w:r>
          </w:p>
        </w:tc>
      </w:tr>
      <w:tr>
        <w:tc>
          <w:tcPr>
            <w:tcW w:type="dxa" w:w="1701"/>
          </w:tcPr>
          <w:p>
            <w:r>
              <w:rPr>
                <w:sz w:val="17"/>
              </w:rPr>
              <w:t>39</w:t>
            </w:r>
          </w:p>
        </w:tc>
        <w:tc>
          <w:tcPr>
            <w:tcW w:type="dxa" w:w="1701"/>
          </w:tcPr>
          <w:p>
            <w:r>
              <w:rPr>
                <w:sz w:val="17"/>
              </w:rPr>
              <w:t>technology</w:t>
            </w:r>
          </w:p>
        </w:tc>
        <w:tc>
          <w:tcPr>
            <w:tcW w:type="dxa" w:w="1701"/>
          </w:tcPr>
          <w:p>
            <w:r>
              <w:rPr>
                <w:sz w:val="17"/>
              </w:rPr>
              <w:t>/tekˈnɑːlədʒi/</w:t>
            </w:r>
          </w:p>
        </w:tc>
        <w:tc>
          <w:tcPr>
            <w:tcW w:type="dxa" w:w="1701"/>
          </w:tcPr>
          <w:p>
            <w:r>
              <w:rPr>
                <w:sz w:val="17"/>
              </w:rPr>
              <w:t>n.</w:t>
            </w:r>
          </w:p>
        </w:tc>
        <w:tc>
          <w:tcPr>
            <w:tcW w:type="dxa" w:w="1701"/>
          </w:tcPr>
          <w:p>
            <w:r>
              <w:rPr>
                <w:sz w:val="17"/>
              </w:rPr>
              <w:t>技术</w:t>
            </w:r>
          </w:p>
        </w:tc>
        <w:tc>
          <w:tcPr>
            <w:tcW w:type="dxa" w:w="1701"/>
          </w:tcPr>
          <w:p>
            <w:r>
              <w:rPr>
                <w:sz w:val="17"/>
              </w:rPr>
              <w:t>Technology is changing fast. 技术日新月异。</w:t>
            </w:r>
          </w:p>
        </w:tc>
      </w:tr>
      <w:tr>
        <w:tc>
          <w:tcPr>
            <w:tcW w:type="dxa" w:w="1701"/>
          </w:tcPr>
          <w:p>
            <w:r>
              <w:rPr>
                <w:sz w:val="17"/>
              </w:rPr>
              <w:t>40</w:t>
            </w:r>
          </w:p>
        </w:tc>
        <w:tc>
          <w:tcPr>
            <w:tcW w:type="dxa" w:w="1701"/>
          </w:tcPr>
          <w:p>
            <w:r>
              <w:rPr>
                <w:sz w:val="17"/>
              </w:rPr>
              <w:t>science</w:t>
            </w:r>
          </w:p>
        </w:tc>
        <w:tc>
          <w:tcPr>
            <w:tcW w:type="dxa" w:w="1701"/>
          </w:tcPr>
          <w:p>
            <w:r>
              <w:rPr>
                <w:sz w:val="17"/>
              </w:rPr>
              <w:t>/ˈsaɪəns/</w:t>
            </w:r>
          </w:p>
        </w:tc>
        <w:tc>
          <w:tcPr>
            <w:tcW w:type="dxa" w:w="1701"/>
          </w:tcPr>
          <w:p>
            <w:r>
              <w:rPr>
                <w:sz w:val="17"/>
              </w:rPr>
              <w:t>n.</w:t>
            </w:r>
          </w:p>
        </w:tc>
        <w:tc>
          <w:tcPr>
            <w:tcW w:type="dxa" w:w="1701"/>
          </w:tcPr>
          <w:p>
            <w:r>
              <w:rPr>
                <w:sz w:val="17"/>
              </w:rPr>
              <w:t>科学</w:t>
            </w:r>
          </w:p>
        </w:tc>
        <w:tc>
          <w:tcPr>
            <w:tcW w:type="dxa" w:w="1701"/>
          </w:tcPr>
          <w:p>
            <w:r>
              <w:rPr>
                <w:sz w:val="17"/>
              </w:rPr>
              <w:t>modern science 现代科学</w:t>
            </w:r>
          </w:p>
        </w:tc>
      </w:tr>
    </w:tbl>
    <w:p/>
    <w:p>
      <w:pPr>
        <w:pStyle w:val="Heading2"/>
      </w:pPr>
      <w:r>
        <w:t>Day 17（40词）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full</w:t>
            </w:r>
          </w:p>
        </w:tc>
        <w:tc>
          <w:tcPr>
            <w:tcW w:type="dxa" w:w="1701"/>
          </w:tcPr>
          <w:p>
            <w:r>
              <w:rPr>
                <w:sz w:val="17"/>
              </w:rPr>
              <w:t>/fʊl/</w:t>
            </w:r>
          </w:p>
        </w:tc>
        <w:tc>
          <w:tcPr>
            <w:tcW w:type="dxa" w:w="1701"/>
          </w:tcPr>
          <w:p>
            <w:r>
              <w:rPr>
                <w:sz w:val="17"/>
              </w:rPr>
              <w:t>adj.</w:t>
            </w:r>
          </w:p>
        </w:tc>
        <w:tc>
          <w:tcPr>
            <w:tcW w:type="dxa" w:w="1701"/>
          </w:tcPr>
          <w:p>
            <w:r>
              <w:rPr>
                <w:sz w:val="17"/>
              </w:rPr>
              <w:t>完整的；充满的</w:t>
            </w:r>
          </w:p>
        </w:tc>
        <w:tc>
          <w:tcPr>
            <w:tcW w:type="dxa" w:w="1701"/>
          </w:tcPr>
          <w:p>
            <w:r>
              <w:rPr>
                <w:sz w:val="17"/>
              </w:rPr>
              <w:t>She is always full of energy. 她总是充满活力。</w:t>
            </w:r>
          </w:p>
        </w:tc>
      </w:tr>
      <w:tr>
        <w:tc>
          <w:tcPr>
            <w:tcW w:type="dxa" w:w="1701"/>
          </w:tcPr>
          <w:p>
            <w:r>
              <w:rPr>
                <w:sz w:val="17"/>
              </w:rPr>
              <w:t>2</w:t>
            </w:r>
          </w:p>
        </w:tc>
        <w:tc>
          <w:tcPr>
            <w:tcW w:type="dxa" w:w="1701"/>
          </w:tcPr>
          <w:p>
            <w:r>
              <w:rPr>
                <w:sz w:val="17"/>
              </w:rPr>
              <w:t>fill</w:t>
            </w:r>
          </w:p>
        </w:tc>
        <w:tc>
          <w:tcPr>
            <w:tcW w:type="dxa" w:w="1701"/>
          </w:tcPr>
          <w:p>
            <w:r>
              <w:rPr>
                <w:sz w:val="17"/>
              </w:rPr>
              <w:t>/fɪl/</w:t>
            </w:r>
          </w:p>
        </w:tc>
        <w:tc>
          <w:tcPr>
            <w:tcW w:type="dxa" w:w="1701"/>
          </w:tcPr>
          <w:p>
            <w:r>
              <w:rPr>
                <w:sz w:val="17"/>
              </w:rPr>
              <w:t>v.</w:t>
            </w:r>
          </w:p>
        </w:tc>
        <w:tc>
          <w:tcPr>
            <w:tcW w:type="dxa" w:w="1701"/>
          </w:tcPr>
          <w:p>
            <w:r>
              <w:rPr>
                <w:sz w:val="17"/>
              </w:rPr>
              <w:t>装满</w:t>
            </w:r>
          </w:p>
        </w:tc>
        <w:tc>
          <w:tcPr>
            <w:tcW w:type="dxa" w:w="1701"/>
          </w:tcPr>
          <w:p>
            <w:r>
              <w:rPr>
                <w:sz w:val="17"/>
              </w:rPr>
              <w:t>Smoke filled the room.房间里烟雾弥漫。</w:t>
            </w:r>
          </w:p>
        </w:tc>
      </w:tr>
      <w:tr>
        <w:tc>
          <w:tcPr>
            <w:tcW w:type="dxa" w:w="1701"/>
          </w:tcPr>
          <w:p>
            <w:r>
              <w:rPr>
                <w:sz w:val="17"/>
              </w:rPr>
              <w:t>3</w:t>
            </w:r>
          </w:p>
        </w:tc>
        <w:tc>
          <w:tcPr>
            <w:tcW w:type="dxa" w:w="1701"/>
          </w:tcPr>
          <w:p>
            <w:r>
              <w:rPr>
                <w:sz w:val="17"/>
              </w:rPr>
              <w:t>feel</w:t>
            </w:r>
          </w:p>
        </w:tc>
        <w:tc>
          <w:tcPr>
            <w:tcW w:type="dxa" w:w="1701"/>
          </w:tcPr>
          <w:p>
            <w:r>
              <w:rPr>
                <w:sz w:val="17"/>
              </w:rPr>
              <w:t>/fiːl/</w:t>
            </w:r>
          </w:p>
        </w:tc>
        <w:tc>
          <w:tcPr>
            <w:tcW w:type="dxa" w:w="1701"/>
          </w:tcPr>
          <w:p>
            <w:r>
              <w:rPr>
                <w:sz w:val="17"/>
              </w:rPr>
              <w:t>v.</w:t>
            </w:r>
          </w:p>
        </w:tc>
        <w:tc>
          <w:tcPr>
            <w:tcW w:type="dxa" w:w="1701"/>
          </w:tcPr>
          <w:p>
            <w:r>
              <w:rPr>
                <w:sz w:val="17"/>
              </w:rPr>
              <w:t>感觉；认为 [过去式felt 过去分词felt 现在分词feeling]</w:t>
            </w:r>
          </w:p>
        </w:tc>
        <w:tc>
          <w:tcPr>
            <w:tcW w:type="dxa" w:w="1701"/>
          </w:tcPr>
          <w:p>
            <w:r>
              <w:rPr>
                <w:sz w:val="17"/>
              </w:rPr>
              <w:t>I don't feel very well. 我感觉不太好。 | The interview only took ten minutes, but it felt hours.面试只用了十分钟，但觉得像几个小时似的。</w:t>
            </w:r>
          </w:p>
        </w:tc>
      </w:tr>
      <w:tr>
        <w:tc>
          <w:tcPr>
            <w:tcW w:type="dxa" w:w="1701"/>
          </w:tcPr>
          <w:p>
            <w:r>
              <w:rPr>
                <w:sz w:val="17"/>
              </w:rPr>
              <w:t>4</w:t>
            </w:r>
          </w:p>
        </w:tc>
        <w:tc>
          <w:tcPr>
            <w:tcW w:type="dxa" w:w="1701"/>
          </w:tcPr>
          <w:p>
            <w:r>
              <w:rPr>
                <w:sz w:val="17"/>
              </w:rPr>
              <w:t>lead</w:t>
            </w:r>
          </w:p>
        </w:tc>
        <w:tc>
          <w:tcPr>
            <w:tcW w:type="dxa" w:w="1701"/>
          </w:tcPr>
          <w:p>
            <w:r>
              <w:rPr>
                <w:sz w:val="17"/>
              </w:rPr>
              <w:t>/liːd/</w:t>
            </w:r>
          </w:p>
        </w:tc>
        <w:tc>
          <w:tcPr>
            <w:tcW w:type="dxa" w:w="1701"/>
          </w:tcPr>
          <w:p>
            <w:r>
              <w:rPr>
                <w:sz w:val="17"/>
              </w:rPr>
              <w:t>v.</w:t>
            </w:r>
          </w:p>
        </w:tc>
        <w:tc>
          <w:tcPr>
            <w:tcW w:type="dxa" w:w="1701"/>
          </w:tcPr>
          <w:p>
            <w:r>
              <w:rPr>
                <w:sz w:val="17"/>
              </w:rPr>
              <w:t>领导；引导</w:t>
            </w:r>
          </w:p>
        </w:tc>
        <w:tc>
          <w:tcPr>
            <w:tcW w:type="dxa" w:w="1701"/>
          </w:tcPr>
          <w:p>
            <w:r>
              <w:rPr>
                <w:sz w:val="17"/>
              </w:rPr>
              <w:t>A poor diet will lead to illness. 糟糕的饮食终将 导致疾病。 | to lead a discussion 主持讨论</w:t>
            </w:r>
          </w:p>
        </w:tc>
      </w:tr>
      <w:tr>
        <w:tc>
          <w:tcPr>
            <w:tcW w:type="dxa" w:w="1701"/>
          </w:tcPr>
          <w:p>
            <w:r>
              <w:rPr>
                <w:sz w:val="17"/>
              </w:rPr>
              <w:t>5</w:t>
            </w:r>
          </w:p>
        </w:tc>
        <w:tc>
          <w:tcPr>
            <w:tcW w:type="dxa" w:w="1701"/>
          </w:tcPr>
          <w:p>
            <w:r>
              <w:rPr>
                <w:sz w:val="17"/>
              </w:rPr>
              <w:t>general</w:t>
            </w:r>
          </w:p>
        </w:tc>
        <w:tc>
          <w:tcPr>
            <w:tcW w:type="dxa" w:w="1701"/>
          </w:tcPr>
          <w:p>
            <w:r>
              <w:rPr>
                <w:sz w:val="17"/>
              </w:rPr>
              <w:t>/ˈdʒenrəl/</w:t>
            </w:r>
          </w:p>
        </w:tc>
        <w:tc>
          <w:tcPr>
            <w:tcW w:type="dxa" w:w="1701"/>
          </w:tcPr>
          <w:p>
            <w:r>
              <w:rPr>
                <w:sz w:val="17"/>
              </w:rPr>
              <w:t>adj.</w:t>
            </w:r>
          </w:p>
        </w:tc>
        <w:tc>
          <w:tcPr>
            <w:tcW w:type="dxa" w:w="1701"/>
          </w:tcPr>
          <w:p>
            <w:r>
              <w:rPr>
                <w:sz w:val="17"/>
              </w:rPr>
              <w:t>普遍的</w:t>
            </w:r>
          </w:p>
        </w:tc>
        <w:tc>
          <w:tcPr>
            <w:tcW w:type="dxa" w:w="1701"/>
          </w:tcPr>
          <w:p>
            <w:r>
              <w:rPr>
                <w:sz w:val="17"/>
              </w:rPr>
              <w:t>The general opinion is that the meeting was 17 list feel lead general fly fast hungry light protect significant energy damage dark response responsibility power practice function extend associate generation nature</w:t>
            </w:r>
          </w:p>
        </w:tc>
      </w:tr>
      <w:tr>
        <w:tc>
          <w:tcPr>
            <w:tcW w:type="dxa" w:w="1701"/>
          </w:tcPr>
          <w:p>
            <w:r>
              <w:rPr>
                <w:sz w:val="17"/>
              </w:rPr>
              <w:t>6</w:t>
            </w:r>
          </w:p>
        </w:tc>
        <w:tc>
          <w:tcPr>
            <w:tcW w:type="dxa" w:w="1701"/>
          </w:tcPr>
          <w:p>
            <w:r>
              <w:rPr>
                <w:sz w:val="17"/>
              </w:rPr>
              <w:t>rest</w:t>
            </w:r>
          </w:p>
        </w:tc>
        <w:tc>
          <w:tcPr>
            <w:tcW w:type="dxa" w:w="1701"/>
          </w:tcPr>
          <w:p>
            <w:r>
              <w:rPr>
                <w:sz w:val="17"/>
              </w:rPr>
              <w:t>/rest/</w:t>
            </w:r>
          </w:p>
        </w:tc>
        <w:tc>
          <w:tcPr>
            <w:tcW w:type="dxa" w:w="1701"/>
          </w:tcPr>
          <w:p>
            <w:r>
              <w:rPr>
                <w:sz w:val="17"/>
              </w:rPr>
              <w:t>v.</w:t>
            </w:r>
          </w:p>
        </w:tc>
        <w:tc>
          <w:tcPr>
            <w:tcW w:type="dxa" w:w="1701"/>
          </w:tcPr>
          <w:p>
            <w:r>
              <w:rPr>
                <w:sz w:val="17"/>
              </w:rPr>
              <w:t>休息；倚靠</w:t>
            </w:r>
          </w:p>
        </w:tc>
        <w:tc>
          <w:tcPr>
            <w:tcW w:type="dxa" w:w="1701"/>
          </w:tcPr>
          <w:p>
            <w:r>
              <w:rPr>
                <w:sz w:val="17"/>
              </w:rPr>
              <w:t>I'm not doing this job for the rest of my life.我不 会一辈子干这种工作。 | Rest your eyes every half an hour.每过半小时让 眼睛休息一下。</w:t>
            </w:r>
          </w:p>
        </w:tc>
      </w:tr>
      <w:tr>
        <w:tc>
          <w:tcPr>
            <w:tcW w:type="dxa" w:w="1701"/>
          </w:tcPr>
          <w:p>
            <w:r>
              <w:rPr>
                <w:sz w:val="17"/>
              </w:rPr>
              <w:t>7</w:t>
            </w:r>
          </w:p>
        </w:tc>
        <w:tc>
          <w:tcPr>
            <w:tcW w:type="dxa" w:w="1701"/>
          </w:tcPr>
          <w:p>
            <w:r>
              <w:rPr>
                <w:sz w:val="17"/>
              </w:rPr>
              <w:t>clean</w:t>
            </w:r>
          </w:p>
        </w:tc>
        <w:tc>
          <w:tcPr>
            <w:tcW w:type="dxa" w:w="1701"/>
          </w:tcPr>
          <w:p>
            <w:r>
              <w:rPr>
                <w:sz w:val="17"/>
              </w:rPr>
              <w:t>/kliːn/</w:t>
            </w:r>
          </w:p>
        </w:tc>
        <w:tc>
          <w:tcPr>
            <w:tcW w:type="dxa" w:w="1701"/>
          </w:tcPr>
          <w:p>
            <w:r>
              <w:rPr>
                <w:sz w:val="17"/>
              </w:rPr>
              <w:t>adj.</w:t>
            </w:r>
          </w:p>
        </w:tc>
        <w:tc>
          <w:tcPr>
            <w:tcW w:type="dxa" w:w="1701"/>
          </w:tcPr>
          <w:p>
            <w:r>
              <w:rPr>
                <w:sz w:val="17"/>
              </w:rPr>
              <w:t>干净的 like e.g. The subway is clean. 地铁很干净。</w:t>
            </w:r>
          </w:p>
        </w:tc>
        <w:tc>
          <w:tcPr>
            <w:tcW w:type="dxa" w:w="1701"/>
          </w:tcPr>
          <w:p>
            <w:r>
              <w:rPr>
                <w:sz w:val="17"/>
              </w:rPr>
            </w:r>
          </w:p>
        </w:tc>
      </w:tr>
      <w:tr>
        <w:tc>
          <w:tcPr>
            <w:tcW w:type="dxa" w:w="1701"/>
          </w:tcPr>
          <w:p>
            <w:r>
              <w:rPr>
                <w:sz w:val="17"/>
              </w:rPr>
              <w:t>8</w:t>
            </w:r>
          </w:p>
        </w:tc>
        <w:tc>
          <w:tcPr>
            <w:tcW w:type="dxa" w:w="1701"/>
          </w:tcPr>
          <w:p>
            <w:r>
              <w:rPr>
                <w:sz w:val="17"/>
              </w:rPr>
              <w:t>fly</w:t>
            </w:r>
          </w:p>
        </w:tc>
        <w:tc>
          <w:tcPr>
            <w:tcW w:type="dxa" w:w="1701"/>
          </w:tcPr>
          <w:p>
            <w:r>
              <w:rPr>
                <w:sz w:val="17"/>
              </w:rPr>
              <w:t>/flaɪ/</w:t>
            </w:r>
          </w:p>
        </w:tc>
        <w:tc>
          <w:tcPr>
            <w:tcW w:type="dxa" w:w="1701"/>
          </w:tcPr>
          <w:p>
            <w:r>
              <w:rPr>
                <w:sz w:val="17"/>
              </w:rPr>
              <w:t>v.</w:t>
            </w:r>
          </w:p>
        </w:tc>
        <w:tc>
          <w:tcPr>
            <w:tcW w:type="dxa" w:w="1701"/>
          </w:tcPr>
          <w:p>
            <w:r>
              <w:rPr>
                <w:sz w:val="17"/>
              </w:rPr>
              <w:t>飞 [过去式flew 过去分词flown 现在分词flying]</w:t>
            </w:r>
          </w:p>
        </w:tc>
        <w:tc>
          <w:tcPr>
            <w:tcW w:type="dxa" w:w="1701"/>
          </w:tcPr>
          <w:p>
            <w:r>
              <w:rPr>
                <w:sz w:val="17"/>
              </w:rPr>
              <w:t>The planes flew through the clouds. 飞机穿越云层。</w:t>
            </w:r>
          </w:p>
        </w:tc>
      </w:tr>
      <w:tr>
        <w:tc>
          <w:tcPr>
            <w:tcW w:type="dxa" w:w="1701"/>
          </w:tcPr>
          <w:p>
            <w:r>
              <w:rPr>
                <w:sz w:val="17"/>
              </w:rPr>
              <w:t>9</w:t>
            </w:r>
          </w:p>
        </w:tc>
        <w:tc>
          <w:tcPr>
            <w:tcW w:type="dxa" w:w="1701"/>
          </w:tcPr>
          <w:p>
            <w:r>
              <w:rPr>
                <w:sz w:val="17"/>
              </w:rPr>
              <w:t>fast</w:t>
            </w:r>
          </w:p>
        </w:tc>
        <w:tc>
          <w:tcPr>
            <w:tcW w:type="dxa" w:w="1701"/>
          </w:tcPr>
          <w:p>
            <w:r>
              <w:rPr>
                <w:sz w:val="17"/>
              </w:rPr>
              <w:t>/fæst/</w:t>
            </w:r>
          </w:p>
        </w:tc>
        <w:tc>
          <w:tcPr>
            <w:tcW w:type="dxa" w:w="1701"/>
          </w:tcPr>
          <w:p>
            <w:r>
              <w:rPr>
                <w:sz w:val="17"/>
              </w:rPr>
              <w:t>adj.</w:t>
            </w:r>
          </w:p>
        </w:tc>
        <w:tc>
          <w:tcPr>
            <w:tcW w:type="dxa" w:w="1701"/>
          </w:tcPr>
          <w:p>
            <w:r>
              <w:rPr>
                <w:sz w:val="17"/>
              </w:rPr>
              <w:t>快速的 a e.g. a fast learner 领悟快的学习者</w:t>
            </w:r>
          </w:p>
        </w:tc>
        <w:tc>
          <w:tcPr>
            <w:tcW w:type="dxa" w:w="1701"/>
          </w:tcPr>
          <w:p>
            <w:r>
              <w:rPr>
                <w:sz w:val="17"/>
              </w:rPr>
            </w:r>
          </w:p>
        </w:tc>
      </w:tr>
      <w:tr>
        <w:tc>
          <w:tcPr>
            <w:tcW w:type="dxa" w:w="1701"/>
          </w:tcPr>
          <w:p>
            <w:r>
              <w:rPr>
                <w:sz w:val="17"/>
              </w:rPr>
              <w:t>10</w:t>
            </w:r>
          </w:p>
        </w:tc>
        <w:tc>
          <w:tcPr>
            <w:tcW w:type="dxa" w:w="1701"/>
          </w:tcPr>
          <w:p>
            <w:r>
              <w:rPr>
                <w:sz w:val="17"/>
              </w:rPr>
              <w:t>hungry</w:t>
            </w:r>
          </w:p>
        </w:tc>
        <w:tc>
          <w:tcPr>
            <w:tcW w:type="dxa" w:w="1701"/>
          </w:tcPr>
          <w:p>
            <w:r>
              <w:rPr>
                <w:sz w:val="17"/>
              </w:rPr>
              <w:t>/ˈhʌŋɡri/</w:t>
            </w:r>
          </w:p>
        </w:tc>
        <w:tc>
          <w:tcPr>
            <w:tcW w:type="dxa" w:w="1701"/>
          </w:tcPr>
          <w:p>
            <w:r>
              <w:rPr>
                <w:sz w:val="17"/>
              </w:rPr>
              <w:t>adj.</w:t>
            </w:r>
          </w:p>
        </w:tc>
        <w:tc>
          <w:tcPr>
            <w:tcW w:type="dxa" w:w="1701"/>
          </w:tcPr>
          <w:p>
            <w:r>
              <w:rPr>
                <w:sz w:val="17"/>
              </w:rPr>
              <w:t>饥饿的；渴望的</w:t>
            </w:r>
          </w:p>
        </w:tc>
        <w:tc>
          <w:tcPr>
            <w:tcW w:type="dxa" w:w="1701"/>
          </w:tcPr>
          <w:p>
            <w:r>
              <w:rPr>
                <w:sz w:val="17"/>
              </w:rPr>
              <w:t>I'm really hungry. 我真是饿了。</w:t>
            </w:r>
          </w:p>
        </w:tc>
      </w:tr>
      <w:tr>
        <w:tc>
          <w:tcPr>
            <w:tcW w:type="dxa" w:w="1701"/>
          </w:tcPr>
          <w:p>
            <w:r>
              <w:rPr>
                <w:sz w:val="17"/>
              </w:rPr>
              <w:t>11</w:t>
            </w:r>
          </w:p>
        </w:tc>
        <w:tc>
          <w:tcPr>
            <w:tcW w:type="dxa" w:w="1701"/>
          </w:tcPr>
          <w:p>
            <w:r>
              <w:rPr>
                <w:sz w:val="17"/>
              </w:rPr>
              <w:t>center</w:t>
            </w:r>
          </w:p>
        </w:tc>
        <w:tc>
          <w:tcPr>
            <w:tcW w:type="dxa" w:w="1701"/>
          </w:tcPr>
          <w:p>
            <w:r>
              <w:rPr>
                <w:sz w:val="17"/>
              </w:rPr>
              <w:t>/ˈsentər/</w:t>
            </w:r>
          </w:p>
        </w:tc>
        <w:tc>
          <w:tcPr>
            <w:tcW w:type="dxa" w:w="1701"/>
          </w:tcPr>
          <w:p>
            <w:r>
              <w:rPr>
                <w:sz w:val="17"/>
              </w:rPr>
              <w:t>n.</w:t>
            </w:r>
          </w:p>
        </w:tc>
        <w:tc>
          <w:tcPr>
            <w:tcW w:type="dxa" w:w="1701"/>
          </w:tcPr>
          <w:p>
            <w:r>
              <w:rPr>
                <w:sz w:val="17"/>
              </w:rPr>
              <w:t>中心</w:t>
            </w:r>
          </w:p>
        </w:tc>
        <w:tc>
          <w:tcPr>
            <w:tcW w:type="dxa" w:w="1701"/>
          </w:tcPr>
          <w:p>
            <w:r>
              <w:rPr>
                <w:sz w:val="17"/>
              </w:rPr>
              <w:t>Conversation is the center of activities. 谈话是活 动的中心。</w:t>
            </w:r>
          </w:p>
        </w:tc>
      </w:tr>
      <w:tr>
        <w:tc>
          <w:tcPr>
            <w:tcW w:type="dxa" w:w="1701"/>
          </w:tcPr>
          <w:p>
            <w:r>
              <w:rPr>
                <w:sz w:val="17"/>
              </w:rPr>
              <w:t>12</w:t>
            </w:r>
          </w:p>
        </w:tc>
        <w:tc>
          <w:tcPr>
            <w:tcW w:type="dxa" w:w="1701"/>
          </w:tcPr>
          <w:p>
            <w:r>
              <w:rPr>
                <w:sz w:val="17"/>
              </w:rPr>
              <w:t>side</w:t>
            </w:r>
          </w:p>
        </w:tc>
        <w:tc>
          <w:tcPr>
            <w:tcW w:type="dxa" w:w="1701"/>
          </w:tcPr>
          <w:p>
            <w:r>
              <w:rPr>
                <w:sz w:val="17"/>
              </w:rPr>
              <w:t>/saɪd/</w:t>
            </w:r>
          </w:p>
        </w:tc>
        <w:tc>
          <w:tcPr>
            <w:tcW w:type="dxa" w:w="1701"/>
          </w:tcPr>
          <w:p>
            <w:r>
              <w:rPr>
                <w:sz w:val="17"/>
              </w:rPr>
            </w:r>
          </w:p>
        </w:tc>
        <w:tc>
          <w:tcPr>
            <w:tcW w:type="dxa" w:w="1701"/>
          </w:tcPr>
          <w:p>
            <w:r>
              <w:rPr>
                <w:sz w:val="17"/>
              </w:rPr>
            </w:r>
          </w:p>
        </w:tc>
        <w:tc>
          <w:tcPr>
            <w:tcW w:type="dxa" w:w="1701"/>
          </w:tcPr>
          <w:p>
            <w:r>
              <w:rPr>
                <w:sz w:val="17"/>
              </w:rPr>
              <w:t>We put a notice on the side of the box. 我们在这</w:t>
            </w:r>
          </w:p>
        </w:tc>
      </w:tr>
      <w:tr>
        <w:tc>
          <w:tcPr>
            <w:tcW w:type="dxa" w:w="1701"/>
          </w:tcPr>
          <w:p>
            <w:r>
              <w:rPr>
                <w:sz w:val="17"/>
              </w:rPr>
              <w:t>13</w:t>
            </w:r>
          </w:p>
        </w:tc>
        <w:tc>
          <w:tcPr>
            <w:tcW w:type="dxa" w:w="1701"/>
          </w:tcPr>
          <w:p>
            <w:r>
              <w:rPr>
                <w:sz w:val="17"/>
              </w:rPr>
              <w:t>light</w:t>
            </w:r>
          </w:p>
        </w:tc>
        <w:tc>
          <w:tcPr>
            <w:tcW w:type="dxa" w:w="1701"/>
          </w:tcPr>
          <w:p>
            <w:r>
              <w:rPr>
                <w:sz w:val="17"/>
              </w:rPr>
              <w:t>/laɪt/</w:t>
            </w:r>
          </w:p>
        </w:tc>
        <w:tc>
          <w:tcPr>
            <w:tcW w:type="dxa" w:w="1701"/>
          </w:tcPr>
          <w:p>
            <w:r>
              <w:rPr>
                <w:sz w:val="17"/>
              </w:rPr>
              <w:t>n.</w:t>
            </w:r>
          </w:p>
        </w:tc>
        <w:tc>
          <w:tcPr>
            <w:tcW w:type="dxa" w:w="1701"/>
          </w:tcPr>
          <w:p>
            <w:r>
              <w:rPr>
                <w:sz w:val="17"/>
              </w:rPr>
              <w:t>光；灯</w:t>
            </w:r>
          </w:p>
        </w:tc>
        <w:tc>
          <w:tcPr>
            <w:tcW w:type="dxa" w:w="1701"/>
          </w:tcPr>
          <w:p>
            <w:r>
              <w:rPr>
                <w:sz w:val="17"/>
              </w:rPr>
              <w:t>All plants need light and water. 一切植物都需要 阳光和水。 | Carry this bag—it's light. 你拿这个包——它 很轻。</w:t>
            </w:r>
          </w:p>
        </w:tc>
      </w:tr>
      <w:tr>
        <w:tc>
          <w:tcPr>
            <w:tcW w:type="dxa" w:w="1701"/>
          </w:tcPr>
          <w:p>
            <w:r>
              <w:rPr>
                <w:sz w:val="17"/>
              </w:rPr>
              <w:t>14</w:t>
            </w:r>
          </w:p>
        </w:tc>
        <w:tc>
          <w:tcPr>
            <w:tcW w:type="dxa" w:w="1701"/>
          </w:tcPr>
          <w:p>
            <w:r>
              <w:rPr>
                <w:sz w:val="17"/>
              </w:rPr>
              <w:t>protect</w:t>
            </w:r>
          </w:p>
        </w:tc>
        <w:tc>
          <w:tcPr>
            <w:tcW w:type="dxa" w:w="1701"/>
          </w:tcPr>
          <w:p>
            <w:r>
              <w:rPr>
                <w:sz w:val="17"/>
              </w:rPr>
              <w:t>/prəˈtekt/</w:t>
            </w:r>
          </w:p>
        </w:tc>
        <w:tc>
          <w:tcPr>
            <w:tcW w:type="dxa" w:w="1701"/>
          </w:tcPr>
          <w:p>
            <w:r>
              <w:rPr>
                <w:sz w:val="17"/>
              </w:rPr>
              <w:t>v.</w:t>
            </w:r>
          </w:p>
        </w:tc>
        <w:tc>
          <w:tcPr>
            <w:tcW w:type="dxa" w:w="1701"/>
          </w:tcPr>
          <w:p>
            <w:r>
              <w:rPr>
                <w:sz w:val="17"/>
              </w:rPr>
              <w:t>保护</w:t>
            </w:r>
          </w:p>
        </w:tc>
        <w:tc>
          <w:tcPr>
            <w:tcW w:type="dxa" w:w="1701"/>
          </w:tcPr>
          <w:p>
            <w:r>
              <w:rPr>
                <w:sz w:val="17"/>
              </w:rPr>
              <w:t>My main concern now is to protect the children. 我现在最关心的是保护这些孩子。</w:t>
            </w:r>
          </w:p>
        </w:tc>
      </w:tr>
      <w:tr>
        <w:tc>
          <w:tcPr>
            <w:tcW w:type="dxa" w:w="1701"/>
          </w:tcPr>
          <w:p>
            <w:r>
              <w:rPr>
                <w:sz w:val="17"/>
              </w:rPr>
              <w:t>15</w:t>
            </w:r>
          </w:p>
        </w:tc>
        <w:tc>
          <w:tcPr>
            <w:tcW w:type="dxa" w:w="1701"/>
          </w:tcPr>
          <w:p>
            <w:r>
              <w:rPr>
                <w:sz w:val="17"/>
              </w:rPr>
              <w:t>significant</w:t>
            </w:r>
          </w:p>
        </w:tc>
        <w:tc>
          <w:tcPr>
            <w:tcW w:type="dxa" w:w="1701"/>
          </w:tcPr>
          <w:p>
            <w:r>
              <w:rPr>
                <w:sz w:val="17"/>
              </w:rPr>
              <w:t>/sɪɡˈnɪfɪkənt/</w:t>
            </w:r>
          </w:p>
        </w:tc>
        <w:tc>
          <w:tcPr>
            <w:tcW w:type="dxa" w:w="1701"/>
          </w:tcPr>
          <w:p>
            <w:r>
              <w:rPr>
                <w:sz w:val="17"/>
              </w:rPr>
              <w:t>adj.</w:t>
            </w:r>
          </w:p>
        </w:tc>
        <w:tc>
          <w:tcPr>
            <w:tcW w:type="dxa" w:w="1701"/>
          </w:tcPr>
          <w:p>
            <w:r>
              <w:rPr>
                <w:sz w:val="17"/>
              </w:rPr>
              <w:t>重大的；显著的</w:t>
            </w:r>
          </w:p>
        </w:tc>
        <w:tc>
          <w:tcPr>
            <w:tcW w:type="dxa" w:w="1701"/>
          </w:tcPr>
          <w:p>
            <w:r>
              <w:rPr>
                <w:sz w:val="17"/>
              </w:rPr>
              <w:t>Your work has shown a significant improvement. 你的工作有了显著改进。</w:t>
            </w:r>
          </w:p>
        </w:tc>
      </w:tr>
      <w:tr>
        <w:tc>
          <w:tcPr>
            <w:tcW w:type="dxa" w:w="1701"/>
          </w:tcPr>
          <w:p>
            <w:r>
              <w:rPr>
                <w:sz w:val="17"/>
              </w:rPr>
              <w:t>16</w:t>
            </w:r>
          </w:p>
        </w:tc>
        <w:tc>
          <w:tcPr>
            <w:tcW w:type="dxa" w:w="1701"/>
          </w:tcPr>
          <w:p>
            <w:r>
              <w:rPr>
                <w:sz w:val="17"/>
              </w:rPr>
              <w:t>source</w:t>
            </w:r>
          </w:p>
        </w:tc>
        <w:tc>
          <w:tcPr>
            <w:tcW w:type="dxa" w:w="1701"/>
          </w:tcPr>
          <w:p>
            <w:r>
              <w:rPr>
                <w:sz w:val="17"/>
              </w:rPr>
              <w:t>/sɔːrs/</w:t>
            </w:r>
          </w:p>
        </w:tc>
        <w:tc>
          <w:tcPr>
            <w:tcW w:type="dxa" w:w="1701"/>
          </w:tcPr>
          <w:p>
            <w:r>
              <w:rPr>
                <w:sz w:val="17"/>
              </w:rPr>
            </w:r>
          </w:p>
        </w:tc>
        <w:tc>
          <w:tcPr>
            <w:tcW w:type="dxa" w:w="1701"/>
          </w:tcPr>
          <w:p>
            <w:r>
              <w:rPr>
                <w:sz w:val="17"/>
              </w:rPr>
            </w:r>
          </w:p>
        </w:tc>
        <w:tc>
          <w:tcPr>
            <w:tcW w:type="dxa" w:w="1701"/>
          </w:tcPr>
          <w:p>
            <w:r>
              <w:rPr>
                <w:sz w:val="17"/>
              </w:rPr>
              <w:t>What is their main source of income? 他们的主</w:t>
            </w:r>
          </w:p>
        </w:tc>
      </w:tr>
      <w:tr>
        <w:tc>
          <w:tcPr>
            <w:tcW w:type="dxa" w:w="1701"/>
          </w:tcPr>
          <w:p>
            <w:r>
              <w:rPr>
                <w:sz w:val="17"/>
              </w:rPr>
              <w:t>17</w:t>
            </w:r>
          </w:p>
        </w:tc>
        <w:tc>
          <w:tcPr>
            <w:tcW w:type="dxa" w:w="1701"/>
          </w:tcPr>
          <w:p>
            <w:r>
              <w:rPr>
                <w:sz w:val="17"/>
              </w:rPr>
              <w:t>resource</w:t>
            </w:r>
          </w:p>
        </w:tc>
        <w:tc>
          <w:tcPr>
            <w:tcW w:type="dxa" w:w="1701"/>
          </w:tcPr>
          <w:p>
            <w:r>
              <w:rPr>
                <w:sz w:val="17"/>
              </w:rPr>
              <w:t>/ˈriːsɔːrs/</w:t>
            </w:r>
          </w:p>
        </w:tc>
        <w:tc>
          <w:tcPr>
            <w:tcW w:type="dxa" w:w="1701"/>
          </w:tcPr>
          <w:p>
            <w:r>
              <w:rPr>
                <w:sz w:val="17"/>
              </w:rPr>
              <w:t>n.</w:t>
            </w:r>
          </w:p>
        </w:tc>
        <w:tc>
          <w:tcPr>
            <w:tcW w:type="dxa" w:w="1701"/>
          </w:tcPr>
          <w:p>
            <w:r>
              <w:rPr>
                <w:sz w:val="17"/>
              </w:rPr>
              <w:t>资源</w:t>
            </w:r>
          </w:p>
        </w:tc>
        <w:tc>
          <w:tcPr>
            <w:tcW w:type="dxa" w:w="1701"/>
          </w:tcPr>
          <w:p>
            <w:r>
              <w:rPr>
                <w:sz w:val="17"/>
              </w:rPr>
              <w:t>The Internet is often used as a resource for learning. 互联网通常被用作学习的资源。</w:t>
            </w:r>
          </w:p>
        </w:tc>
      </w:tr>
      <w:tr>
        <w:tc>
          <w:tcPr>
            <w:tcW w:type="dxa" w:w="1701"/>
          </w:tcPr>
          <w:p>
            <w:r>
              <w:rPr>
                <w:sz w:val="17"/>
              </w:rPr>
              <w:t>18</w:t>
            </w:r>
          </w:p>
        </w:tc>
        <w:tc>
          <w:tcPr>
            <w:tcW w:type="dxa" w:w="1701"/>
          </w:tcPr>
          <w:p>
            <w:r>
              <w:rPr>
                <w:sz w:val="17"/>
              </w:rPr>
              <w:t>energy</w:t>
            </w:r>
          </w:p>
        </w:tc>
        <w:tc>
          <w:tcPr>
            <w:tcW w:type="dxa" w:w="1701"/>
          </w:tcPr>
          <w:p>
            <w:r>
              <w:rPr>
                <w:sz w:val="17"/>
              </w:rPr>
              <w:t>/ˈenərdʒi/</w:t>
            </w:r>
          </w:p>
        </w:tc>
        <w:tc>
          <w:tcPr>
            <w:tcW w:type="dxa" w:w="1701"/>
          </w:tcPr>
          <w:p>
            <w:r>
              <w:rPr>
                <w:sz w:val="17"/>
              </w:rPr>
              <w:t>n.</w:t>
            </w:r>
          </w:p>
        </w:tc>
        <w:tc>
          <w:tcPr>
            <w:tcW w:type="dxa" w:w="1701"/>
          </w:tcPr>
          <w:p>
            <w:r>
              <w:rPr>
                <w:sz w:val="17"/>
              </w:rPr>
              <w:t>能量；精力</w:t>
            </w:r>
          </w:p>
        </w:tc>
        <w:tc>
          <w:tcPr>
            <w:tcW w:type="dxa" w:w="1701"/>
          </w:tcPr>
          <w:p>
            <w:r>
              <w:rPr>
                <w:sz w:val="17"/>
              </w:rPr>
              <w:t>It's a waste of time and energy. 那是浪费时间和 精力。</w:t>
            </w:r>
          </w:p>
        </w:tc>
      </w:tr>
      <w:tr>
        <w:tc>
          <w:tcPr>
            <w:tcW w:type="dxa" w:w="1701"/>
          </w:tcPr>
          <w:p>
            <w:r>
              <w:rPr>
                <w:sz w:val="17"/>
              </w:rPr>
              <w:t>19</w:t>
            </w:r>
          </w:p>
        </w:tc>
        <w:tc>
          <w:tcPr>
            <w:tcW w:type="dxa" w:w="1701"/>
          </w:tcPr>
          <w:p>
            <w:r>
              <w:rPr>
                <w:sz w:val="17"/>
              </w:rPr>
              <w:t>damage</w:t>
            </w:r>
          </w:p>
        </w:tc>
        <w:tc>
          <w:tcPr>
            <w:tcW w:type="dxa" w:w="1701"/>
          </w:tcPr>
          <w:p>
            <w:r>
              <w:rPr>
                <w:sz w:val="17"/>
              </w:rPr>
              <w:t>/ˈdæmɪdʒ/</w:t>
            </w:r>
          </w:p>
        </w:tc>
        <w:tc>
          <w:tcPr>
            <w:tcW w:type="dxa" w:w="1701"/>
          </w:tcPr>
          <w:p>
            <w:r>
              <w:rPr>
                <w:sz w:val="17"/>
              </w:rPr>
              <w:t>n.</w:t>
            </w:r>
          </w:p>
        </w:tc>
        <w:tc>
          <w:tcPr>
            <w:tcW w:type="dxa" w:w="1701"/>
          </w:tcPr>
          <w:p>
            <w:r>
              <w:rPr>
                <w:sz w:val="17"/>
              </w:rPr>
              <w:t>损害</w:t>
            </w:r>
          </w:p>
        </w:tc>
        <w:tc>
          <w:tcPr>
            <w:tcW w:type="dxa" w:w="1701"/>
          </w:tcPr>
          <w:p>
            <w:r>
              <w:rPr>
                <w:sz w:val="17"/>
              </w:rPr>
              <w:t>Smoking can seriously damage your health. 吸烟 会严重损害你的健康。</w:t>
            </w:r>
          </w:p>
        </w:tc>
      </w:tr>
      <w:tr>
        <w:tc>
          <w:tcPr>
            <w:tcW w:type="dxa" w:w="1701"/>
          </w:tcPr>
          <w:p>
            <w:r>
              <w:rPr>
                <w:sz w:val="17"/>
              </w:rPr>
              <w:t>20</w:t>
            </w:r>
          </w:p>
        </w:tc>
        <w:tc>
          <w:tcPr>
            <w:tcW w:type="dxa" w:w="1701"/>
          </w:tcPr>
          <w:p>
            <w:r>
              <w:rPr>
                <w:sz w:val="17"/>
              </w:rPr>
              <w:t>dark</w:t>
            </w:r>
          </w:p>
        </w:tc>
        <w:tc>
          <w:tcPr>
            <w:tcW w:type="dxa" w:w="1701"/>
          </w:tcPr>
          <w:p>
            <w:r>
              <w:rPr>
                <w:sz w:val="17"/>
              </w:rPr>
              <w:t>/dɑːrk/</w:t>
            </w:r>
          </w:p>
        </w:tc>
        <w:tc>
          <w:tcPr>
            <w:tcW w:type="dxa" w:w="1701"/>
          </w:tcPr>
          <w:p>
            <w:r>
              <w:rPr>
                <w:sz w:val="17"/>
              </w:rPr>
              <w:t>adj.</w:t>
            </w:r>
          </w:p>
        </w:tc>
        <w:tc>
          <w:tcPr>
            <w:tcW w:type="dxa" w:w="1701"/>
          </w:tcPr>
          <w:p>
            <w:r>
              <w:rPr>
                <w:sz w:val="17"/>
              </w:rPr>
              <w:t>黑暗的</w:t>
            </w:r>
          </w:p>
        </w:tc>
        <w:tc>
          <w:tcPr>
            <w:tcW w:type="dxa" w:w="1701"/>
          </w:tcPr>
          <w:p>
            <w:r>
              <w:rPr>
                <w:sz w:val="17"/>
              </w:rPr>
              <w:t>We 该能赶到。</w:t>
            </w:r>
          </w:p>
        </w:tc>
      </w:tr>
      <w:tr>
        <w:tc>
          <w:tcPr>
            <w:tcW w:type="dxa" w:w="1701"/>
          </w:tcPr>
          <w:p>
            <w:r>
              <w:rPr>
                <w:sz w:val="17"/>
              </w:rPr>
              <w:t>21</w:t>
            </w:r>
          </w:p>
        </w:tc>
        <w:tc>
          <w:tcPr>
            <w:tcW w:type="dxa" w:w="1701"/>
          </w:tcPr>
          <w:p>
            <w:r>
              <w:rPr>
                <w:sz w:val="17"/>
              </w:rPr>
              <w:t>suffer</w:t>
            </w:r>
          </w:p>
        </w:tc>
        <w:tc>
          <w:tcPr>
            <w:tcW w:type="dxa" w:w="1701"/>
          </w:tcPr>
          <w:p>
            <w:r>
              <w:rPr>
                <w:sz w:val="17"/>
              </w:rPr>
              <w:t>/ˈsʌfər/</w:t>
            </w:r>
          </w:p>
        </w:tc>
        <w:tc>
          <w:tcPr>
            <w:tcW w:type="dxa" w:w="1701"/>
          </w:tcPr>
          <w:p>
            <w:r>
              <w:rPr>
                <w:sz w:val="17"/>
              </w:rPr>
              <w:t>v.</w:t>
            </w:r>
          </w:p>
        </w:tc>
        <w:tc>
          <w:tcPr>
            <w:tcW w:type="dxa" w:w="1701"/>
          </w:tcPr>
          <w:p>
            <w:r>
              <w:rPr>
                <w:sz w:val="17"/>
              </w:rPr>
              <w:t>遭受；忍受</w:t>
            </w:r>
          </w:p>
        </w:tc>
        <w:tc>
          <w:tcPr>
            <w:tcW w:type="dxa" w:w="1701"/>
          </w:tcPr>
          <w:p>
            <w:r>
              <w:rPr>
                <w:sz w:val="17"/>
              </w:rPr>
              <w:t>The company suffered huge losses. 公司出现巨 额亏损。</w:t>
            </w:r>
          </w:p>
        </w:tc>
      </w:tr>
      <w:tr>
        <w:tc>
          <w:tcPr>
            <w:tcW w:type="dxa" w:w="1701"/>
          </w:tcPr>
          <w:p>
            <w:r>
              <w:rPr>
                <w:sz w:val="17"/>
              </w:rPr>
              <w:t>22</w:t>
            </w:r>
          </w:p>
        </w:tc>
        <w:tc>
          <w:tcPr>
            <w:tcW w:type="dxa" w:w="1701"/>
          </w:tcPr>
          <w:p>
            <w:r>
              <w:rPr>
                <w:sz w:val="17"/>
              </w:rPr>
              <w:t>field</w:t>
            </w:r>
          </w:p>
        </w:tc>
        <w:tc>
          <w:tcPr>
            <w:tcW w:type="dxa" w:w="1701"/>
          </w:tcPr>
          <w:p>
            <w:r>
              <w:rPr>
                <w:sz w:val="17"/>
              </w:rPr>
              <w:t>/fiːld/</w:t>
            </w:r>
          </w:p>
        </w:tc>
        <w:tc>
          <w:tcPr>
            <w:tcW w:type="dxa" w:w="1701"/>
          </w:tcPr>
          <w:p>
            <w:r>
              <w:rPr>
                <w:sz w:val="17"/>
              </w:rPr>
              <w:t>n.</w:t>
            </w:r>
          </w:p>
        </w:tc>
        <w:tc>
          <w:tcPr>
            <w:tcW w:type="dxa" w:w="1701"/>
          </w:tcPr>
          <w:p>
            <w:r>
              <w:rPr>
                <w:sz w:val="17"/>
              </w:rPr>
              <w:t>领域；场地</w:t>
            </w:r>
          </w:p>
        </w:tc>
        <w:tc>
          <w:tcPr>
            <w:tcW w:type="dxa" w:w="1701"/>
          </w:tcPr>
          <w:p>
            <w:r>
              <w:rPr>
                <w:sz w:val="17"/>
              </w:rPr>
              <w:t>They are all expert in this field. 他们都是这个领 域的行家。</w:t>
            </w:r>
          </w:p>
        </w:tc>
      </w:tr>
      <w:tr>
        <w:tc>
          <w:tcPr>
            <w:tcW w:type="dxa" w:w="1701"/>
          </w:tcPr>
          <w:p>
            <w:r>
              <w:rPr>
                <w:sz w:val="17"/>
              </w:rPr>
              <w:t>23</w:t>
            </w:r>
          </w:p>
        </w:tc>
        <w:tc>
          <w:tcPr>
            <w:tcW w:type="dxa" w:w="1701"/>
          </w:tcPr>
          <w:p>
            <w:r>
              <w:rPr>
                <w:sz w:val="17"/>
              </w:rPr>
              <w:t>response</w:t>
            </w:r>
          </w:p>
        </w:tc>
        <w:tc>
          <w:tcPr>
            <w:tcW w:type="dxa" w:w="1701"/>
          </w:tcPr>
          <w:p>
            <w:r>
              <w:rPr>
                <w:sz w:val="17"/>
              </w:rPr>
              <w:t>/rɪˈspɑːns/</w:t>
            </w:r>
          </w:p>
        </w:tc>
        <w:tc>
          <w:tcPr>
            <w:tcW w:type="dxa" w:w="1701"/>
          </w:tcPr>
          <w:p>
            <w:r>
              <w:rPr>
                <w:sz w:val="17"/>
              </w:rPr>
              <w:t>n.</w:t>
            </w:r>
          </w:p>
        </w:tc>
        <w:tc>
          <w:tcPr>
            <w:tcW w:type="dxa" w:w="1701"/>
          </w:tcPr>
          <w:p>
            <w:r>
              <w:rPr>
                <w:sz w:val="17"/>
              </w:rPr>
              <w:t>响应；回答</w:t>
            </w:r>
          </w:p>
        </w:tc>
        <w:tc>
          <w:tcPr>
            <w:tcW w:type="dxa" w:w="1701"/>
          </w:tcPr>
          <w:p>
            <w:r>
              <w:rPr>
                <w:sz w:val="17"/>
              </w:rPr>
              <w:t>I knocked on the door but there was no response. 我敲了门，可是没有回应。</w:t>
            </w:r>
          </w:p>
        </w:tc>
      </w:tr>
      <w:tr>
        <w:tc>
          <w:tcPr>
            <w:tcW w:type="dxa" w:w="1701"/>
          </w:tcPr>
          <w:p>
            <w:r>
              <w:rPr>
                <w:sz w:val="17"/>
              </w:rPr>
              <w:t>24</w:t>
            </w:r>
          </w:p>
        </w:tc>
        <w:tc>
          <w:tcPr>
            <w:tcW w:type="dxa" w:w="1701"/>
          </w:tcPr>
          <w:p>
            <w:r>
              <w:rPr>
                <w:sz w:val="17"/>
              </w:rPr>
              <w:t>responsibility</w:t>
            </w:r>
          </w:p>
        </w:tc>
        <w:tc>
          <w:tcPr>
            <w:tcW w:type="dxa" w:w="1701"/>
          </w:tcPr>
          <w:p>
            <w:r>
              <w:rPr>
                <w:sz w:val="17"/>
              </w:rPr>
              <w:t>/rɪˌspɑːnsəˈbɪləti/</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25</w:t>
            </w:r>
          </w:p>
        </w:tc>
        <w:tc>
          <w:tcPr>
            <w:tcW w:type="dxa" w:w="1701"/>
          </w:tcPr>
          <w:p>
            <w:r>
              <w:rPr>
                <w:sz w:val="17"/>
              </w:rPr>
              <w:t>power</w:t>
            </w:r>
          </w:p>
        </w:tc>
        <w:tc>
          <w:tcPr>
            <w:tcW w:type="dxa" w:w="1701"/>
          </w:tcPr>
          <w:p>
            <w:r>
              <w:rPr>
                <w:sz w:val="17"/>
              </w:rPr>
              <w:t>/ˈpaʊər/</w:t>
            </w:r>
          </w:p>
        </w:tc>
        <w:tc>
          <w:tcPr>
            <w:tcW w:type="dxa" w:w="1701"/>
          </w:tcPr>
          <w:p>
            <w:r>
              <w:rPr>
                <w:sz w:val="17"/>
              </w:rPr>
              <w:t>n.</w:t>
            </w:r>
          </w:p>
        </w:tc>
        <w:tc>
          <w:tcPr>
            <w:tcW w:type="dxa" w:w="1701"/>
          </w:tcPr>
          <w:p>
            <w:r>
              <w:rPr>
                <w:sz w:val="17"/>
              </w:rPr>
              <w:t>力量；能量</w:t>
            </w:r>
          </w:p>
        </w:tc>
        <w:tc>
          <w:tcPr>
            <w:tcW w:type="dxa" w:w="1701"/>
          </w:tcPr>
          <w:p>
            <w:r>
              <w:rPr>
                <w:sz w:val="17"/>
              </w:rPr>
              <w:t>She knew the limits of her power.她知道自己的 权限。 | wind power 风能</w:t>
            </w:r>
          </w:p>
        </w:tc>
      </w:tr>
      <w:tr>
        <w:tc>
          <w:tcPr>
            <w:tcW w:type="dxa" w:w="1701"/>
          </w:tcPr>
          <w:p>
            <w:r>
              <w:rPr>
                <w:sz w:val="17"/>
              </w:rPr>
              <w:t>26</w:t>
            </w:r>
          </w:p>
        </w:tc>
        <w:tc>
          <w:tcPr>
            <w:tcW w:type="dxa" w:w="1701"/>
          </w:tcPr>
          <w:p>
            <w:r>
              <w:rPr>
                <w:sz w:val="17"/>
              </w:rPr>
              <w:t>force</w:t>
            </w:r>
          </w:p>
        </w:tc>
        <w:tc>
          <w:tcPr>
            <w:tcW w:type="dxa" w:w="1701"/>
          </w:tcPr>
          <w:p>
            <w:r>
              <w:rPr>
                <w:sz w:val="17"/>
              </w:rPr>
              <w:t>/fɔːrs/</w:t>
            </w:r>
          </w:p>
        </w:tc>
        <w:tc>
          <w:tcPr>
            <w:tcW w:type="dxa" w:w="1701"/>
          </w:tcPr>
          <w:p>
            <w:r>
              <w:rPr>
                <w:sz w:val="17"/>
              </w:rPr>
              <w:t>n.</w:t>
            </w:r>
          </w:p>
        </w:tc>
        <w:tc>
          <w:tcPr>
            <w:tcW w:type="dxa" w:w="1701"/>
          </w:tcPr>
          <w:p>
            <w:r>
              <w:rPr>
                <w:sz w:val="17"/>
              </w:rPr>
              <w:t>力量</w:t>
            </w:r>
          </w:p>
        </w:tc>
        <w:tc>
          <w:tcPr>
            <w:tcW w:type="dxa" w:w="1701"/>
          </w:tcPr>
          <w:p>
            <w:r>
              <w:rPr>
                <w:sz w:val="17"/>
              </w:rPr>
              <w:t>He didn't force me—I wanted to go.他没有逼迫 我——是我想去的。</w:t>
            </w:r>
          </w:p>
        </w:tc>
      </w:tr>
      <w:tr>
        <w:tc>
          <w:tcPr>
            <w:tcW w:type="dxa" w:w="1701"/>
          </w:tcPr>
          <w:p>
            <w:r>
              <w:rPr>
                <w:sz w:val="17"/>
              </w:rPr>
              <w:t>27</w:t>
            </w:r>
          </w:p>
        </w:tc>
        <w:tc>
          <w:tcPr>
            <w:tcW w:type="dxa" w:w="1701"/>
          </w:tcPr>
          <w:p>
            <w:r>
              <w:rPr>
                <w:sz w:val="17"/>
              </w:rPr>
              <w:t>exercise</w:t>
            </w:r>
          </w:p>
        </w:tc>
        <w:tc>
          <w:tcPr>
            <w:tcW w:type="dxa" w:w="1701"/>
          </w:tcPr>
          <w:p>
            <w:r>
              <w:rPr>
                <w:sz w:val="17"/>
              </w:rPr>
              <w:t>/ˈeksərsaɪz/</w:t>
            </w:r>
          </w:p>
        </w:tc>
        <w:tc>
          <w:tcPr>
            <w:tcW w:type="dxa" w:w="1701"/>
          </w:tcPr>
          <w:p>
            <w:r>
              <w:rPr>
                <w:sz w:val="17"/>
              </w:rPr>
              <w:t>n.</w:t>
            </w:r>
          </w:p>
        </w:tc>
        <w:tc>
          <w:tcPr>
            <w:tcW w:type="dxa" w:w="1701"/>
          </w:tcPr>
          <w:p>
            <w:r>
              <w:rPr>
                <w:sz w:val="17"/>
              </w:rPr>
              <w:t>锻炼；练习</w:t>
            </w:r>
          </w:p>
        </w:tc>
        <w:tc>
          <w:tcPr>
            <w:tcW w:type="dxa" w:w="1701"/>
          </w:tcPr>
          <w:p>
            <w:r>
              <w:rPr>
                <w:sz w:val="17"/>
              </w:rPr>
              <w:t>The mind needs exercise as well as the body.大脑 同身体一样需要锻炼。</w:t>
            </w:r>
          </w:p>
        </w:tc>
      </w:tr>
      <w:tr>
        <w:tc>
          <w:tcPr>
            <w:tcW w:type="dxa" w:w="1701"/>
          </w:tcPr>
          <w:p>
            <w:r>
              <w:rPr>
                <w:sz w:val="17"/>
              </w:rPr>
              <w:t>28</w:t>
            </w:r>
          </w:p>
        </w:tc>
        <w:tc>
          <w:tcPr>
            <w:tcW w:type="dxa" w:w="1701"/>
          </w:tcPr>
          <w:p>
            <w:r>
              <w:rPr>
                <w:sz w:val="17"/>
              </w:rPr>
              <w:t>practice</w:t>
            </w:r>
          </w:p>
        </w:tc>
        <w:tc>
          <w:tcPr>
            <w:tcW w:type="dxa" w:w="1701"/>
          </w:tcPr>
          <w:p>
            <w:r>
              <w:rPr>
                <w:sz w:val="17"/>
              </w:rPr>
              <w:t>/ˈpræktɪs/</w:t>
            </w:r>
          </w:p>
        </w:tc>
        <w:tc>
          <w:tcPr>
            <w:tcW w:type="dxa" w:w="1701"/>
          </w:tcPr>
          <w:p>
            <w:r>
              <w:rPr>
                <w:sz w:val="17"/>
              </w:rPr>
              <w:t>n.</w:t>
            </w:r>
          </w:p>
        </w:tc>
        <w:tc>
          <w:tcPr>
            <w:tcW w:type="dxa" w:w="1701"/>
          </w:tcPr>
          <w:p>
            <w:r>
              <w:rPr>
                <w:sz w:val="17"/>
              </w:rPr>
              <w:t>实践；练习</w:t>
            </w:r>
          </w:p>
        </w:tc>
        <w:tc>
          <w:tcPr>
            <w:tcW w:type="dxa" w:w="1701"/>
          </w:tcPr>
          <w:p>
            <w:r>
              <w:rPr>
                <w:sz w:val="17"/>
              </w:rPr>
              <w:t>The next step is to put the theory into practice. 一阶段要把理论付诸实践。</w:t>
            </w:r>
          </w:p>
        </w:tc>
      </w:tr>
      <w:tr>
        <w:tc>
          <w:tcPr>
            <w:tcW w:type="dxa" w:w="1701"/>
          </w:tcPr>
          <w:p>
            <w:r>
              <w:rPr>
                <w:sz w:val="17"/>
              </w:rPr>
              <w:t>29</w:t>
            </w:r>
          </w:p>
        </w:tc>
        <w:tc>
          <w:tcPr>
            <w:tcW w:type="dxa" w:w="1701"/>
          </w:tcPr>
          <w:p>
            <w:r>
              <w:rPr>
                <w:sz w:val="17"/>
              </w:rPr>
              <w:t>function</w:t>
            </w:r>
          </w:p>
        </w:tc>
        <w:tc>
          <w:tcPr>
            <w:tcW w:type="dxa" w:w="1701"/>
          </w:tcPr>
          <w:p>
            <w:r>
              <w:rPr>
                <w:sz w:val="17"/>
              </w:rPr>
              <w:t>/ˈfʌŋkʃn/</w:t>
            </w:r>
          </w:p>
        </w:tc>
        <w:tc>
          <w:tcPr>
            <w:tcW w:type="dxa" w:w="1701"/>
          </w:tcPr>
          <w:p>
            <w:r>
              <w:rPr>
                <w:sz w:val="17"/>
              </w:rPr>
              <w:t>n.</w:t>
            </w:r>
          </w:p>
        </w:tc>
        <w:tc>
          <w:tcPr>
            <w:tcW w:type="dxa" w:w="1701"/>
          </w:tcPr>
          <w:p>
            <w:r>
              <w:rPr>
                <w:sz w:val="17"/>
              </w:rPr>
              <w:t>功能</w:t>
            </w:r>
          </w:p>
        </w:tc>
        <w:tc>
          <w:tcPr>
            <w:tcW w:type="dxa" w:w="1701"/>
          </w:tcPr>
          <w:p>
            <w:r>
              <w:rPr>
                <w:sz w:val="17"/>
              </w:rPr>
              <w:t>The function of the ear is to listen.耳的功能是听。</w:t>
            </w:r>
          </w:p>
        </w:tc>
      </w:tr>
      <w:tr>
        <w:tc>
          <w:tcPr>
            <w:tcW w:type="dxa" w:w="1701"/>
          </w:tcPr>
          <w:p>
            <w:r>
              <w:rPr>
                <w:sz w:val="17"/>
              </w:rPr>
              <w:t>30</w:t>
            </w:r>
          </w:p>
        </w:tc>
        <w:tc>
          <w:tcPr>
            <w:tcW w:type="dxa" w:w="1701"/>
          </w:tcPr>
          <w:p>
            <w:r>
              <w:rPr>
                <w:sz w:val="17"/>
              </w:rPr>
              <w:t>extend</w:t>
            </w:r>
          </w:p>
        </w:tc>
        <w:tc>
          <w:tcPr>
            <w:tcW w:type="dxa" w:w="1701"/>
          </w:tcPr>
          <w:p>
            <w:r>
              <w:rPr>
                <w:sz w:val="17"/>
              </w:rPr>
              <w:t>/ɪkˈstend/</w:t>
            </w:r>
          </w:p>
        </w:tc>
        <w:tc>
          <w:tcPr>
            <w:tcW w:type="dxa" w:w="1701"/>
          </w:tcPr>
          <w:p>
            <w:r>
              <w:rPr>
                <w:sz w:val="17"/>
              </w:rPr>
              <w:t>v.</w:t>
            </w:r>
          </w:p>
        </w:tc>
        <w:tc>
          <w:tcPr>
            <w:tcW w:type="dxa" w:w="1701"/>
          </w:tcPr>
          <w:p>
            <w:r>
              <w:rPr>
                <w:sz w:val="17"/>
              </w:rPr>
              <w:t>延长；给予</w:t>
            </w:r>
          </w:p>
        </w:tc>
        <w:tc>
          <w:tcPr>
            <w:tcW w:type="dxa" w:w="1701"/>
          </w:tcPr>
          <w:p>
            <w:r>
              <w:rPr>
                <w:sz w:val="17"/>
              </w:rPr>
              <w:t>The company plans to extend its operations</w:t>
            </w:r>
          </w:p>
        </w:tc>
      </w:tr>
      <w:tr>
        <w:tc>
          <w:tcPr>
            <w:tcW w:type="dxa" w:w="1701"/>
          </w:tcPr>
          <w:p>
            <w:r>
              <w:rPr>
                <w:sz w:val="17"/>
              </w:rPr>
              <w:t>31</w:t>
            </w:r>
          </w:p>
        </w:tc>
        <w:tc>
          <w:tcPr>
            <w:tcW w:type="dxa" w:w="1701"/>
          </w:tcPr>
          <w:p>
            <w:r>
              <w:rPr>
                <w:sz w:val="17"/>
              </w:rPr>
              <w:t>maintain</w:t>
            </w:r>
          </w:p>
        </w:tc>
        <w:tc>
          <w:tcPr>
            <w:tcW w:type="dxa" w:w="1701"/>
          </w:tcPr>
          <w:p>
            <w:r>
              <w:rPr>
                <w:sz w:val="17"/>
              </w:rPr>
              <w:t>/meɪnˈteɪn/</w:t>
            </w:r>
          </w:p>
        </w:tc>
        <w:tc>
          <w:tcPr>
            <w:tcW w:type="dxa" w:w="1701"/>
          </w:tcPr>
          <w:p>
            <w:r>
              <w:rPr>
                <w:sz w:val="17"/>
              </w:rPr>
              <w:t>v.</w:t>
            </w:r>
          </w:p>
        </w:tc>
        <w:tc>
          <w:tcPr>
            <w:tcW w:type="dxa" w:w="1701"/>
          </w:tcPr>
          <w:p>
            <w:r>
              <w:rPr>
                <w:sz w:val="17"/>
              </w:rPr>
              <w:t>维持；维修 own e.g. The two countries have always maintained close relations. 这两个国家一直保持着密切关系。</w:t>
            </w:r>
          </w:p>
        </w:tc>
        <w:tc>
          <w:tcPr>
            <w:tcW w:type="dxa" w:w="1701"/>
          </w:tcPr>
          <w:p>
            <w:r>
              <w:rPr>
                <w:sz w:val="17"/>
              </w:rPr>
            </w:r>
          </w:p>
        </w:tc>
      </w:tr>
      <w:tr>
        <w:tc>
          <w:tcPr>
            <w:tcW w:type="dxa" w:w="1701"/>
          </w:tcPr>
          <w:p>
            <w:r>
              <w:rPr>
                <w:sz w:val="17"/>
              </w:rPr>
              <w:t>32</w:t>
            </w:r>
          </w:p>
        </w:tc>
        <w:tc>
          <w:tcPr>
            <w:tcW w:type="dxa" w:w="1701"/>
          </w:tcPr>
          <w:p>
            <w:r>
              <w:rPr>
                <w:sz w:val="17"/>
              </w:rPr>
              <w:t>contain</w:t>
            </w:r>
          </w:p>
        </w:tc>
        <w:tc>
          <w:tcPr>
            <w:tcW w:type="dxa" w:w="1701"/>
          </w:tcPr>
          <w:p>
            <w:r>
              <w:rPr>
                <w:sz w:val="17"/>
              </w:rPr>
              <w:t>/kənˈteɪn/</w:t>
            </w:r>
          </w:p>
        </w:tc>
        <w:tc>
          <w:tcPr>
            <w:tcW w:type="dxa" w:w="1701"/>
          </w:tcPr>
          <w:p>
            <w:r>
              <w:rPr>
                <w:sz w:val="17"/>
              </w:rPr>
              <w:t>v.</w:t>
            </w:r>
          </w:p>
        </w:tc>
        <w:tc>
          <w:tcPr>
            <w:tcW w:type="dxa" w:w="1701"/>
          </w:tcPr>
          <w:p>
            <w:r>
              <w:rPr>
                <w:sz w:val="17"/>
              </w:rPr>
              <w:t>包含</w:t>
            </w:r>
          </w:p>
        </w:tc>
        <w:tc>
          <w:tcPr>
            <w:tcW w:type="dxa" w:w="1701"/>
          </w:tcPr>
          <w:p>
            <w:r>
              <w:rPr>
                <w:sz w:val="17"/>
              </w:rPr>
              <w:t>It contains a large amount of personal data. 它包 含大量私人信息。</w:t>
            </w:r>
          </w:p>
        </w:tc>
      </w:tr>
      <w:tr>
        <w:tc>
          <w:tcPr>
            <w:tcW w:type="dxa" w:w="1701"/>
          </w:tcPr>
          <w:p>
            <w:r>
              <w:rPr>
                <w:sz w:val="17"/>
              </w:rPr>
              <w:t>33</w:t>
            </w:r>
          </w:p>
        </w:tc>
        <w:tc>
          <w:tcPr>
            <w:tcW w:type="dxa" w:w="1701"/>
          </w:tcPr>
          <w:p>
            <w:r>
              <w:rPr>
                <w:sz w:val="17"/>
              </w:rPr>
              <w:t>associate</w:t>
            </w:r>
          </w:p>
        </w:tc>
        <w:tc>
          <w:tcPr>
            <w:tcW w:type="dxa" w:w="1701"/>
          </w:tcPr>
          <w:p>
            <w:r>
              <w:rPr>
                <w:sz w:val="17"/>
              </w:rPr>
              <w:t>/əˈsoʊsieɪt/</w:t>
            </w:r>
          </w:p>
        </w:tc>
        <w:tc>
          <w:tcPr>
            <w:tcW w:type="dxa" w:w="1701"/>
          </w:tcPr>
          <w:p>
            <w:r>
              <w:rPr>
                <w:sz w:val="17"/>
              </w:rPr>
              <w:t>v.</w:t>
            </w:r>
          </w:p>
        </w:tc>
        <w:tc>
          <w:tcPr>
            <w:tcW w:type="dxa" w:w="1701"/>
          </w:tcPr>
          <w:p>
            <w:r>
              <w:rPr>
                <w:sz w:val="17"/>
              </w:rPr>
              <w:t>与……有联系</w:t>
            </w:r>
          </w:p>
        </w:tc>
        <w:tc>
          <w:tcPr>
            <w:tcW w:type="dxa" w:w="1701"/>
          </w:tcPr>
          <w:p>
            <w:r>
              <w:rPr>
                <w:sz w:val="17"/>
              </w:rPr>
              <w:t>We associate with all sorts of people.我们同各种 各样的人有交往。</w:t>
            </w:r>
          </w:p>
        </w:tc>
      </w:tr>
      <w:tr>
        <w:tc>
          <w:tcPr>
            <w:tcW w:type="dxa" w:w="1701"/>
          </w:tcPr>
          <w:p>
            <w:r>
              <w:rPr>
                <w:sz w:val="17"/>
              </w:rPr>
              <w:t>34</w:t>
            </w:r>
          </w:p>
        </w:tc>
        <w:tc>
          <w:tcPr>
            <w:tcW w:type="dxa" w:w="1701"/>
          </w:tcPr>
          <w:p>
            <w:r>
              <w:rPr>
                <w:sz w:val="17"/>
              </w:rPr>
              <w:t>generation</w:t>
            </w:r>
          </w:p>
        </w:tc>
        <w:tc>
          <w:tcPr>
            <w:tcW w:type="dxa" w:w="1701"/>
          </w:tcPr>
          <w:p>
            <w:r>
              <w:rPr>
                <w:sz w:val="17"/>
              </w:rPr>
              <w:t>/ˌdʒenəˈreɪʃn/</w:t>
            </w:r>
          </w:p>
        </w:tc>
        <w:tc>
          <w:tcPr>
            <w:tcW w:type="dxa" w:w="1701"/>
          </w:tcPr>
          <w:p>
            <w:r>
              <w:rPr>
                <w:sz w:val="17"/>
              </w:rPr>
              <w:t>n.</w:t>
            </w:r>
          </w:p>
        </w:tc>
        <w:tc>
          <w:tcPr>
            <w:tcW w:type="dxa" w:w="1701"/>
          </w:tcPr>
          <w:p>
            <w:r>
              <w:rPr>
                <w:sz w:val="17"/>
              </w:rPr>
              <w:t>一代；产生</w:t>
            </w:r>
          </w:p>
        </w:tc>
        <w:tc>
          <w:tcPr>
            <w:tcW w:type="dxa" w:w="1701"/>
          </w:tcPr>
          <w:p>
            <w:r>
              <w:rPr>
                <w:sz w:val="17"/>
              </w:rPr>
              <w:t>My family have lived in this house for generations . 我家祖祖辈辈都住在这房子里。</w:t>
            </w:r>
          </w:p>
        </w:tc>
      </w:tr>
      <w:tr>
        <w:tc>
          <w:tcPr>
            <w:tcW w:type="dxa" w:w="1701"/>
          </w:tcPr>
          <w:p>
            <w:r>
              <w:rPr>
                <w:sz w:val="17"/>
              </w:rPr>
              <w:t>35</w:t>
            </w:r>
          </w:p>
        </w:tc>
        <w:tc>
          <w:tcPr>
            <w:tcW w:type="dxa" w:w="1701"/>
          </w:tcPr>
          <w:p>
            <w:r>
              <w:rPr>
                <w:sz w:val="17"/>
              </w:rPr>
              <w:t>nature</w:t>
            </w:r>
          </w:p>
        </w:tc>
        <w:tc>
          <w:tcPr>
            <w:tcW w:type="dxa" w:w="1701"/>
          </w:tcPr>
          <w:p>
            <w:r>
              <w:rPr>
                <w:sz w:val="17"/>
              </w:rPr>
              <w:t>/ˈneɪtʃər/</w:t>
            </w:r>
          </w:p>
        </w:tc>
        <w:tc>
          <w:tcPr>
            <w:tcW w:type="dxa" w:w="1701"/>
          </w:tcPr>
          <w:p>
            <w:r>
              <w:rPr>
                <w:sz w:val="17"/>
              </w:rPr>
              <w:t>n.</w:t>
            </w:r>
          </w:p>
        </w:tc>
        <w:tc>
          <w:tcPr>
            <w:tcW w:type="dxa" w:w="1701"/>
          </w:tcPr>
          <w:p>
            <w:r>
              <w:rPr>
                <w:sz w:val="17"/>
              </w:rPr>
              <w:t>自然；本性</w:t>
            </w:r>
          </w:p>
        </w:tc>
        <w:tc>
          <w:tcPr>
            <w:tcW w:type="dxa" w:w="1701"/>
          </w:tcPr>
          <w:p>
            <w:r>
              <w:rPr>
                <w:sz w:val="17"/>
              </w:rPr>
              <w:t>The 大自然最让人惊叹的地方在于它的多样性。</w:t>
            </w:r>
          </w:p>
        </w:tc>
      </w:tr>
      <w:tr>
        <w:tc>
          <w:tcPr>
            <w:tcW w:type="dxa" w:w="1701"/>
          </w:tcPr>
          <w:p>
            <w:r>
              <w:rPr>
                <w:sz w:val="17"/>
              </w:rPr>
              <w:t>36</w:t>
            </w:r>
          </w:p>
        </w:tc>
        <w:tc>
          <w:tcPr>
            <w:tcW w:type="dxa" w:w="1701"/>
          </w:tcPr>
          <w:p>
            <w:r>
              <w:rPr>
                <w:sz w:val="17"/>
              </w:rPr>
              <w:t>natural</w:t>
            </w:r>
          </w:p>
        </w:tc>
        <w:tc>
          <w:tcPr>
            <w:tcW w:type="dxa" w:w="1701"/>
          </w:tcPr>
          <w:p>
            <w:r>
              <w:rPr>
                <w:sz w:val="17"/>
              </w:rPr>
              <w:t>/ˈnætʃrəl/</w:t>
            </w:r>
          </w:p>
        </w:tc>
        <w:tc>
          <w:tcPr>
            <w:tcW w:type="dxa" w:w="1701"/>
          </w:tcPr>
          <w:p>
            <w:r>
              <w:rPr>
                <w:sz w:val="17"/>
              </w:rPr>
              <w:t>adj.</w:t>
            </w:r>
          </w:p>
        </w:tc>
        <w:tc>
          <w:tcPr>
            <w:tcW w:type="dxa" w:w="1701"/>
          </w:tcPr>
          <w:p>
            <w:r>
              <w:rPr>
                <w:sz w:val="17"/>
              </w:rPr>
              <w:t>自然的；天然的 下 e.g. a country's natural resources 一个国家的自然 资源</w:t>
            </w:r>
          </w:p>
        </w:tc>
        <w:tc>
          <w:tcPr>
            <w:tcW w:type="dxa" w:w="1701"/>
          </w:tcPr>
          <w:p>
            <w:r>
              <w:rPr>
                <w:sz w:val="17"/>
              </w:rPr>
              <w:t>He was not a natural leader. 他并非天生的领袖。</w:t>
            </w:r>
          </w:p>
        </w:tc>
      </w:tr>
      <w:tr>
        <w:tc>
          <w:tcPr>
            <w:tcW w:type="dxa" w:w="1701"/>
          </w:tcPr>
          <w:p>
            <w:r>
              <w:rPr>
                <w:sz w:val="17"/>
              </w:rPr>
              <w:t>37</w:t>
            </w:r>
          </w:p>
        </w:tc>
        <w:tc>
          <w:tcPr>
            <w:tcW w:type="dxa" w:w="1701"/>
          </w:tcPr>
          <w:p>
            <w:r>
              <w:rPr>
                <w:sz w:val="17"/>
              </w:rPr>
              <w:t>favorable</w:t>
            </w:r>
          </w:p>
        </w:tc>
        <w:tc>
          <w:tcPr>
            <w:tcW w:type="dxa" w:w="1701"/>
          </w:tcPr>
          <w:p>
            <w:r>
              <w:rPr>
                <w:sz w:val="17"/>
              </w:rPr>
              <w:t>/ˈfeɪvərəbl/</w:t>
            </w:r>
          </w:p>
        </w:tc>
        <w:tc>
          <w:tcPr>
            <w:tcW w:type="dxa" w:w="1701"/>
          </w:tcPr>
          <w:p>
            <w:r>
              <w:rPr>
                <w:sz w:val="17"/>
              </w:rPr>
              <w:t>adj.</w:t>
            </w:r>
          </w:p>
        </w:tc>
        <w:tc>
          <w:tcPr>
            <w:tcW w:type="dxa" w:w="1701"/>
          </w:tcPr>
          <w:p>
            <w:r>
              <w:rPr>
                <w:sz w:val="17"/>
              </w:rPr>
              <w:t>有利的；赞成的</w:t>
            </w:r>
          </w:p>
        </w:tc>
        <w:tc>
          <w:tcPr>
            <w:tcW w:type="dxa" w:w="1701"/>
          </w:tcPr>
          <w:p>
            <w:r>
              <w:rPr>
                <w:sz w:val="17"/>
              </w:rPr>
              <w:t>The book received favorable reviews. 这本书好 评如潮。</w:t>
            </w:r>
          </w:p>
        </w:tc>
      </w:tr>
      <w:tr>
        <w:tc>
          <w:tcPr>
            <w:tcW w:type="dxa" w:w="1701"/>
          </w:tcPr>
          <w:p>
            <w:r>
              <w:rPr>
                <w:sz w:val="17"/>
              </w:rPr>
              <w:t>38</w:t>
            </w:r>
          </w:p>
        </w:tc>
        <w:tc>
          <w:tcPr>
            <w:tcW w:type="dxa" w:w="1701"/>
          </w:tcPr>
          <w:p>
            <w:r>
              <w:rPr>
                <w:sz w:val="17"/>
              </w:rPr>
              <w:t>professional</w:t>
            </w:r>
          </w:p>
        </w:tc>
        <w:tc>
          <w:tcPr>
            <w:tcW w:type="dxa" w:w="1701"/>
          </w:tcPr>
          <w:p>
            <w:r>
              <w:rPr>
                <w:sz w:val="17"/>
              </w:rPr>
              <w:t>/prəˈfeʃənl/</w:t>
            </w:r>
          </w:p>
        </w:tc>
        <w:tc>
          <w:tcPr>
            <w:tcW w:type="dxa" w:w="1701"/>
          </w:tcPr>
          <w:p>
            <w:r>
              <w:rPr>
                <w:sz w:val="17"/>
              </w:rPr>
              <w:t>n.</w:t>
            </w:r>
          </w:p>
        </w:tc>
        <w:tc>
          <w:tcPr>
            <w:tcW w:type="dxa" w:w="1701"/>
          </w:tcPr>
          <w:p>
            <w:r>
              <w:rPr>
                <w:sz w:val="17"/>
              </w:rPr>
              <w:t>专业人员</w:t>
            </w:r>
          </w:p>
        </w:tc>
        <w:tc>
          <w:tcPr>
            <w:tcW w:type="dxa" w:w="1701"/>
          </w:tcPr>
          <w:p>
            <w:r>
              <w:rPr>
                <w:sz w:val="17"/>
              </w:rPr>
              <w:t>You need to seek professional advice .你需要进行</w:t>
            </w:r>
          </w:p>
        </w:tc>
      </w:tr>
      <w:tr>
        <w:tc>
          <w:tcPr>
            <w:tcW w:type="dxa" w:w="1701"/>
          </w:tcPr>
          <w:p>
            <w:r>
              <w:rPr>
                <w:sz w:val="17"/>
              </w:rPr>
              <w:t>39</w:t>
            </w:r>
          </w:p>
        </w:tc>
        <w:tc>
          <w:tcPr>
            <w:tcW w:type="dxa" w:w="1701"/>
          </w:tcPr>
          <w:p>
            <w:r>
              <w:rPr>
                <w:sz w:val="17"/>
              </w:rPr>
              <w:t>knowledge</w:t>
            </w:r>
          </w:p>
        </w:tc>
        <w:tc>
          <w:tcPr>
            <w:tcW w:type="dxa" w:w="1701"/>
          </w:tcPr>
          <w:p>
            <w:r>
              <w:rPr>
                <w:sz w:val="17"/>
              </w:rPr>
              <w:t>/ˈnɑːlɪdʒ/</w:t>
            </w:r>
          </w:p>
        </w:tc>
        <w:tc>
          <w:tcPr>
            <w:tcW w:type="dxa" w:w="1701"/>
          </w:tcPr>
          <w:p>
            <w:r>
              <w:rPr>
                <w:sz w:val="17"/>
              </w:rPr>
              <w:t>n.</w:t>
            </w:r>
          </w:p>
        </w:tc>
        <w:tc>
          <w:tcPr>
            <w:tcW w:type="dxa" w:w="1701"/>
          </w:tcPr>
          <w:p>
            <w:r>
              <w:rPr>
                <w:sz w:val="17"/>
              </w:rPr>
              <w:t>知识</w:t>
            </w:r>
          </w:p>
        </w:tc>
        <w:tc>
          <w:tcPr>
            <w:tcW w:type="dxa" w:w="1701"/>
          </w:tcPr>
          <w:p>
            <w:r>
              <w:rPr>
                <w:sz w:val="17"/>
              </w:rPr>
              <w:t>He has a wide knowledge of painting and music. 他在绘画和音乐方面知识渊博。 64&lt;&lt; 零基础词汇讲义Level 1</w:t>
            </w:r>
          </w:p>
        </w:tc>
      </w:tr>
      <w:tr>
        <w:tc>
          <w:tcPr>
            <w:tcW w:type="dxa" w:w="1701"/>
          </w:tcPr>
          <w:p>
            <w:r>
              <w:rPr>
                <w:sz w:val="17"/>
              </w:rPr>
              <w:t>40</w:t>
            </w:r>
          </w:p>
        </w:tc>
        <w:tc>
          <w:tcPr>
            <w:tcW w:type="dxa" w:w="1701"/>
          </w:tcPr>
          <w:p>
            <w:r>
              <w:rPr>
                <w:sz w:val="17"/>
              </w:rPr>
              <w:t>material</w:t>
            </w:r>
          </w:p>
        </w:tc>
        <w:tc>
          <w:tcPr>
            <w:tcW w:type="dxa" w:w="1701"/>
          </w:tcPr>
          <w:p>
            <w:r>
              <w:rPr>
                <w:sz w:val="17"/>
              </w:rPr>
              <w:t>/məˈtɪriəl/</w:t>
            </w:r>
          </w:p>
        </w:tc>
        <w:tc>
          <w:tcPr>
            <w:tcW w:type="dxa" w:w="1701"/>
          </w:tcPr>
          <w:p>
            <w:r>
              <w:rPr>
                <w:sz w:val="17"/>
              </w:rPr>
              <w:t>n.</w:t>
            </w:r>
          </w:p>
        </w:tc>
        <w:tc>
          <w:tcPr>
            <w:tcW w:type="dxa" w:w="1701"/>
          </w:tcPr>
          <w:p>
            <w:r>
              <w:rPr>
                <w:sz w:val="17"/>
              </w:rPr>
              <w:t>材料</w:t>
            </w:r>
          </w:p>
        </w:tc>
        <w:tc>
          <w:tcPr>
            <w:tcW w:type="dxa" w:w="1701"/>
          </w:tcPr>
          <w:p>
            <w:r>
              <w:rPr>
                <w:sz w:val="17"/>
              </w:rPr>
              <w:t>She is collecting material for her novel. 她在为其 小说收集素材。</w:t>
            </w:r>
          </w:p>
        </w:tc>
      </w:tr>
    </w:tbl>
    <w:p/>
    <w:p>
      <w:pPr>
        <w:pStyle w:val="Heading2"/>
      </w:pPr>
      <w:r>
        <w:t>Day 18（36词）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2</w:t>
            </w:r>
          </w:p>
        </w:tc>
        <w:tc>
          <w:tcPr>
            <w:tcW w:type="dxa" w:w="1701"/>
          </w:tcPr>
          <w:p>
            <w:r>
              <w:rPr>
                <w:sz w:val="17"/>
              </w:rPr>
              <w:t>list</w:t>
            </w:r>
          </w:p>
        </w:tc>
        <w:tc>
          <w:tcPr>
            <w:tcW w:type="dxa" w:w="1701"/>
          </w:tcPr>
          <w:p>
            <w:r>
              <w:rPr>
                <w:sz w:val="17"/>
              </w:rPr>
              <w:t>/lɪst/</w:t>
            </w:r>
          </w:p>
        </w:tc>
        <w:tc>
          <w:tcPr>
            <w:tcW w:type="dxa" w:w="1701"/>
          </w:tcPr>
          <w:p>
            <w:r>
              <w:rPr>
                <w:sz w:val="17"/>
              </w:rPr>
              <w:t>n.</w:t>
            </w:r>
          </w:p>
        </w:tc>
        <w:tc>
          <w:tcPr>
            <w:tcW w:type="dxa" w:w="1701"/>
          </w:tcPr>
          <w:p>
            <w:r>
              <w:rPr>
                <w:sz w:val="17"/>
              </w:rPr>
              <w:t>列表，清单</w:t>
            </w:r>
          </w:p>
        </w:tc>
        <w:tc>
          <w:tcPr>
            <w:tcW w:type="dxa" w:w="1701"/>
          </w:tcPr>
          <w:p>
            <w:r>
              <w:rPr>
                <w:sz w:val="17"/>
              </w:rPr>
              <w:t>to make a list of things to do 把要做的事列成清单</w:t>
            </w:r>
          </w:p>
        </w:tc>
      </w:tr>
      <w:tr>
        <w:tc>
          <w:tcPr>
            <w:tcW w:type="dxa" w:w="1701"/>
          </w:tcPr>
          <w:p>
            <w:r>
              <w:rPr>
                <w:sz w:val="17"/>
              </w:rPr>
              <w:t>3</w:t>
            </w:r>
          </w:p>
        </w:tc>
        <w:tc>
          <w:tcPr>
            <w:tcW w:type="dxa" w:w="1701"/>
          </w:tcPr>
          <w:p>
            <w:r>
              <w:rPr>
                <w:sz w:val="17"/>
              </w:rPr>
              <w:t>news</w:t>
            </w:r>
          </w:p>
        </w:tc>
        <w:tc>
          <w:tcPr>
            <w:tcW w:type="dxa" w:w="1701"/>
          </w:tcPr>
          <w:p>
            <w:r>
              <w:rPr>
                <w:sz w:val="17"/>
              </w:rPr>
              <w:t>/njuːz/</w:t>
            </w:r>
          </w:p>
        </w:tc>
        <w:tc>
          <w:tcPr>
            <w:tcW w:type="dxa" w:w="1701"/>
          </w:tcPr>
          <w:p>
            <w:r>
              <w:rPr>
                <w:sz w:val="17"/>
              </w:rPr>
              <w:t>n.</w:t>
            </w:r>
          </w:p>
        </w:tc>
        <w:tc>
          <w:tcPr>
            <w:tcW w:type="dxa" w:w="1701"/>
          </w:tcPr>
          <w:p>
            <w:r>
              <w:rPr>
                <w:sz w:val="17"/>
              </w:rPr>
              <w:t>新闻，消息</w:t>
            </w:r>
          </w:p>
        </w:tc>
        <w:tc>
          <w:tcPr>
            <w:tcW w:type="dxa" w:w="1701"/>
          </w:tcPr>
          <w:p>
            <w:r>
              <w:rPr>
                <w:sz w:val="17"/>
              </w:rPr>
              <w:t>What's the latest news?有什么最新消息吗？</w:t>
            </w:r>
          </w:p>
        </w:tc>
      </w:tr>
      <w:tr>
        <w:tc>
          <w:tcPr>
            <w:tcW w:type="dxa" w:w="1701"/>
          </w:tcPr>
          <w:p>
            <w:r>
              <w:rPr>
                <w:sz w:val="17"/>
              </w:rPr>
              <w:t>4</w:t>
            </w:r>
          </w:p>
        </w:tc>
        <w:tc>
          <w:tcPr>
            <w:tcW w:type="dxa" w:w="1701"/>
          </w:tcPr>
          <w:p>
            <w:r>
              <w:rPr>
                <w:sz w:val="17"/>
              </w:rPr>
              <w:t>newspaper</w:t>
            </w:r>
          </w:p>
        </w:tc>
        <w:tc>
          <w:tcPr>
            <w:tcW w:type="dxa" w:w="1701"/>
          </w:tcPr>
          <w:p>
            <w:r>
              <w:rPr>
                <w:sz w:val="17"/>
              </w:rPr>
              <w:t>/ˈnjuːzpeɪpər/</w:t>
            </w:r>
          </w:p>
        </w:tc>
        <w:tc>
          <w:tcPr>
            <w:tcW w:type="dxa" w:w="1701"/>
          </w:tcPr>
          <w:p>
            <w:r>
              <w:rPr>
                <w:sz w:val="17"/>
              </w:rPr>
              <w:t>n.</w:t>
            </w:r>
          </w:p>
        </w:tc>
        <w:tc>
          <w:tcPr>
            <w:tcW w:type="dxa" w:w="1701"/>
          </w:tcPr>
          <w:p>
            <w:r>
              <w:rPr>
                <w:sz w:val="17"/>
              </w:rPr>
              <w:t>报纸</w:t>
            </w:r>
          </w:p>
        </w:tc>
        <w:tc>
          <w:tcPr>
            <w:tcW w:type="dxa" w:w="1701"/>
          </w:tcPr>
          <w:p>
            <w:r>
              <w:rPr>
                <w:sz w:val="17"/>
              </w:rPr>
              <w:t>He was carrying a newspaper. 他正拿着一份报纸。</w:t>
            </w:r>
          </w:p>
        </w:tc>
      </w:tr>
      <w:tr>
        <w:tc>
          <w:tcPr>
            <w:tcW w:type="dxa" w:w="1701"/>
          </w:tcPr>
          <w:p>
            <w:r>
              <w:rPr>
                <w:sz w:val="17"/>
              </w:rPr>
              <w:t>5</w:t>
            </w:r>
          </w:p>
        </w:tc>
        <w:tc>
          <w:tcPr>
            <w:tcW w:type="dxa" w:w="1701"/>
          </w:tcPr>
          <w:p>
            <w:r>
              <w:rPr>
                <w:sz w:val="17"/>
              </w:rPr>
              <w:t>task</w:t>
            </w:r>
          </w:p>
        </w:tc>
        <w:tc>
          <w:tcPr>
            <w:tcW w:type="dxa" w:w="1701"/>
          </w:tcPr>
          <w:p>
            <w:r>
              <w:rPr>
                <w:sz w:val="17"/>
              </w:rPr>
              <w:t>/tɑːsk/</w:t>
            </w:r>
          </w:p>
        </w:tc>
        <w:tc>
          <w:tcPr>
            <w:tcW w:type="dxa" w:w="1701"/>
          </w:tcPr>
          <w:p>
            <w:r>
              <w:rPr>
                <w:sz w:val="17"/>
              </w:rPr>
              <w:t>n.</w:t>
            </w:r>
          </w:p>
        </w:tc>
        <w:tc>
          <w:tcPr>
            <w:tcW w:type="dxa" w:w="1701"/>
          </w:tcPr>
          <w:p>
            <w:r>
              <w:rPr>
                <w:sz w:val="17"/>
              </w:rPr>
              <w:t>任务，工作</w:t>
            </w:r>
          </w:p>
        </w:tc>
        <w:tc>
          <w:tcPr>
            <w:tcW w:type="dxa" w:w="1701"/>
          </w:tcPr>
          <w:p>
            <w:r>
              <w:rPr>
                <w:sz w:val="17"/>
              </w:rPr>
              <w:t>This is not an easy task. 这不是项容易的任务。</w:t>
            </w:r>
          </w:p>
        </w:tc>
      </w:tr>
      <w:tr>
        <w:tc>
          <w:tcPr>
            <w:tcW w:type="dxa" w:w="1701"/>
          </w:tcPr>
          <w:p>
            <w:r>
              <w:rPr>
                <w:sz w:val="17"/>
              </w:rPr>
              <w:t>6</w:t>
            </w:r>
          </w:p>
        </w:tc>
        <w:tc>
          <w:tcPr>
            <w:tcW w:type="dxa" w:w="1701"/>
          </w:tcPr>
          <w:p>
            <w:r>
              <w:rPr>
                <w:sz w:val="17"/>
              </w:rPr>
              <w:t>project</w:t>
            </w:r>
          </w:p>
        </w:tc>
        <w:tc>
          <w:tcPr>
            <w:tcW w:type="dxa" w:w="1701"/>
          </w:tcPr>
          <w:p>
            <w:r>
              <w:rPr>
                <w:sz w:val="17"/>
              </w:rPr>
              <w:t>/ˈprɑːdʒekt/</w:t>
            </w:r>
          </w:p>
        </w:tc>
        <w:tc>
          <w:tcPr>
            <w:tcW w:type="dxa" w:w="1701"/>
          </w:tcPr>
          <w:p>
            <w:r>
              <w:rPr>
                <w:sz w:val="17"/>
              </w:rPr>
              <w:t>n.</w:t>
            </w:r>
          </w:p>
        </w:tc>
        <w:tc>
          <w:tcPr>
            <w:tcW w:type="dxa" w:w="1701"/>
          </w:tcPr>
          <w:p>
            <w:r>
              <w:rPr>
                <w:sz w:val="17"/>
              </w:rPr>
              <w:t>项目；方案</w:t>
            </w:r>
          </w:p>
        </w:tc>
        <w:tc>
          <w:tcPr>
            <w:tcW w:type="dxa" w:w="1701"/>
          </w:tcPr>
          <w:p>
            <w:r>
              <w:rPr>
                <w:sz w:val="17"/>
              </w:rPr>
              <w:t>The project was badly managed. 整个项目管理 得差劲。</w:t>
            </w:r>
          </w:p>
        </w:tc>
      </w:tr>
      <w:tr>
        <w:tc>
          <w:tcPr>
            <w:tcW w:type="dxa" w:w="1701"/>
          </w:tcPr>
          <w:p>
            <w:r>
              <w:rPr>
                <w:sz w:val="17"/>
              </w:rPr>
              <w:t>7</w:t>
            </w:r>
          </w:p>
        </w:tc>
        <w:tc>
          <w:tcPr>
            <w:tcW w:type="dxa" w:w="1701"/>
          </w:tcPr>
          <w:p>
            <w:r>
              <w:rPr>
                <w:sz w:val="17"/>
              </w:rPr>
              <w:t>favorite</w:t>
            </w:r>
          </w:p>
        </w:tc>
        <w:tc>
          <w:tcPr>
            <w:tcW w:type="dxa" w:w="1701"/>
          </w:tcPr>
          <w:p>
            <w:r>
              <w:rPr>
                <w:sz w:val="17"/>
              </w:rPr>
              <w:t>/ˈfeɪvərɪt/</w:t>
            </w:r>
          </w:p>
        </w:tc>
        <w:tc>
          <w:tcPr>
            <w:tcW w:type="dxa" w:w="1701"/>
          </w:tcPr>
          <w:p>
            <w:r>
              <w:rPr>
                <w:sz w:val="17"/>
              </w:rPr>
              <w:t>adj.</w:t>
            </w:r>
          </w:p>
        </w:tc>
        <w:tc>
          <w:tcPr>
            <w:tcW w:type="dxa" w:w="1701"/>
          </w:tcPr>
          <w:p>
            <w:r>
              <w:rPr>
                <w:sz w:val="17"/>
              </w:rPr>
              <w:t>最喜爱的 18</w:t>
            </w:r>
          </w:p>
        </w:tc>
        <w:tc>
          <w:tcPr>
            <w:tcW w:type="dxa" w:w="1701"/>
          </w:tcPr>
          <w:p>
            <w:r>
              <w:rPr>
                <w:sz w:val="17"/>
              </w:rPr>
            </w:r>
          </w:p>
        </w:tc>
      </w:tr>
      <w:tr>
        <w:tc>
          <w:tcPr>
            <w:tcW w:type="dxa" w:w="1701"/>
          </w:tcPr>
          <w:p>
            <w:r>
              <w:rPr>
                <w:sz w:val="17"/>
              </w:rPr>
              <w:t>8</w:t>
            </w:r>
          </w:p>
        </w:tc>
        <w:tc>
          <w:tcPr>
            <w:tcW w:type="dxa" w:w="1701"/>
          </w:tcPr>
          <w:p>
            <w:r>
              <w:rPr>
                <w:sz w:val="17"/>
              </w:rPr>
              <w:t>prefer</w:t>
            </w:r>
          </w:p>
        </w:tc>
        <w:tc>
          <w:tcPr>
            <w:tcW w:type="dxa" w:w="1701"/>
          </w:tcPr>
          <w:p>
            <w:r>
              <w:rPr>
                <w:sz w:val="17"/>
              </w:rPr>
              <w:t>/prɪˈfɜːr/</w:t>
            </w:r>
          </w:p>
        </w:tc>
        <w:tc>
          <w:tcPr>
            <w:tcW w:type="dxa" w:w="1701"/>
          </w:tcPr>
          <w:p>
            <w:r>
              <w:rPr>
                <w:sz w:val="17"/>
              </w:rPr>
              <w:t>v.</w:t>
            </w:r>
          </w:p>
        </w:tc>
        <w:tc>
          <w:tcPr>
            <w:tcW w:type="dxa" w:w="1701"/>
          </w:tcPr>
          <w:p>
            <w:r>
              <w:rPr>
                <w:sz w:val="17"/>
              </w:rPr>
              <w:t>更喜欢</w:t>
            </w:r>
          </w:p>
        </w:tc>
        <w:tc>
          <w:tcPr>
            <w:tcW w:type="dxa" w:w="1701"/>
          </w:tcPr>
          <w:p>
            <w:r>
              <w:rPr>
                <w:sz w:val="17"/>
              </w:rPr>
              <w:t>Old people prefer to stay in their own homes. 老 年人喜欢待在自己家中。</w:t>
            </w:r>
          </w:p>
        </w:tc>
      </w:tr>
      <w:tr>
        <w:tc>
          <w:tcPr>
            <w:tcW w:type="dxa" w:w="1701"/>
          </w:tcPr>
          <w:p>
            <w:r>
              <w:rPr>
                <w:sz w:val="17"/>
              </w:rPr>
              <w:t>9</w:t>
            </w:r>
          </w:p>
        </w:tc>
        <w:tc>
          <w:tcPr>
            <w:tcW w:type="dxa" w:w="1701"/>
          </w:tcPr>
          <w:p>
            <w:r>
              <w:rPr>
                <w:sz w:val="17"/>
              </w:rPr>
              <w:t>cover</w:t>
            </w:r>
          </w:p>
        </w:tc>
        <w:tc>
          <w:tcPr>
            <w:tcW w:type="dxa" w:w="1701"/>
          </w:tcPr>
          <w:p>
            <w:r>
              <w:rPr>
                <w:sz w:val="17"/>
              </w:rPr>
              <w:t>/ˈkʌvər/</w:t>
            </w:r>
          </w:p>
        </w:tc>
        <w:tc>
          <w:tcPr>
            <w:tcW w:type="dxa" w:w="1701"/>
          </w:tcPr>
          <w:p>
            <w:r>
              <w:rPr>
                <w:sz w:val="17"/>
              </w:rPr>
              <w:t>v.</w:t>
            </w:r>
          </w:p>
        </w:tc>
        <w:tc>
          <w:tcPr>
            <w:tcW w:type="dxa" w:w="1701"/>
          </w:tcPr>
          <w:p>
            <w:r>
              <w:rPr>
                <w:sz w:val="17"/>
              </w:rPr>
              <w:t>覆盖；包括；报道</w:t>
            </w:r>
          </w:p>
        </w:tc>
        <w:tc>
          <w:tcPr>
            <w:tcW w:type="dxa" w:w="1701"/>
          </w:tcPr>
          <w:p>
            <w:r>
              <w:rPr>
                <w:sz w:val="17"/>
              </w:rPr>
              <w:t>The desk was covered with papers. 书桌上铺了 些纸。 | The BBC will cover all the major games.英国广 播公司将报道所有重要赛事。</w:t>
            </w:r>
          </w:p>
        </w:tc>
      </w:tr>
      <w:tr>
        <w:tc>
          <w:tcPr>
            <w:tcW w:type="dxa" w:w="1701"/>
          </w:tcPr>
          <w:p>
            <w:r>
              <w:rPr>
                <w:sz w:val="17"/>
              </w:rPr>
              <w:t>10</w:t>
            </w:r>
          </w:p>
        </w:tc>
        <w:tc>
          <w:tcPr>
            <w:tcW w:type="dxa" w:w="1701"/>
          </w:tcPr>
          <w:p>
            <w:r>
              <w:rPr>
                <w:sz w:val="17"/>
              </w:rPr>
              <w:t>discover</w:t>
            </w:r>
          </w:p>
        </w:tc>
        <w:tc>
          <w:tcPr>
            <w:tcW w:type="dxa" w:w="1701"/>
          </w:tcPr>
          <w:p>
            <w:r>
              <w:rPr>
                <w:sz w:val="17"/>
              </w:rPr>
              <w:t>/dɪˈskʌvər/</w:t>
            </w:r>
          </w:p>
        </w:tc>
        <w:tc>
          <w:tcPr>
            <w:tcW w:type="dxa" w:w="1701"/>
          </w:tcPr>
          <w:p>
            <w:r>
              <w:rPr>
                <w:sz w:val="17"/>
              </w:rPr>
              <w:t>v.</w:t>
            </w:r>
          </w:p>
        </w:tc>
        <w:tc>
          <w:tcPr>
            <w:tcW w:type="dxa" w:w="1701"/>
          </w:tcPr>
          <w:p>
            <w:r>
              <w:rPr>
                <w:sz w:val="17"/>
              </w:rPr>
              <w:t>发现</w:t>
            </w:r>
          </w:p>
        </w:tc>
        <w:tc>
          <w:tcPr>
            <w:tcW w:type="dxa" w:w="1701"/>
          </w:tcPr>
          <w:p>
            <w:r>
              <w:rPr>
                <w:sz w:val="17"/>
              </w:rPr>
              <w:t>We discovered we had a friend in common. 我们 发现我们有个共同的朋友。</w:t>
            </w:r>
          </w:p>
        </w:tc>
      </w:tr>
      <w:tr>
        <w:tc>
          <w:tcPr>
            <w:tcW w:type="dxa" w:w="1701"/>
          </w:tcPr>
          <w:p>
            <w:r>
              <w:rPr>
                <w:sz w:val="17"/>
              </w:rPr>
              <w:t>11</w:t>
            </w:r>
          </w:p>
        </w:tc>
        <w:tc>
          <w:tcPr>
            <w:tcW w:type="dxa" w:w="1701"/>
          </w:tcPr>
          <w:p>
            <w:r>
              <w:rPr>
                <w:sz w:val="17"/>
              </w:rPr>
              <w:t>create</w:t>
            </w:r>
          </w:p>
        </w:tc>
        <w:tc>
          <w:tcPr>
            <w:tcW w:type="dxa" w:w="1701"/>
          </w:tcPr>
          <w:p>
            <w:r>
              <w:rPr>
                <w:sz w:val="17"/>
              </w:rPr>
              <w:t>/kriˈeɪt/</w:t>
            </w:r>
          </w:p>
        </w:tc>
        <w:tc>
          <w:tcPr>
            <w:tcW w:type="dxa" w:w="1701"/>
          </w:tcPr>
          <w:p>
            <w:r>
              <w:rPr>
                <w:sz w:val="17"/>
              </w:rPr>
              <w:t>v.</w:t>
            </w:r>
          </w:p>
        </w:tc>
        <w:tc>
          <w:tcPr>
            <w:tcW w:type="dxa" w:w="1701"/>
          </w:tcPr>
          <w:p>
            <w:r>
              <w:rPr>
                <w:sz w:val="17"/>
              </w:rPr>
              <w:t>创造，创作</w:t>
            </w:r>
          </w:p>
        </w:tc>
        <w:tc>
          <w:tcPr>
            <w:tcW w:type="dxa" w:w="1701"/>
          </w:tcPr>
          <w:p>
            <w:r>
              <w:rPr>
                <w:sz w:val="17"/>
              </w:rPr>
              <w:t>We want to create jobs for the unemployed. 我们 想为失业者创造更多的工作。</w:t>
            </w:r>
          </w:p>
        </w:tc>
      </w:tr>
      <w:tr>
        <w:tc>
          <w:tcPr>
            <w:tcW w:type="dxa" w:w="1701"/>
          </w:tcPr>
          <w:p>
            <w:r>
              <w:rPr>
                <w:sz w:val="17"/>
              </w:rPr>
              <w:t>12</w:t>
            </w:r>
          </w:p>
        </w:tc>
        <w:tc>
          <w:tcPr>
            <w:tcW w:type="dxa" w:w="1701"/>
          </w:tcPr>
          <w:p>
            <w:r>
              <w:rPr>
                <w:sz w:val="17"/>
              </w:rPr>
              <w:t>design</w:t>
            </w:r>
          </w:p>
        </w:tc>
        <w:tc>
          <w:tcPr>
            <w:tcW w:type="dxa" w:w="1701"/>
          </w:tcPr>
          <w:p>
            <w:r>
              <w:rPr>
                <w:sz w:val="17"/>
              </w:rPr>
              <w:t>/dɪˈzaɪn/</w:t>
            </w:r>
          </w:p>
        </w:tc>
        <w:tc>
          <w:tcPr>
            <w:tcW w:type="dxa" w:w="1701"/>
          </w:tcPr>
          <w:p>
            <w:r>
              <w:rPr>
                <w:sz w:val="17"/>
              </w:rPr>
              <w:t>n.</w:t>
            </w:r>
          </w:p>
        </w:tc>
        <w:tc>
          <w:tcPr>
            <w:tcW w:type="dxa" w:w="1701"/>
          </w:tcPr>
          <w:p>
            <w:r>
              <w:rPr>
                <w:sz w:val="17"/>
              </w:rPr>
              <w:t>设计</w:t>
            </w:r>
          </w:p>
        </w:tc>
        <w:tc>
          <w:tcPr>
            <w:tcW w:type="dxa" w:w="1701"/>
          </w:tcPr>
          <w:p>
            <w:r>
              <w:rPr>
                <w:sz w:val="17"/>
              </w:rPr>
            </w:r>
          </w:p>
        </w:tc>
      </w:tr>
      <w:tr>
        <w:tc>
          <w:tcPr>
            <w:tcW w:type="dxa" w:w="1701"/>
          </w:tcPr>
          <w:p>
            <w:r>
              <w:rPr>
                <w:sz w:val="17"/>
              </w:rPr>
              <w:t>13</w:t>
            </w:r>
          </w:p>
        </w:tc>
        <w:tc>
          <w:tcPr>
            <w:tcW w:type="dxa" w:w="1701"/>
          </w:tcPr>
          <w:p>
            <w:r>
              <w:rPr>
                <w:sz w:val="17"/>
              </w:rPr>
              <w:t>define</w:t>
            </w:r>
          </w:p>
        </w:tc>
        <w:tc>
          <w:tcPr>
            <w:tcW w:type="dxa" w:w="1701"/>
          </w:tcPr>
          <w:p>
            <w:r>
              <w:rPr>
                <w:sz w:val="17"/>
              </w:rPr>
              <w:t>/dɪˈfaɪn/</w:t>
            </w:r>
          </w:p>
        </w:tc>
        <w:tc>
          <w:tcPr>
            <w:tcW w:type="dxa" w:w="1701"/>
          </w:tcPr>
          <w:p>
            <w:r>
              <w:rPr>
                <w:sz w:val="17"/>
              </w:rPr>
              <w:t>v.</w:t>
            </w:r>
          </w:p>
        </w:tc>
        <w:tc>
          <w:tcPr>
            <w:tcW w:type="dxa" w:w="1701"/>
          </w:tcPr>
          <w:p>
            <w:r>
              <w:rPr>
                <w:sz w:val="17"/>
              </w:rPr>
              <w:t>定义</w:t>
            </w:r>
          </w:p>
        </w:tc>
        <w:tc>
          <w:tcPr>
            <w:tcW w:type="dxa" w:w="1701"/>
          </w:tcPr>
          <w:p>
            <w:r>
              <w:rPr>
                <w:sz w:val="17"/>
              </w:rPr>
              <w:t>It's difficult to define the nature of the problem. 难给这个问题的本质下定义。</w:t>
            </w:r>
          </w:p>
        </w:tc>
      </w:tr>
      <w:tr>
        <w:tc>
          <w:tcPr>
            <w:tcW w:type="dxa" w:w="1701"/>
          </w:tcPr>
          <w:p>
            <w:r>
              <w:rPr>
                <w:sz w:val="17"/>
              </w:rPr>
              <w:t>14</w:t>
            </w:r>
          </w:p>
        </w:tc>
        <w:tc>
          <w:tcPr>
            <w:tcW w:type="dxa" w:w="1701"/>
          </w:tcPr>
          <w:p>
            <w:r>
              <w:rPr>
                <w:sz w:val="17"/>
              </w:rPr>
              <w:t>fear</w:t>
            </w:r>
          </w:p>
        </w:tc>
        <w:tc>
          <w:tcPr>
            <w:tcW w:type="dxa" w:w="1701"/>
          </w:tcPr>
          <w:p>
            <w:r>
              <w:rPr>
                <w:sz w:val="17"/>
              </w:rPr>
              <w:t>/fɪr/</w:t>
            </w:r>
          </w:p>
        </w:tc>
        <w:tc>
          <w:tcPr>
            <w:tcW w:type="dxa" w:w="1701"/>
          </w:tcPr>
          <w:p>
            <w:r>
              <w:rPr>
                <w:sz w:val="17"/>
              </w:rPr>
              <w:t>n.</w:t>
            </w:r>
          </w:p>
        </w:tc>
        <w:tc>
          <w:tcPr>
            <w:tcW w:type="dxa" w:w="1701"/>
          </w:tcPr>
          <w:p>
            <w:r>
              <w:rPr>
                <w:sz w:val="17"/>
              </w:rPr>
              <w:t>害怕</w:t>
            </w:r>
          </w:p>
        </w:tc>
        <w:tc>
          <w:tcPr>
            <w:tcW w:type="dxa" w:w="1701"/>
          </w:tcPr>
          <w:p>
            <w:r>
              <w:rPr>
                <w:sz w:val="17"/>
              </w:rPr>
              <w:t>Her eyes showed no fear.她的眼神无丝毫畏惧。</w:t>
            </w:r>
          </w:p>
        </w:tc>
      </w:tr>
      <w:tr>
        <w:tc>
          <w:tcPr>
            <w:tcW w:type="dxa" w:w="1701"/>
          </w:tcPr>
          <w:p>
            <w:r>
              <w:rPr>
                <w:sz w:val="17"/>
              </w:rPr>
              <w:t>15</w:t>
            </w:r>
          </w:p>
        </w:tc>
        <w:tc>
          <w:tcPr>
            <w:tcW w:type="dxa" w:w="1701"/>
          </w:tcPr>
          <w:p>
            <w:r>
              <w:rPr>
                <w:sz w:val="17"/>
              </w:rPr>
              <w:t>encourage</w:t>
            </w:r>
          </w:p>
        </w:tc>
        <w:tc>
          <w:tcPr>
            <w:tcW w:type="dxa" w:w="1701"/>
          </w:tcPr>
          <w:p>
            <w:r>
              <w:rPr>
                <w:sz w:val="17"/>
              </w:rPr>
              <w:t>/ɪnˈkɜːrɪdʒ/</w:t>
            </w:r>
          </w:p>
        </w:tc>
        <w:tc>
          <w:tcPr>
            <w:tcW w:type="dxa" w:w="1701"/>
          </w:tcPr>
          <w:p>
            <w:r>
              <w:rPr>
                <w:sz w:val="17"/>
              </w:rPr>
              <w:t>v.</w:t>
            </w:r>
          </w:p>
        </w:tc>
        <w:tc>
          <w:tcPr>
            <w:tcW w:type="dxa" w:w="1701"/>
          </w:tcPr>
          <w:p>
            <w:r>
              <w:rPr>
                <w:sz w:val="17"/>
              </w:rPr>
              <w:t>鼓励；支持</w:t>
            </w:r>
          </w:p>
        </w:tc>
        <w:tc>
          <w:tcPr>
            <w:tcW w:type="dxa" w:w="1701"/>
          </w:tcPr>
          <w:p>
            <w:r>
              <w:rPr>
                <w:sz w:val="17"/>
              </w:rPr>
              <w:t>People were encouraged by the news. 人们被这 条消息所鼓舞。</w:t>
            </w:r>
          </w:p>
        </w:tc>
      </w:tr>
      <w:tr>
        <w:tc>
          <w:tcPr>
            <w:tcW w:type="dxa" w:w="1701"/>
          </w:tcPr>
          <w:p>
            <w:r>
              <w:rPr>
                <w:sz w:val="17"/>
              </w:rPr>
              <w:t>16</w:t>
            </w:r>
          </w:p>
        </w:tc>
        <w:tc>
          <w:tcPr>
            <w:tcW w:type="dxa" w:w="1701"/>
          </w:tcPr>
          <w:p>
            <w:r>
              <w:rPr>
                <w:sz w:val="17"/>
              </w:rPr>
              <w:t>return</w:t>
            </w:r>
          </w:p>
        </w:tc>
        <w:tc>
          <w:tcPr>
            <w:tcW w:type="dxa" w:w="1701"/>
          </w:tcPr>
          <w:p>
            <w:r>
              <w:rPr>
                <w:sz w:val="17"/>
              </w:rPr>
              <w:t>/rɪˈtɜːrn/</w:t>
            </w:r>
          </w:p>
        </w:tc>
        <w:tc>
          <w:tcPr>
            <w:tcW w:type="dxa" w:w="1701"/>
          </w:tcPr>
          <w:p>
            <w:r>
              <w:rPr>
                <w:sz w:val="17"/>
              </w:rPr>
              <w:t>v.</w:t>
            </w:r>
          </w:p>
        </w:tc>
        <w:tc>
          <w:tcPr>
            <w:tcW w:type="dxa" w:w="1701"/>
          </w:tcPr>
          <w:p>
            <w:r>
              <w:rPr>
                <w:sz w:val="17"/>
              </w:rPr>
              <w:t>返回</w:t>
            </w:r>
          </w:p>
        </w:tc>
        <w:tc>
          <w:tcPr>
            <w:tcW w:type="dxa" w:w="1701"/>
          </w:tcPr>
          <w:p>
            <w:r>
              <w:rPr>
                <w:sz w:val="17"/>
              </w:rPr>
              <w:t>I waited a long time for him to return.我等他回来 等了很长时间。</w:t>
            </w:r>
          </w:p>
        </w:tc>
      </w:tr>
      <w:tr>
        <w:tc>
          <w:tcPr>
            <w:tcW w:type="dxa" w:w="1701"/>
          </w:tcPr>
          <w:p>
            <w:r>
              <w:rPr>
                <w:sz w:val="17"/>
              </w:rPr>
              <w:t>17</w:t>
            </w:r>
          </w:p>
        </w:tc>
        <w:tc>
          <w:tcPr>
            <w:tcW w:type="dxa" w:w="1701"/>
          </w:tcPr>
          <w:p>
            <w:r>
              <w:rPr>
                <w:sz w:val="17"/>
              </w:rPr>
              <w:t>depend</w:t>
            </w:r>
          </w:p>
        </w:tc>
        <w:tc>
          <w:tcPr>
            <w:tcW w:type="dxa" w:w="1701"/>
          </w:tcPr>
          <w:p>
            <w:r>
              <w:rPr>
                <w:sz w:val="17"/>
              </w:rPr>
            </w:r>
          </w:p>
        </w:tc>
        <w:tc>
          <w:tcPr>
            <w:tcW w:type="dxa" w:w="1701"/>
          </w:tcPr>
          <w:p>
            <w:r>
              <w:rPr>
                <w:sz w:val="17"/>
              </w:rPr>
              <w:t>v.</w:t>
            </w:r>
          </w:p>
        </w:tc>
        <w:tc>
          <w:tcPr>
            <w:tcW w:type="dxa" w:w="1701"/>
          </w:tcPr>
          <w:p>
            <w:r>
              <w:rPr>
                <w:sz w:val="17"/>
              </w:rPr>
              <w:t>依靠；取决于</w:t>
            </w:r>
          </w:p>
        </w:tc>
        <w:tc>
          <w:tcPr>
            <w:tcW w:type="dxa" w:w="1701"/>
          </w:tcPr>
          <w:p>
            <w:r>
              <w:rPr>
                <w:sz w:val="17"/>
              </w:rPr>
              <w:t>He depended on his writing for his income. 写作谋生。</w:t>
            </w:r>
          </w:p>
        </w:tc>
      </w:tr>
      <w:tr>
        <w:tc>
          <w:tcPr>
            <w:tcW w:type="dxa" w:w="1701"/>
          </w:tcPr>
          <w:p>
            <w:r>
              <w:rPr>
                <w:sz w:val="17"/>
              </w:rPr>
              <w:t>18</w:t>
            </w:r>
          </w:p>
        </w:tc>
        <w:tc>
          <w:tcPr>
            <w:tcW w:type="dxa" w:w="1701"/>
          </w:tcPr>
          <w:p>
            <w:r>
              <w:rPr>
                <w:sz w:val="17"/>
              </w:rPr>
              <w:t>cheer</w:t>
            </w:r>
          </w:p>
        </w:tc>
        <w:tc>
          <w:tcPr>
            <w:tcW w:type="dxa" w:w="1701"/>
          </w:tcPr>
          <w:p>
            <w:r>
              <w:rPr>
                <w:sz w:val="17"/>
              </w:rPr>
              <w:t>/tʃɪr/</w:t>
            </w:r>
          </w:p>
        </w:tc>
        <w:tc>
          <w:tcPr>
            <w:tcW w:type="dxa" w:w="1701"/>
          </w:tcPr>
          <w:p>
            <w:r>
              <w:rPr>
                <w:sz w:val="17"/>
              </w:rPr>
              <w:t>n.</w:t>
            </w:r>
          </w:p>
        </w:tc>
        <w:tc>
          <w:tcPr>
            <w:tcW w:type="dxa" w:w="1701"/>
          </w:tcPr>
          <w:p>
            <w:r>
              <w:rPr>
                <w:sz w:val="17"/>
              </w:rPr>
              <w:t>欢呼，喝彩</w:t>
            </w:r>
          </w:p>
        </w:tc>
        <w:tc>
          <w:tcPr>
            <w:tcW w:type="dxa" w:w="1701"/>
          </w:tcPr>
          <w:p>
            <w:r>
              <w:rPr>
                <w:sz w:val="17"/>
              </w:rPr>
              <w:t>You should cheer yourself up. 你应该使自己振 作起来。 66&lt;&lt; 零基础词汇讲义Level 1 | Officials began posting notices. 官员们开始张贴 这项 布告。 | to take up a post 就职</w:t>
            </w:r>
          </w:p>
        </w:tc>
      </w:tr>
      <w:tr>
        <w:tc>
          <w:tcPr>
            <w:tcW w:type="dxa" w:w="1701"/>
          </w:tcPr>
          <w:p>
            <w:r>
              <w:rPr>
                <w:sz w:val="17"/>
              </w:rPr>
              <w:t>20</w:t>
            </w:r>
          </w:p>
        </w:tc>
        <w:tc>
          <w:tcPr>
            <w:tcW w:type="dxa" w:w="1701"/>
          </w:tcPr>
          <w:p>
            <w:r>
              <w:rPr>
                <w:sz w:val="17"/>
              </w:rPr>
              <w:t>positive</w:t>
            </w:r>
          </w:p>
        </w:tc>
        <w:tc>
          <w:tcPr>
            <w:tcW w:type="dxa" w:w="1701"/>
          </w:tcPr>
          <w:p>
            <w:r>
              <w:rPr>
                <w:sz w:val="17"/>
              </w:rPr>
              <w:t>/ˈpɑːzətɪv/</w:t>
            </w:r>
          </w:p>
        </w:tc>
        <w:tc>
          <w:tcPr>
            <w:tcW w:type="dxa" w:w="1701"/>
          </w:tcPr>
          <w:p>
            <w:r>
              <w:rPr>
                <w:sz w:val="17"/>
              </w:rPr>
              <w:t>adj.</w:t>
            </w:r>
          </w:p>
        </w:tc>
        <w:tc>
          <w:tcPr>
            <w:tcW w:type="dxa" w:w="1701"/>
          </w:tcPr>
          <w:p>
            <w:r>
              <w:rPr>
                <w:sz w:val="17"/>
              </w:rPr>
              <w:t>积极的 很 e.g. She tried to be more positive about her new job.她 力求对新工作更有信心。</w:t>
            </w:r>
          </w:p>
        </w:tc>
        <w:tc>
          <w:tcPr>
            <w:tcW w:type="dxa" w:w="1701"/>
          </w:tcPr>
          <w:p>
            <w:r>
              <w:rPr>
                <w:sz w:val="17"/>
              </w:rPr>
            </w:r>
          </w:p>
        </w:tc>
      </w:tr>
      <w:tr>
        <w:tc>
          <w:tcPr>
            <w:tcW w:type="dxa" w:w="1701"/>
          </w:tcPr>
          <w:p>
            <w:r>
              <w:rPr>
                <w:sz w:val="17"/>
              </w:rPr>
              <w:t>21</w:t>
            </w:r>
          </w:p>
        </w:tc>
        <w:tc>
          <w:tcPr>
            <w:tcW w:type="dxa" w:w="1701"/>
          </w:tcPr>
          <w:p>
            <w:r>
              <w:rPr>
                <w:sz w:val="17"/>
              </w:rPr>
              <w:t>promise</w:t>
            </w:r>
          </w:p>
        </w:tc>
        <w:tc>
          <w:tcPr>
            <w:tcW w:type="dxa" w:w="1701"/>
          </w:tcPr>
          <w:p>
            <w:r>
              <w:rPr>
                <w:sz w:val="17"/>
              </w:rPr>
              <w:t>/ˈprɑːmɪs/</w:t>
            </w:r>
          </w:p>
        </w:tc>
        <w:tc>
          <w:tcPr>
            <w:tcW w:type="dxa" w:w="1701"/>
          </w:tcPr>
          <w:p>
            <w:r>
              <w:rPr>
                <w:sz w:val="17"/>
              </w:rPr>
              <w:t>n.</w:t>
            </w:r>
          </w:p>
        </w:tc>
        <w:tc>
          <w:tcPr>
            <w:tcW w:type="dxa" w:w="1701"/>
          </w:tcPr>
          <w:p>
            <w:r>
              <w:rPr>
                <w:sz w:val="17"/>
              </w:rPr>
              <w:t>许诺</w:t>
            </w:r>
          </w:p>
        </w:tc>
        <w:tc>
          <w:tcPr>
            <w:tcW w:type="dxa" w:w="1701"/>
          </w:tcPr>
          <w:p>
            <w:r>
              <w:rPr>
                <w:sz w:val="17"/>
              </w:rPr>
              <w:t>If you make a promise, you should keep it. 如果 你许下一个诺言，你就应该遵守它。</w:t>
            </w:r>
          </w:p>
        </w:tc>
      </w:tr>
      <w:tr>
        <w:tc>
          <w:tcPr>
            <w:tcW w:type="dxa" w:w="1701"/>
          </w:tcPr>
          <w:p>
            <w:r>
              <w:rPr>
                <w:sz w:val="17"/>
              </w:rPr>
              <w:t>22</w:t>
            </w:r>
          </w:p>
        </w:tc>
        <w:tc>
          <w:tcPr>
            <w:tcW w:type="dxa" w:w="1701"/>
          </w:tcPr>
          <w:p>
            <w:r>
              <w:rPr>
                <w:sz w:val="17"/>
              </w:rPr>
              <w:t>legal</w:t>
            </w:r>
          </w:p>
        </w:tc>
        <w:tc>
          <w:tcPr>
            <w:tcW w:type="dxa" w:w="1701"/>
          </w:tcPr>
          <w:p>
            <w:r>
              <w:rPr>
                <w:sz w:val="17"/>
              </w:rPr>
              <w:t>/ˈliːɡl/</w:t>
            </w:r>
          </w:p>
        </w:tc>
        <w:tc>
          <w:tcPr>
            <w:tcW w:type="dxa" w:w="1701"/>
          </w:tcPr>
          <w:p>
            <w:r>
              <w:rPr>
                <w:sz w:val="17"/>
              </w:rPr>
              <w:t>adj.</w:t>
            </w:r>
          </w:p>
        </w:tc>
        <w:tc>
          <w:tcPr>
            <w:tcW w:type="dxa" w:w="1701"/>
          </w:tcPr>
          <w:p>
            <w:r>
              <w:rPr>
                <w:sz w:val="17"/>
              </w:rPr>
              <w:t>法律的；合法的</w:t>
            </w:r>
          </w:p>
        </w:tc>
        <w:tc>
          <w:tcPr>
            <w:tcW w:type="dxa" w:w="1701"/>
          </w:tcPr>
          <w:p>
            <w:r>
              <w:rPr>
                <w:sz w:val="17"/>
              </w:rPr>
              <w:t>the legal system 法律制度</w:t>
            </w:r>
          </w:p>
        </w:tc>
      </w:tr>
      <w:tr>
        <w:tc>
          <w:tcPr>
            <w:tcW w:type="dxa" w:w="1701"/>
          </w:tcPr>
          <w:p>
            <w:r>
              <w:rPr>
                <w:sz w:val="17"/>
              </w:rPr>
              <w:t>23</w:t>
            </w:r>
          </w:p>
        </w:tc>
        <w:tc>
          <w:tcPr>
            <w:tcW w:type="dxa" w:w="1701"/>
          </w:tcPr>
          <w:p>
            <w:r>
              <w:rPr>
                <w:sz w:val="17"/>
              </w:rPr>
              <w:t>except</w:t>
            </w:r>
          </w:p>
        </w:tc>
        <w:tc>
          <w:tcPr>
            <w:tcW w:type="dxa" w:w="1701"/>
          </w:tcPr>
          <w:p>
            <w:r>
              <w:rPr>
                <w:sz w:val="17"/>
              </w:rPr>
              <w:t>/ɪkˈsept/</w:t>
            </w:r>
          </w:p>
        </w:tc>
        <w:tc>
          <w:tcPr>
            <w:tcW w:type="dxa" w:w="1701"/>
          </w:tcPr>
          <w:p>
            <w:r>
              <w:rPr>
                <w:sz w:val="17"/>
              </w:rPr>
              <w:t>prep.</w:t>
            </w:r>
          </w:p>
        </w:tc>
        <w:tc>
          <w:tcPr>
            <w:tcW w:type="dxa" w:w="1701"/>
          </w:tcPr>
          <w:p>
            <w:r>
              <w:rPr>
                <w:sz w:val="17"/>
              </w:rPr>
            </w:r>
          </w:p>
        </w:tc>
        <w:tc>
          <w:tcPr>
            <w:tcW w:type="dxa" w:w="1701"/>
          </w:tcPr>
          <w:p>
            <w:r>
              <w:rPr>
                <w:sz w:val="17"/>
              </w:rPr>
              <w:t>We work every day except Sunday. 我们除星期 天外每天都工作。</w:t>
            </w:r>
          </w:p>
        </w:tc>
      </w:tr>
      <w:tr>
        <w:tc>
          <w:tcPr>
            <w:tcW w:type="dxa" w:w="1701"/>
          </w:tcPr>
          <w:p>
            <w:r>
              <w:rPr>
                <w:sz w:val="17"/>
              </w:rPr>
              <w:t>24</w:t>
            </w:r>
          </w:p>
        </w:tc>
        <w:tc>
          <w:tcPr>
            <w:tcW w:type="dxa" w:w="1701"/>
          </w:tcPr>
          <w:p>
            <w:r>
              <w:rPr>
                <w:sz w:val="17"/>
              </w:rPr>
              <w:t>exist</w:t>
            </w:r>
          </w:p>
        </w:tc>
        <w:tc>
          <w:tcPr>
            <w:tcW w:type="dxa" w:w="1701"/>
          </w:tcPr>
          <w:p>
            <w:r>
              <w:rPr>
                <w:sz w:val="17"/>
              </w:rPr>
              <w:t>/ɪɡˈzɪst/</w:t>
            </w:r>
          </w:p>
        </w:tc>
        <w:tc>
          <w:tcPr>
            <w:tcW w:type="dxa" w:w="1701"/>
          </w:tcPr>
          <w:p>
            <w:r>
              <w:rPr>
                <w:sz w:val="17"/>
              </w:rPr>
              <w:t>v.</w:t>
            </w:r>
          </w:p>
        </w:tc>
        <w:tc>
          <w:tcPr>
            <w:tcW w:type="dxa" w:w="1701"/>
          </w:tcPr>
          <w:p>
            <w:r>
              <w:rPr>
                <w:sz w:val="17"/>
              </w:rPr>
              <w:t>存在；生存</w:t>
            </w:r>
          </w:p>
        </w:tc>
        <w:tc>
          <w:tcPr>
            <w:tcW w:type="dxa" w:w="1701"/>
          </w:tcPr>
          <w:p>
            <w:r>
              <w:rPr>
                <w:sz w:val="17"/>
              </w:rPr>
              <w:t>The problem only exists in your head. 这个问题 他靠 不过是你的想象。</w:t>
            </w:r>
          </w:p>
        </w:tc>
      </w:tr>
      <w:tr>
        <w:tc>
          <w:tcPr>
            <w:tcW w:type="dxa" w:w="1701"/>
          </w:tcPr>
          <w:p>
            <w:r>
              <w:rPr>
                <w:sz w:val="17"/>
              </w:rPr>
              <w:t>25</w:t>
            </w:r>
          </w:p>
        </w:tc>
        <w:tc>
          <w:tcPr>
            <w:tcW w:type="dxa" w:w="1701"/>
          </w:tcPr>
          <w:p>
            <w:r>
              <w:rPr>
                <w:sz w:val="17"/>
              </w:rPr>
              <w:t>reason</w:t>
            </w:r>
          </w:p>
        </w:tc>
        <w:tc>
          <w:tcPr>
            <w:tcW w:type="dxa" w:w="1701"/>
          </w:tcPr>
          <w:p>
            <w:r>
              <w:rPr>
                <w:sz w:val="17"/>
              </w:rPr>
              <w:t>/ˈriːzn/</w:t>
            </w:r>
          </w:p>
        </w:tc>
        <w:tc>
          <w:tcPr>
            <w:tcW w:type="dxa" w:w="1701"/>
          </w:tcPr>
          <w:p>
            <w:r>
              <w:rPr>
                <w:sz w:val="17"/>
              </w:rPr>
              <w:t>n.</w:t>
            </w:r>
          </w:p>
        </w:tc>
        <w:tc>
          <w:tcPr>
            <w:tcW w:type="dxa" w:w="1701"/>
          </w:tcPr>
          <w:p>
            <w:r>
              <w:rPr>
                <w:sz w:val="17"/>
              </w:rPr>
              <w:t>理由</w:t>
            </w:r>
          </w:p>
        </w:tc>
        <w:tc>
          <w:tcPr>
            <w:tcW w:type="dxa" w:w="1701"/>
          </w:tcPr>
          <w:p>
            <w:r>
              <w:rPr>
                <w:sz w:val="17"/>
              </w:rPr>
              <w:t>They had reason to believe that there could be trouble. 他们有理由相信会有麻烦。</w:t>
            </w:r>
          </w:p>
        </w:tc>
      </w:tr>
      <w:tr>
        <w:tc>
          <w:tcPr>
            <w:tcW w:type="dxa" w:w="1701"/>
          </w:tcPr>
          <w:p>
            <w:r>
              <w:rPr>
                <w:sz w:val="17"/>
              </w:rPr>
              <w:t>26</w:t>
            </w:r>
          </w:p>
        </w:tc>
        <w:tc>
          <w:tcPr>
            <w:tcW w:type="dxa" w:w="1701"/>
          </w:tcPr>
          <w:p>
            <w:r>
              <w:rPr>
                <w:sz w:val="17"/>
              </w:rPr>
              <w:t>recognize</w:t>
            </w:r>
          </w:p>
        </w:tc>
        <w:tc>
          <w:tcPr>
            <w:tcW w:type="dxa" w:w="1701"/>
          </w:tcPr>
          <w:p>
            <w:r>
              <w:rPr>
                <w:sz w:val="17"/>
              </w:rPr>
              <w:t>/ˈrekəɡnaɪz/</w:t>
            </w:r>
          </w:p>
        </w:tc>
        <w:tc>
          <w:tcPr>
            <w:tcW w:type="dxa" w:w="1701"/>
          </w:tcPr>
          <w:p>
            <w:r>
              <w:rPr>
                <w:sz w:val="17"/>
              </w:rPr>
              <w:t>v.</w:t>
            </w:r>
          </w:p>
        </w:tc>
        <w:tc>
          <w:tcPr>
            <w:tcW w:type="dxa" w:w="1701"/>
          </w:tcPr>
          <w:p>
            <w:r>
              <w:rPr>
                <w:sz w:val="17"/>
              </w:rPr>
              <w:t>认出；承认</w:t>
            </w:r>
          </w:p>
        </w:tc>
        <w:tc>
          <w:tcPr>
            <w:tcW w:type="dxa" w:w="1701"/>
          </w:tcPr>
          <w:p>
            <w:r>
              <w:rPr>
                <w:sz w:val="17"/>
              </w:rPr>
              <w:t>I recognized her by her red hair.我从她的红头发</w:t>
            </w:r>
          </w:p>
        </w:tc>
      </w:tr>
      <w:tr>
        <w:tc>
          <w:tcPr>
            <w:tcW w:type="dxa" w:w="1701"/>
          </w:tcPr>
          <w:p>
            <w:r>
              <w:rPr>
                <w:sz w:val="17"/>
              </w:rPr>
              <w:t>27</w:t>
            </w:r>
          </w:p>
        </w:tc>
        <w:tc>
          <w:tcPr>
            <w:tcW w:type="dxa" w:w="1701"/>
          </w:tcPr>
          <w:p>
            <w:r>
              <w:rPr>
                <w:sz w:val="17"/>
              </w:rPr>
              <w:t>reflect</w:t>
            </w:r>
          </w:p>
        </w:tc>
        <w:tc>
          <w:tcPr>
            <w:tcW w:type="dxa" w:w="1701"/>
          </w:tcPr>
          <w:p>
            <w:r>
              <w:rPr>
                <w:sz w:val="17"/>
              </w:rPr>
              <w:t>/rɪˈflekt/</w:t>
            </w:r>
          </w:p>
        </w:tc>
        <w:tc>
          <w:tcPr>
            <w:tcW w:type="dxa" w:w="1701"/>
          </w:tcPr>
          <w:p>
            <w:r>
              <w:rPr>
                <w:sz w:val="17"/>
              </w:rPr>
              <w:t>v.</w:t>
            </w:r>
          </w:p>
        </w:tc>
        <w:tc>
          <w:tcPr>
            <w:tcW w:type="dxa" w:w="1701"/>
          </w:tcPr>
          <w:p>
            <w:r>
              <w:rPr>
                <w:sz w:val="17"/>
              </w:rPr>
              <w:t>反映；反省</w:t>
            </w:r>
          </w:p>
        </w:tc>
        <w:tc>
          <w:tcPr>
            <w:tcW w:type="dxa" w:w="1701"/>
          </w:tcPr>
          <w:p>
            <w:r>
              <w:rPr>
                <w:sz w:val="17"/>
              </w:rPr>
              <w:t>We should all give ourselves time to reflect. 都应该给自己时间来深思。</w:t>
            </w:r>
          </w:p>
        </w:tc>
      </w:tr>
      <w:tr>
        <w:tc>
          <w:tcPr>
            <w:tcW w:type="dxa" w:w="1701"/>
          </w:tcPr>
          <w:p>
            <w:r>
              <w:rPr>
                <w:sz w:val="17"/>
              </w:rPr>
              <w:t>28</w:t>
            </w:r>
          </w:p>
        </w:tc>
        <w:tc>
          <w:tcPr>
            <w:tcW w:type="dxa" w:w="1701"/>
          </w:tcPr>
          <w:p>
            <w:r>
              <w:rPr>
                <w:sz w:val="17"/>
              </w:rPr>
              <w:t>record</w:t>
            </w:r>
          </w:p>
        </w:tc>
        <w:tc>
          <w:tcPr>
            <w:tcW w:type="dxa" w:w="1701"/>
          </w:tcPr>
          <w:p>
            <w:r>
              <w:rPr>
                <w:sz w:val="17"/>
              </w:rPr>
              <w:t>/ˈrekərd/</w:t>
            </w:r>
          </w:p>
        </w:tc>
        <w:tc>
          <w:tcPr>
            <w:tcW w:type="dxa" w:w="1701"/>
          </w:tcPr>
          <w:p>
            <w:r>
              <w:rPr>
                <w:sz w:val="17"/>
              </w:rPr>
              <w:t>n.</w:t>
            </w:r>
          </w:p>
        </w:tc>
        <w:tc>
          <w:tcPr>
            <w:tcW w:type="dxa" w:w="1701"/>
          </w:tcPr>
          <w:p>
            <w:r>
              <w:rPr>
                <w:sz w:val="17"/>
              </w:rPr>
              <w:t>记录 空公司有极佳的安全记录。</w:t>
            </w:r>
          </w:p>
        </w:tc>
        <w:tc>
          <w:tcPr>
            <w:tcW w:type="dxa" w:w="1701"/>
          </w:tcPr>
          <w:p>
            <w:r>
              <w:rPr>
                <w:sz w:val="17"/>
              </w:rPr>
            </w:r>
          </w:p>
        </w:tc>
      </w:tr>
      <w:tr>
        <w:tc>
          <w:tcPr>
            <w:tcW w:type="dxa" w:w="1701"/>
          </w:tcPr>
          <w:p>
            <w:r>
              <w:rPr>
                <w:sz w:val="17"/>
              </w:rPr>
              <w:t>29</w:t>
            </w:r>
          </w:p>
        </w:tc>
        <w:tc>
          <w:tcPr>
            <w:tcW w:type="dxa" w:w="1701"/>
          </w:tcPr>
          <w:p>
            <w:r>
              <w:rPr>
                <w:sz w:val="17"/>
              </w:rPr>
              <w:t>attend</w:t>
            </w:r>
          </w:p>
        </w:tc>
        <w:tc>
          <w:tcPr>
            <w:tcW w:type="dxa" w:w="1701"/>
          </w:tcPr>
          <w:p>
            <w:r>
              <w:rPr>
                <w:sz w:val="17"/>
              </w:rPr>
              <w:t>/əˈtend/</w:t>
            </w:r>
          </w:p>
        </w:tc>
        <w:tc>
          <w:tcPr>
            <w:tcW w:type="dxa" w:w="1701"/>
          </w:tcPr>
          <w:p>
            <w:r>
              <w:rPr>
                <w:sz w:val="17"/>
              </w:rPr>
              <w:t>v.</w:t>
            </w:r>
          </w:p>
        </w:tc>
        <w:tc>
          <w:tcPr>
            <w:tcW w:type="dxa" w:w="1701"/>
          </w:tcPr>
          <w:p>
            <w:r>
              <w:rPr>
                <w:sz w:val="17"/>
              </w:rPr>
              <w:t>出席</w:t>
            </w:r>
          </w:p>
        </w:tc>
        <w:tc>
          <w:tcPr>
            <w:tcW w:type="dxa" w:w="1701"/>
          </w:tcPr>
          <w:p>
            <w:r>
              <w:rPr>
                <w:sz w:val="17"/>
              </w:rPr>
              <w:t>We have to attend meetings every day. 我们必须 每天都参加会议。</w:t>
            </w:r>
          </w:p>
        </w:tc>
      </w:tr>
      <w:tr>
        <w:tc>
          <w:tcPr>
            <w:tcW w:type="dxa" w:w="1701"/>
          </w:tcPr>
          <w:p>
            <w:r>
              <w:rPr>
                <w:sz w:val="17"/>
              </w:rPr>
              <w:t>30</w:t>
            </w:r>
          </w:p>
        </w:tc>
        <w:tc>
          <w:tcPr>
            <w:tcW w:type="dxa" w:w="1701"/>
          </w:tcPr>
          <w:p>
            <w:r>
              <w:rPr>
                <w:sz w:val="17"/>
              </w:rPr>
              <w:t>supply</w:t>
            </w:r>
          </w:p>
        </w:tc>
        <w:tc>
          <w:tcPr>
            <w:tcW w:type="dxa" w:w="1701"/>
          </w:tcPr>
          <w:p>
            <w:r>
              <w:rPr>
                <w:sz w:val="17"/>
              </w:rPr>
              <w:t>/səˈplaɪ/</w:t>
            </w:r>
          </w:p>
        </w:tc>
        <w:tc>
          <w:tcPr>
            <w:tcW w:type="dxa" w:w="1701"/>
          </w:tcPr>
          <w:p>
            <w:r>
              <w:rPr>
                <w:sz w:val="17"/>
              </w:rPr>
              <w:t>n.</w:t>
            </w:r>
          </w:p>
        </w:tc>
        <w:tc>
          <w:tcPr>
            <w:tcW w:type="dxa" w:w="1701"/>
          </w:tcPr>
          <w:p>
            <w:r>
              <w:rPr>
                <w:sz w:val="17"/>
              </w:rPr>
              <w:t>供给</w:t>
            </w:r>
          </w:p>
        </w:tc>
        <w:tc>
          <w:tcPr>
            <w:tcW w:type="dxa" w:w="1701"/>
          </w:tcPr>
          <w:p>
            <w:r>
              <w:rPr>
                <w:sz w:val="17"/>
              </w:rPr>
              <w:t>Food is in short supply all over the country. 在全国各地都供应不足。</w:t>
            </w:r>
          </w:p>
        </w:tc>
      </w:tr>
      <w:tr>
        <w:tc>
          <w:tcPr>
            <w:tcW w:type="dxa" w:w="1701"/>
          </w:tcPr>
          <w:p>
            <w:r>
              <w:rPr>
                <w:sz w:val="17"/>
              </w:rPr>
              <w:t>31</w:t>
            </w:r>
          </w:p>
        </w:tc>
        <w:tc>
          <w:tcPr>
            <w:tcW w:type="dxa" w:w="1701"/>
          </w:tcPr>
          <w:p>
            <w:r>
              <w:rPr>
                <w:sz w:val="17"/>
              </w:rPr>
              <w:t>surprise</w:t>
            </w:r>
          </w:p>
        </w:tc>
        <w:tc>
          <w:tcPr>
            <w:tcW w:type="dxa" w:w="1701"/>
          </w:tcPr>
          <w:p>
            <w:r>
              <w:rPr>
                <w:sz w:val="17"/>
              </w:rPr>
              <w:t>/sərˈpraɪz/</w:t>
            </w:r>
          </w:p>
        </w:tc>
        <w:tc>
          <w:tcPr>
            <w:tcW w:type="dxa" w:w="1701"/>
          </w:tcPr>
          <w:p>
            <w:r>
              <w:rPr>
                <w:sz w:val="17"/>
              </w:rPr>
              <w:t>n.</w:t>
            </w:r>
          </w:p>
        </w:tc>
        <w:tc>
          <w:tcPr>
            <w:tcW w:type="dxa" w:w="1701"/>
          </w:tcPr>
          <w:p>
            <w:r>
              <w:rPr>
                <w:sz w:val="17"/>
              </w:rPr>
              <w:t>惊奇</w:t>
            </w:r>
          </w:p>
        </w:tc>
        <w:tc>
          <w:tcPr>
            <w:tcW w:type="dxa" w:w="1701"/>
          </w:tcPr>
          <w:p>
            <w:r>
              <w:rPr>
                <w:sz w:val="17"/>
              </w:rPr>
              <w:t>To his surprise, the bedroom door was locked. 他吃惊的是，卧室的门是锁着的。</w:t>
            </w:r>
          </w:p>
        </w:tc>
      </w:tr>
      <w:tr>
        <w:tc>
          <w:tcPr>
            <w:tcW w:type="dxa" w:w="1701"/>
          </w:tcPr>
          <w:p>
            <w:r>
              <w:rPr>
                <w:sz w:val="17"/>
              </w:rPr>
              <w:t>32</w:t>
            </w:r>
          </w:p>
        </w:tc>
        <w:tc>
          <w:tcPr>
            <w:tcW w:type="dxa" w:w="1701"/>
          </w:tcPr>
          <w:p>
            <w:r>
              <w:rPr>
                <w:sz w:val="17"/>
              </w:rPr>
              <w:t>machine</w:t>
            </w:r>
          </w:p>
        </w:tc>
        <w:tc>
          <w:tcPr>
            <w:tcW w:type="dxa" w:w="1701"/>
          </w:tcPr>
          <w:p>
            <w:r>
              <w:rPr>
                <w:sz w:val="17"/>
              </w:rPr>
              <w:t>/məˈʃiːn/</w:t>
            </w:r>
          </w:p>
        </w:tc>
        <w:tc>
          <w:tcPr>
            <w:tcW w:type="dxa" w:w="1701"/>
          </w:tcPr>
          <w:p>
            <w:r>
              <w:rPr>
                <w:sz w:val="17"/>
              </w:rPr>
              <w:t>n.</w:t>
            </w:r>
          </w:p>
        </w:tc>
        <w:tc>
          <w:tcPr>
            <w:tcW w:type="dxa" w:w="1701"/>
          </w:tcPr>
          <w:p>
            <w:r>
              <w:rPr>
                <w:sz w:val="17"/>
              </w:rPr>
              <w:t>机械，机器</w:t>
            </w:r>
          </w:p>
        </w:tc>
        <w:tc>
          <w:tcPr>
            <w:tcW w:type="dxa" w:w="1701"/>
          </w:tcPr>
          <w:p>
            <w:r>
              <w:rPr>
                <w:sz w:val="17"/>
              </w:rPr>
              <w:t>This machine only accepts coins. 这台机器只接 受硬币。 | He has produced his own sports magazine. 他已 经创办了自己的体育杂志。</w:t>
            </w:r>
          </w:p>
        </w:tc>
      </w:tr>
      <w:tr>
        <w:tc>
          <w:tcPr>
            <w:tcW w:type="dxa" w:w="1701"/>
          </w:tcPr>
          <w:p>
            <w:r>
              <w:rPr>
                <w:sz w:val="17"/>
              </w:rPr>
              <w:t>34</w:t>
            </w:r>
          </w:p>
        </w:tc>
        <w:tc>
          <w:tcPr>
            <w:tcW w:type="dxa" w:w="1701"/>
          </w:tcPr>
          <w:p>
            <w:r>
              <w:rPr>
                <w:sz w:val="17"/>
              </w:rPr>
              <w:t>feature</w:t>
            </w:r>
          </w:p>
        </w:tc>
        <w:tc>
          <w:tcPr>
            <w:tcW w:type="dxa" w:w="1701"/>
          </w:tcPr>
          <w:p>
            <w:r>
              <w:rPr>
                <w:sz w:val="17"/>
              </w:rPr>
              <w:t>/ˈfiːtʃər/</w:t>
            </w:r>
          </w:p>
        </w:tc>
        <w:tc>
          <w:tcPr>
            <w:tcW w:type="dxa" w:w="1701"/>
          </w:tcPr>
          <w:p>
            <w:r>
              <w:rPr>
                <w:sz w:val="17"/>
              </w:rPr>
              <w:t>n.</w:t>
            </w:r>
          </w:p>
        </w:tc>
        <w:tc>
          <w:tcPr>
            <w:tcW w:type="dxa" w:w="1701"/>
          </w:tcPr>
          <w:p>
            <w:r>
              <w:rPr>
                <w:sz w:val="17"/>
              </w:rPr>
              <w:t>特色，特征 我们 v. 以……为特色</w:t>
            </w:r>
          </w:p>
        </w:tc>
        <w:tc>
          <w:tcPr>
            <w:tcW w:type="dxa" w:w="1701"/>
          </w:tcPr>
          <w:p>
            <w:r>
              <w:rPr>
                <w:sz w:val="17"/>
              </w:rPr>
              <w:t>Teamwork is a key feature of the program. 团队 合作是这项计划的重要特点。</w:t>
            </w:r>
          </w:p>
        </w:tc>
      </w:tr>
      <w:tr>
        <w:tc>
          <w:tcPr>
            <w:tcW w:type="dxa" w:w="1701"/>
          </w:tcPr>
          <w:p>
            <w:r>
              <w:rPr>
                <w:sz w:val="17"/>
              </w:rPr>
              <w:t>35</w:t>
            </w:r>
          </w:p>
        </w:tc>
        <w:tc>
          <w:tcPr>
            <w:tcW w:type="dxa" w:w="1701"/>
          </w:tcPr>
          <w:p>
            <w:r>
              <w:rPr>
                <w:sz w:val="17"/>
              </w:rPr>
              <w:t>character</w:t>
            </w:r>
          </w:p>
        </w:tc>
        <w:tc>
          <w:tcPr>
            <w:tcW w:type="dxa" w:w="1701"/>
          </w:tcPr>
          <w:p>
            <w:r>
              <w:rPr>
                <w:sz w:val="17"/>
              </w:rPr>
              <w:t>/ˈkærəktər/</w:t>
            </w:r>
          </w:p>
        </w:tc>
        <w:tc>
          <w:tcPr>
            <w:tcW w:type="dxa" w:w="1701"/>
          </w:tcPr>
          <w:p>
            <w:r>
              <w:rPr>
                <w:sz w:val="17"/>
              </w:rPr>
              <w:t>n.</w:t>
            </w:r>
          </w:p>
        </w:tc>
        <w:tc>
          <w:tcPr>
            <w:tcW w:type="dxa" w:w="1701"/>
          </w:tcPr>
          <w:p>
            <w:r>
              <w:rPr>
                <w:sz w:val="17"/>
              </w:rPr>
              <w:t>性格，品质；特征</w:t>
            </w:r>
          </w:p>
        </w:tc>
        <w:tc>
          <w:tcPr>
            <w:tcW w:type="dxa" w:w="1701"/>
          </w:tcPr>
          <w:p>
            <w:r>
              <w:rPr>
                <w:sz w:val="17"/>
              </w:rPr>
              <w:t>The hotel is full of charm and character. 这家旅 馆风格独特，极具吸引力。</w:t>
            </w:r>
          </w:p>
        </w:tc>
      </w:tr>
      <w:tr>
        <w:tc>
          <w:tcPr>
            <w:tcW w:type="dxa" w:w="1701"/>
          </w:tcPr>
          <w:p>
            <w:r>
              <w:rPr>
                <w:sz w:val="17"/>
              </w:rPr>
              <w:t>36</w:t>
            </w:r>
          </w:p>
        </w:tc>
        <w:tc>
          <w:tcPr>
            <w:tcW w:type="dxa" w:w="1701"/>
          </w:tcPr>
          <w:p>
            <w:r>
              <w:rPr>
                <w:sz w:val="17"/>
              </w:rPr>
              <w:t>energetic</w:t>
            </w:r>
          </w:p>
        </w:tc>
        <w:tc>
          <w:tcPr>
            <w:tcW w:type="dxa" w:w="1701"/>
          </w:tcPr>
          <w:p>
            <w:r>
              <w:rPr>
                <w:sz w:val="17"/>
              </w:rPr>
              <w:t>/ˌenərˈdʒetɪk/</w:t>
            </w:r>
          </w:p>
        </w:tc>
        <w:tc>
          <w:tcPr>
            <w:tcW w:type="dxa" w:w="1701"/>
          </w:tcPr>
          <w:p>
            <w:r>
              <w:rPr>
                <w:sz w:val="17"/>
              </w:rPr>
              <w:t>adj.</w:t>
            </w:r>
          </w:p>
        </w:tc>
        <w:tc>
          <w:tcPr>
            <w:tcW w:type="dxa" w:w="1701"/>
          </w:tcPr>
          <w:p>
            <w:r>
              <w:rPr>
                <w:sz w:val="17"/>
              </w:rPr>
              <w:t>精力充沛的</w:t>
            </w:r>
          </w:p>
        </w:tc>
        <w:tc>
          <w:tcPr>
            <w:tcW w:type="dxa" w:w="1701"/>
          </w:tcPr>
          <w:p>
            <w:r>
              <w:rPr>
                <w:sz w:val="17"/>
              </w:rPr>
              <w:t>He was hardworking and energetic. 他很努力且 精力充沛。</w:t>
            </w:r>
          </w:p>
        </w:tc>
      </w:tr>
      <w:tr>
        <w:tc>
          <w:tcPr>
            <w:tcW w:type="dxa" w:w="1701"/>
          </w:tcPr>
          <w:p>
            <w:r>
              <w:rPr>
                <w:sz w:val="17"/>
              </w:rPr>
              <w:t>37</w:t>
            </w:r>
          </w:p>
        </w:tc>
        <w:tc>
          <w:tcPr>
            <w:tcW w:type="dxa" w:w="1701"/>
          </w:tcPr>
          <w:p>
            <w:r>
              <w:rPr>
                <w:sz w:val="17"/>
              </w:rPr>
              <w:t>electric</w:t>
            </w:r>
          </w:p>
        </w:tc>
        <w:tc>
          <w:tcPr>
            <w:tcW w:type="dxa" w:w="1701"/>
          </w:tcPr>
          <w:p>
            <w:r>
              <w:rPr>
                <w:sz w:val="17"/>
              </w:rPr>
              <w:t>/ɪˈlektrɪk/</w:t>
            </w:r>
          </w:p>
        </w:tc>
        <w:tc>
          <w:tcPr>
            <w:tcW w:type="dxa" w:w="1701"/>
          </w:tcPr>
          <w:p>
            <w:r>
              <w:rPr>
                <w:sz w:val="17"/>
              </w:rPr>
              <w:t>adj.</w:t>
            </w:r>
          </w:p>
        </w:tc>
        <w:tc>
          <w:tcPr>
            <w:tcW w:type="dxa" w:w="1701"/>
          </w:tcPr>
          <w:p>
            <w:r>
              <w:rPr>
                <w:sz w:val="17"/>
              </w:rPr>
              <w:t>电的 食品 e.g. an electric light 电灯</w:t>
            </w:r>
          </w:p>
        </w:tc>
        <w:tc>
          <w:tcPr>
            <w:tcW w:type="dxa" w:w="1701"/>
          </w:tcPr>
          <w:p>
            <w:r>
              <w:rPr>
                <w:sz w:val="17"/>
              </w:rPr>
            </w:r>
          </w:p>
        </w:tc>
      </w:tr>
      <w:tr>
        <w:tc>
          <w:tcPr>
            <w:tcW w:type="dxa" w:w="1701"/>
          </w:tcPr>
          <w:p>
            <w:r>
              <w:rPr>
                <w:sz w:val="17"/>
              </w:rPr>
              <w:t>38</w:t>
            </w:r>
          </w:p>
        </w:tc>
        <w:tc>
          <w:tcPr>
            <w:tcW w:type="dxa" w:w="1701"/>
          </w:tcPr>
          <w:p>
            <w:r>
              <w:rPr>
                <w:sz w:val="17"/>
              </w:rPr>
              <w:t>analyze</w:t>
            </w:r>
          </w:p>
        </w:tc>
        <w:tc>
          <w:tcPr>
            <w:tcW w:type="dxa" w:w="1701"/>
          </w:tcPr>
          <w:p>
            <w:r>
              <w:rPr>
                <w:sz w:val="17"/>
              </w:rPr>
              <w:t>/ˈænəlaɪz/</w:t>
            </w:r>
          </w:p>
        </w:tc>
        <w:tc>
          <w:tcPr>
            <w:tcW w:type="dxa" w:w="1701"/>
          </w:tcPr>
          <w:p>
            <w:r>
              <w:rPr>
                <w:sz w:val="17"/>
              </w:rPr>
              <w:t>v.</w:t>
            </w:r>
          </w:p>
        </w:tc>
        <w:tc>
          <w:tcPr>
            <w:tcW w:type="dxa" w:w="1701"/>
          </w:tcPr>
          <w:p>
            <w:r>
              <w:rPr>
                <w:sz w:val="17"/>
              </w:rPr>
              <w:t>分析</w:t>
            </w:r>
          </w:p>
        </w:tc>
        <w:tc>
          <w:tcPr>
            <w:tcW w:type="dxa" w:w="1701"/>
          </w:tcPr>
          <w:p>
            <w:r>
              <w:rPr>
                <w:sz w:val="17"/>
              </w:rPr>
              <w:t>He tried to analyze his feelings.他试图分析自己 的感情。 使 39. analysis /əˈnæləsɪs/ | I agree with her analysis of the situation. 我赞成 她对形势的分析。</w:t>
            </w:r>
          </w:p>
        </w:tc>
      </w:tr>
      <w:tr>
        <w:tc>
          <w:tcPr>
            <w:tcW w:type="dxa" w:w="1701"/>
          </w:tcPr>
          <w:p>
            <w:r>
              <w:rPr>
                <w:sz w:val="17"/>
              </w:rPr>
              <w:t>40</w:t>
            </w:r>
          </w:p>
        </w:tc>
        <w:tc>
          <w:tcPr>
            <w:tcW w:type="dxa" w:w="1701"/>
          </w:tcPr>
          <w:p>
            <w:r>
              <w:rPr>
                <w:sz w:val="17"/>
              </w:rPr>
              <w:t>harmony</w:t>
            </w:r>
          </w:p>
        </w:tc>
        <w:tc>
          <w:tcPr>
            <w:tcW w:type="dxa" w:w="1701"/>
          </w:tcPr>
          <w:p>
            <w:r>
              <w:rPr>
                <w:sz w:val="17"/>
              </w:rPr>
              <w:t>/ˈhɑːməni/</w:t>
            </w:r>
          </w:p>
        </w:tc>
        <w:tc>
          <w:tcPr>
            <w:tcW w:type="dxa" w:w="1701"/>
          </w:tcPr>
          <w:p>
            <w:r>
              <w:rPr>
                <w:sz w:val="17"/>
              </w:rPr>
              <w:t>n.</w:t>
            </w:r>
          </w:p>
        </w:tc>
        <w:tc>
          <w:tcPr>
            <w:tcW w:type="dxa" w:w="1701"/>
          </w:tcPr>
          <w:p>
            <w:r>
              <w:rPr>
                <w:sz w:val="17"/>
              </w:rPr>
              <w:t>和谐</w:t>
            </w:r>
          </w:p>
        </w:tc>
        <w:tc>
          <w:tcPr>
            <w:tcW w:type="dxa" w:w="1701"/>
          </w:tcPr>
          <w:p>
            <w:r>
              <w:rPr>
                <w:sz w:val="17"/>
              </w:rPr>
              <w:t>to live together in harmony 和睦地一同生活</w:t>
            </w:r>
          </w:p>
        </w:tc>
      </w:tr>
    </w:tbl>
    <w:p/>
    <w:p>
      <w:pPr>
        <w:pStyle w:val="Heading1"/>
      </w:pPr>
      <w:r>
        <w:t>Level 2</w:t>
      </w:r>
    </w:p>
    <w:p>
      <w:pPr>
        <w:pStyle w:val="Heading2"/>
      </w:pPr>
      <w:r>
        <w:t>Day 1（39词）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celebrate</w:t>
            </w:r>
          </w:p>
        </w:tc>
        <w:tc>
          <w:tcPr>
            <w:tcW w:type="dxa" w:w="1701"/>
          </w:tcPr>
          <w:p>
            <w:r>
              <w:rPr>
                <w:sz w:val="17"/>
              </w:rPr>
              <w:t>/ˈselɪbreɪt/</w:t>
            </w:r>
          </w:p>
        </w:tc>
        <w:tc>
          <w:tcPr>
            <w:tcW w:type="dxa" w:w="1701"/>
          </w:tcPr>
          <w:p>
            <w:r>
              <w:rPr>
                <w:sz w:val="17"/>
              </w:rPr>
              <w:t>v.</w:t>
            </w:r>
          </w:p>
        </w:tc>
        <w:tc>
          <w:tcPr>
            <w:tcW w:type="dxa" w:w="1701"/>
          </w:tcPr>
          <w:p>
            <w:r>
              <w:rPr>
                <w:sz w:val="17"/>
              </w:rPr>
              <w:t>庆祝，庆贺</w:t>
            </w:r>
          </w:p>
        </w:tc>
        <w:tc>
          <w:tcPr>
            <w:tcW w:type="dxa" w:w="1701"/>
          </w:tcPr>
          <w:p>
            <w:r>
              <w:rPr>
                <w:sz w:val="17"/>
              </w:rPr>
              <w:t>Jack celebrated his 60th birthday. 杰克庆祝了他 的60 岁生日。</w:t>
            </w:r>
          </w:p>
        </w:tc>
      </w:tr>
      <w:tr>
        <w:tc>
          <w:tcPr>
            <w:tcW w:type="dxa" w:w="1701"/>
          </w:tcPr>
          <w:p>
            <w:r>
              <w:rPr>
                <w:sz w:val="17"/>
              </w:rPr>
              <w:t>2</w:t>
            </w:r>
          </w:p>
        </w:tc>
        <w:tc>
          <w:tcPr>
            <w:tcW w:type="dxa" w:w="1701"/>
          </w:tcPr>
          <w:p>
            <w:r>
              <w:rPr>
                <w:sz w:val="17"/>
              </w:rPr>
              <w:t>tour</w:t>
            </w:r>
          </w:p>
        </w:tc>
        <w:tc>
          <w:tcPr>
            <w:tcW w:type="dxa" w:w="1701"/>
          </w:tcPr>
          <w:p>
            <w:r>
              <w:rPr>
                <w:sz w:val="17"/>
              </w:rPr>
              <w:t>/tʊr/</w:t>
            </w:r>
          </w:p>
        </w:tc>
        <w:tc>
          <w:tcPr>
            <w:tcW w:type="dxa" w:w="1701"/>
          </w:tcPr>
          <w:p>
            <w:r>
              <w:rPr>
                <w:sz w:val="17"/>
              </w:rPr>
              <w:t>n.</w:t>
            </w:r>
          </w:p>
        </w:tc>
        <w:tc>
          <w:tcPr>
            <w:tcW w:type="dxa" w:w="1701"/>
          </w:tcPr>
          <w:p>
            <w:r>
              <w:rPr>
                <w:sz w:val="17"/>
              </w:rPr>
              <w:t>旅游</w:t>
            </w:r>
          </w:p>
        </w:tc>
        <w:tc>
          <w:tcPr>
            <w:tcW w:type="dxa" w:w="1701"/>
          </w:tcPr>
          <w:p>
            <w:r>
              <w:rPr>
                <w:sz w:val="17"/>
              </w:rPr>
              <w:t>a tour of a historical site 一次历史遗迹的参观活动</w:t>
            </w:r>
          </w:p>
        </w:tc>
      </w:tr>
      <w:tr>
        <w:tc>
          <w:tcPr>
            <w:tcW w:type="dxa" w:w="1701"/>
          </w:tcPr>
          <w:p>
            <w:r>
              <w:rPr>
                <w:sz w:val="17"/>
              </w:rPr>
              <w:t>3</w:t>
            </w:r>
          </w:p>
        </w:tc>
        <w:tc>
          <w:tcPr>
            <w:tcW w:type="dxa" w:w="1701"/>
          </w:tcPr>
          <w:p>
            <w:r>
              <w:rPr>
                <w:sz w:val="17"/>
              </w:rPr>
              <w:t>tourist</w:t>
            </w:r>
          </w:p>
        </w:tc>
        <w:tc>
          <w:tcPr>
            <w:tcW w:type="dxa" w:w="1701"/>
          </w:tcPr>
          <w:p>
            <w:r>
              <w:rPr>
                <w:sz w:val="17"/>
              </w:rPr>
              <w:t>/ˈtʊrɪst/</w:t>
            </w:r>
          </w:p>
        </w:tc>
        <w:tc>
          <w:tcPr>
            <w:tcW w:type="dxa" w:w="1701"/>
          </w:tcPr>
          <w:p>
            <w:r>
              <w:rPr>
                <w:sz w:val="17"/>
              </w:rPr>
              <w:t>n.</w:t>
            </w:r>
          </w:p>
        </w:tc>
        <w:tc>
          <w:tcPr>
            <w:tcW w:type="dxa" w:w="1701"/>
          </w:tcPr>
          <w:p>
            <w:r>
              <w:rPr>
                <w:sz w:val="17"/>
              </w:rPr>
              <w:t>游客</w:t>
            </w:r>
          </w:p>
        </w:tc>
        <w:tc>
          <w:tcPr>
            <w:tcW w:type="dxa" w:w="1701"/>
          </w:tcPr>
          <w:p>
            <w:r>
              <w:rPr>
                <w:sz w:val="17"/>
              </w:rPr>
              <w:t>foreign tourists 外国观光客</w:t>
            </w:r>
          </w:p>
        </w:tc>
      </w:tr>
      <w:tr>
        <w:tc>
          <w:tcPr>
            <w:tcW w:type="dxa" w:w="1701"/>
          </w:tcPr>
          <w:p>
            <w:r>
              <w:rPr>
                <w:sz w:val="17"/>
              </w:rPr>
              <w:t>4</w:t>
            </w:r>
          </w:p>
        </w:tc>
        <w:tc>
          <w:tcPr>
            <w:tcW w:type="dxa" w:w="1701"/>
          </w:tcPr>
          <w:p>
            <w:r>
              <w:rPr>
                <w:sz w:val="17"/>
              </w:rPr>
              <w:t>journey</w:t>
            </w:r>
          </w:p>
        </w:tc>
        <w:tc>
          <w:tcPr>
            <w:tcW w:type="dxa" w:w="1701"/>
          </w:tcPr>
          <w:p>
            <w:r>
              <w:rPr>
                <w:sz w:val="17"/>
              </w:rPr>
              <w:t>/ˈdʒɜːrni/</w:t>
            </w:r>
          </w:p>
        </w:tc>
        <w:tc>
          <w:tcPr>
            <w:tcW w:type="dxa" w:w="1701"/>
          </w:tcPr>
          <w:p>
            <w:r>
              <w:rPr>
                <w:sz w:val="17"/>
              </w:rPr>
              <w:t>n.</w:t>
            </w:r>
          </w:p>
        </w:tc>
        <w:tc>
          <w:tcPr>
            <w:tcW w:type="dxa" w:w="1701"/>
          </w:tcPr>
          <w:p>
            <w:r>
              <w:rPr>
                <w:sz w:val="17"/>
              </w:rPr>
              <w:t>旅行</w:t>
            </w:r>
          </w:p>
        </w:tc>
        <w:tc>
          <w:tcPr>
            <w:tcW w:type="dxa" w:w="1701"/>
          </w:tcPr>
          <w:p>
            <w:r>
              <w:rPr>
                <w:sz w:val="17"/>
              </w:rPr>
              <w:t>Life is like a journey. 人生就像一次旅途。</w:t>
            </w:r>
          </w:p>
        </w:tc>
      </w:tr>
      <w:tr>
        <w:tc>
          <w:tcPr>
            <w:tcW w:type="dxa" w:w="1701"/>
          </w:tcPr>
          <w:p>
            <w:r>
              <w:rPr>
                <w:sz w:val="17"/>
              </w:rPr>
              <w:t>5</w:t>
            </w:r>
          </w:p>
        </w:tc>
        <w:tc>
          <w:tcPr>
            <w:tcW w:type="dxa" w:w="1701"/>
          </w:tcPr>
          <w:p>
            <w:r>
              <w:rPr>
                <w:sz w:val="17"/>
              </w:rPr>
              <w:t>camp</w:t>
            </w:r>
          </w:p>
        </w:tc>
        <w:tc>
          <w:tcPr>
            <w:tcW w:type="dxa" w:w="1701"/>
          </w:tcPr>
          <w:p>
            <w:r>
              <w:rPr>
                <w:sz w:val="17"/>
              </w:rPr>
              <w:t>/kæmp/</w:t>
            </w:r>
          </w:p>
        </w:tc>
        <w:tc>
          <w:tcPr>
            <w:tcW w:type="dxa" w:w="1701"/>
          </w:tcPr>
          <w:p>
            <w:r>
              <w:rPr>
                <w:sz w:val="17"/>
              </w:rPr>
              <w:t>n.</w:t>
            </w:r>
          </w:p>
        </w:tc>
        <w:tc>
          <w:tcPr>
            <w:tcW w:type="dxa" w:w="1701"/>
          </w:tcPr>
          <w:p>
            <w:r>
              <w:rPr>
                <w:sz w:val="17"/>
              </w:rPr>
              <w:t>营地</w:t>
            </w:r>
          </w:p>
        </w:tc>
        <w:tc>
          <w:tcPr>
            <w:tcW w:type="dxa" w:w="1701"/>
          </w:tcPr>
          <w:p>
            <w:r>
              <w:rPr>
                <w:sz w:val="17"/>
              </w:rPr>
              <w:t>a summer camp 一个夏令营</w:t>
            </w:r>
          </w:p>
        </w:tc>
      </w:tr>
      <w:tr>
        <w:tc>
          <w:tcPr>
            <w:tcW w:type="dxa" w:w="1701"/>
          </w:tcPr>
          <w:p>
            <w:r>
              <w:rPr>
                <w:sz w:val="17"/>
              </w:rPr>
              <w:t>6</w:t>
            </w:r>
          </w:p>
        </w:tc>
        <w:tc>
          <w:tcPr>
            <w:tcW w:type="dxa" w:w="1701"/>
          </w:tcPr>
          <w:p>
            <w:r>
              <w:rPr>
                <w:sz w:val="17"/>
              </w:rPr>
              <w:t>transport</w:t>
            </w:r>
          </w:p>
        </w:tc>
        <w:tc>
          <w:tcPr>
            <w:tcW w:type="dxa" w:w="1701"/>
          </w:tcPr>
          <w:p>
            <w:r>
              <w:rPr>
                <w:sz w:val="17"/>
              </w:rPr>
              <w:t>/ˈtrænspɔːrt/</w:t>
            </w:r>
          </w:p>
        </w:tc>
        <w:tc>
          <w:tcPr>
            <w:tcW w:type="dxa" w:w="1701"/>
          </w:tcPr>
          <w:p>
            <w:r>
              <w:rPr>
                <w:sz w:val="17"/>
              </w:rPr>
              <w:t>n.</w:t>
            </w:r>
          </w:p>
        </w:tc>
        <w:tc>
          <w:tcPr>
            <w:tcW w:type="dxa" w:w="1701"/>
          </w:tcPr>
          <w:p>
            <w:r>
              <w:rPr>
                <w:sz w:val="17"/>
              </w:rPr>
              <w:t>运输</w:t>
            </w:r>
          </w:p>
        </w:tc>
        <w:tc>
          <w:tcPr>
            <w:tcW w:type="dxa" w:w="1701"/>
          </w:tcPr>
          <w:p>
            <w:r>
              <w:rPr>
                <w:sz w:val="17"/>
              </w:rPr>
            </w:r>
          </w:p>
        </w:tc>
      </w:tr>
      <w:tr>
        <w:tc>
          <w:tcPr>
            <w:tcW w:type="dxa" w:w="1701"/>
          </w:tcPr>
          <w:p>
            <w:r>
              <w:rPr>
                <w:sz w:val="17"/>
              </w:rPr>
              <w:t>7</w:t>
            </w:r>
          </w:p>
        </w:tc>
        <w:tc>
          <w:tcPr>
            <w:tcW w:type="dxa" w:w="1701"/>
          </w:tcPr>
          <w:p>
            <w:r>
              <w:rPr>
                <w:sz w:val="17"/>
              </w:rPr>
              <w:t>weather</w:t>
            </w:r>
          </w:p>
        </w:tc>
        <w:tc>
          <w:tcPr>
            <w:tcW w:type="dxa" w:w="1701"/>
          </w:tcPr>
          <w:p>
            <w:r>
              <w:rPr>
                <w:sz w:val="17"/>
              </w:rPr>
              <w:t>/ˈweðər/</w:t>
            </w:r>
          </w:p>
        </w:tc>
        <w:tc>
          <w:tcPr>
            <w:tcW w:type="dxa" w:w="1701"/>
          </w:tcPr>
          <w:p>
            <w:r>
              <w:rPr>
                <w:sz w:val="17"/>
              </w:rPr>
              <w:t>n.</w:t>
            </w:r>
          </w:p>
        </w:tc>
        <w:tc>
          <w:tcPr>
            <w:tcW w:type="dxa" w:w="1701"/>
          </w:tcPr>
          <w:p>
            <w:r>
              <w:rPr>
                <w:sz w:val="17"/>
              </w:rPr>
              <w:t>天气</w:t>
            </w:r>
          </w:p>
        </w:tc>
        <w:tc>
          <w:tcPr>
            <w:tcW w:type="dxa" w:w="1701"/>
          </w:tcPr>
          <w:p>
            <w:r>
              <w:rPr>
                <w:sz w:val="17"/>
              </w:rPr>
              <w:t>The bad weather ruined our journey. 天气恶劣， 破坏了我们的旅行。 | to help families weather bad times 帮助家庭度过 艰难时期</w:t>
            </w:r>
          </w:p>
        </w:tc>
      </w:tr>
      <w:tr>
        <w:tc>
          <w:tcPr>
            <w:tcW w:type="dxa" w:w="1701"/>
          </w:tcPr>
          <w:p>
            <w:r>
              <w:rPr>
                <w:sz w:val="17"/>
              </w:rPr>
              <w:t>8</w:t>
            </w:r>
          </w:p>
        </w:tc>
        <w:tc>
          <w:tcPr>
            <w:tcW w:type="dxa" w:w="1701"/>
          </w:tcPr>
          <w:p>
            <w:r>
              <w:rPr>
                <w:sz w:val="17"/>
              </w:rPr>
              <w:t>plane</w:t>
            </w:r>
          </w:p>
        </w:tc>
        <w:tc>
          <w:tcPr>
            <w:tcW w:type="dxa" w:w="1701"/>
          </w:tcPr>
          <w:p>
            <w:r>
              <w:rPr>
                <w:sz w:val="17"/>
              </w:rPr>
              <w:t>/pleɪn/</w:t>
            </w:r>
          </w:p>
        </w:tc>
        <w:tc>
          <w:tcPr>
            <w:tcW w:type="dxa" w:w="1701"/>
          </w:tcPr>
          <w:p>
            <w:r>
              <w:rPr>
                <w:sz w:val="17"/>
              </w:rPr>
              <w:t>n.</w:t>
            </w:r>
          </w:p>
        </w:tc>
        <w:tc>
          <w:tcPr>
            <w:tcW w:type="dxa" w:w="1701"/>
          </w:tcPr>
          <w:p>
            <w:r>
              <w:rPr>
                <w:sz w:val="17"/>
              </w:rPr>
              <w:t>飞机</w:t>
            </w:r>
          </w:p>
        </w:tc>
        <w:tc>
          <w:tcPr>
            <w:tcW w:type="dxa" w:w="1701"/>
          </w:tcPr>
          <w:p>
            <w:r>
              <w:rPr>
                <w:sz w:val="17"/>
              </w:rPr>
              <w:t>I caught the next plane to Dublin. 我赶上了下一 班飞机去都柏林。</w:t>
            </w:r>
          </w:p>
        </w:tc>
      </w:tr>
      <w:tr>
        <w:tc>
          <w:tcPr>
            <w:tcW w:type="dxa" w:w="1701"/>
          </w:tcPr>
          <w:p>
            <w:r>
              <w:rPr>
                <w:sz w:val="17"/>
              </w:rPr>
              <w:t>9</w:t>
            </w:r>
          </w:p>
        </w:tc>
        <w:tc>
          <w:tcPr>
            <w:tcW w:type="dxa" w:w="1701"/>
          </w:tcPr>
          <w:p>
            <w:r>
              <w:rPr>
                <w:sz w:val="17"/>
              </w:rPr>
              <w:t>map</w:t>
            </w:r>
          </w:p>
        </w:tc>
        <w:tc>
          <w:tcPr>
            <w:tcW w:type="dxa" w:w="1701"/>
          </w:tcPr>
          <w:p>
            <w:r>
              <w:rPr>
                <w:sz w:val="17"/>
              </w:rPr>
              <w:t>/mæp/</w:t>
            </w:r>
          </w:p>
        </w:tc>
        <w:tc>
          <w:tcPr>
            <w:tcW w:type="dxa" w:w="1701"/>
          </w:tcPr>
          <w:p>
            <w:r>
              <w:rPr>
                <w:sz w:val="17"/>
              </w:rPr>
              <w:t>n.</w:t>
            </w:r>
          </w:p>
        </w:tc>
        <w:tc>
          <w:tcPr>
            <w:tcW w:type="dxa" w:w="1701"/>
          </w:tcPr>
          <w:p>
            <w:r>
              <w:rPr>
                <w:sz w:val="17"/>
              </w:rPr>
              <w:t>地图</w:t>
            </w:r>
          </w:p>
        </w:tc>
        <w:tc>
          <w:tcPr>
            <w:tcW w:type="dxa" w:w="1701"/>
          </w:tcPr>
          <w:p>
            <w:r>
              <w:rPr>
                <w:sz w:val="17"/>
              </w:rPr>
              <w:t>digital maps 电子地图 | I went home and mapped out my plan. 我回到家， 制定出了我的计划。</w:t>
            </w:r>
          </w:p>
        </w:tc>
      </w:tr>
      <w:tr>
        <w:tc>
          <w:tcPr>
            <w:tcW w:type="dxa" w:w="1701"/>
          </w:tcPr>
          <w:p>
            <w:r>
              <w:rPr>
                <w:sz w:val="17"/>
              </w:rPr>
              <w:t>10</w:t>
            </w:r>
          </w:p>
        </w:tc>
        <w:tc>
          <w:tcPr>
            <w:tcW w:type="dxa" w:w="1701"/>
          </w:tcPr>
          <w:p>
            <w:r>
              <w:rPr>
                <w:sz w:val="17"/>
              </w:rPr>
              <w:t>equipment</w:t>
            </w:r>
          </w:p>
        </w:tc>
        <w:tc>
          <w:tcPr>
            <w:tcW w:type="dxa" w:w="1701"/>
          </w:tcPr>
          <w:p>
            <w:r>
              <w:rPr>
                <w:sz w:val="17"/>
              </w:rPr>
              <w:t>/ɪˈkwɪpmənt/</w:t>
            </w:r>
          </w:p>
        </w:tc>
        <w:tc>
          <w:tcPr>
            <w:tcW w:type="dxa" w:w="1701"/>
          </w:tcPr>
          <w:p>
            <w:r>
              <w:rPr>
                <w:sz w:val="17"/>
              </w:rPr>
              <w:t>n.</w:t>
            </w:r>
          </w:p>
        </w:tc>
        <w:tc>
          <w:tcPr>
            <w:tcW w:type="dxa" w:w="1701"/>
          </w:tcPr>
          <w:p>
            <w:r>
              <w:rPr>
                <w:sz w:val="17"/>
              </w:rPr>
              <w:t>设备</w:t>
            </w:r>
          </w:p>
        </w:tc>
        <w:tc>
          <w:tcPr>
            <w:tcW w:type="dxa" w:w="1701"/>
          </w:tcPr>
          <w:p>
            <w:r>
              <w:rPr>
                <w:sz w:val="17"/>
              </w:rPr>
              <w:t>new equipment for the sports club 体育俱乐部的</w:t>
            </w:r>
          </w:p>
        </w:tc>
      </w:tr>
      <w:tr>
        <w:tc>
          <w:tcPr>
            <w:tcW w:type="dxa" w:w="1701"/>
          </w:tcPr>
          <w:p>
            <w:r>
              <w:rPr>
                <w:sz w:val="17"/>
              </w:rPr>
              <w:t>11</w:t>
            </w:r>
          </w:p>
        </w:tc>
        <w:tc>
          <w:tcPr>
            <w:tcW w:type="dxa" w:w="1701"/>
          </w:tcPr>
          <w:p>
            <w:r>
              <w:rPr>
                <w:sz w:val="17"/>
              </w:rPr>
              <w:t>lake</w:t>
            </w:r>
          </w:p>
        </w:tc>
        <w:tc>
          <w:tcPr>
            <w:tcW w:type="dxa" w:w="1701"/>
          </w:tcPr>
          <w:p>
            <w:r>
              <w:rPr>
                <w:sz w:val="17"/>
              </w:rPr>
              <w:t>/leɪk/</w:t>
            </w:r>
          </w:p>
        </w:tc>
        <w:tc>
          <w:tcPr>
            <w:tcW w:type="dxa" w:w="1701"/>
          </w:tcPr>
          <w:p>
            <w:r>
              <w:rPr>
                <w:sz w:val="17"/>
              </w:rPr>
              <w:t>n.</w:t>
            </w:r>
          </w:p>
        </w:tc>
        <w:tc>
          <w:tcPr>
            <w:tcW w:type="dxa" w:w="1701"/>
          </w:tcPr>
          <w:p>
            <w:r>
              <w:rPr>
                <w:sz w:val="17"/>
              </w:rPr>
              <w:t>湖</w:t>
            </w:r>
          </w:p>
        </w:tc>
        <w:tc>
          <w:tcPr>
            <w:tcW w:type="dxa" w:w="1701"/>
          </w:tcPr>
          <w:p>
            <w:r>
              <w:rPr>
                <w:sz w:val="17"/>
              </w:rPr>
              <w:t>They can go fishing in the lake. 他们可以去湖里 钓鱼。</w:t>
            </w:r>
          </w:p>
        </w:tc>
      </w:tr>
      <w:tr>
        <w:tc>
          <w:tcPr>
            <w:tcW w:type="dxa" w:w="1701"/>
          </w:tcPr>
          <w:p>
            <w:r>
              <w:rPr>
                <w:sz w:val="17"/>
              </w:rPr>
              <w:t>12</w:t>
            </w:r>
          </w:p>
        </w:tc>
        <w:tc>
          <w:tcPr>
            <w:tcW w:type="dxa" w:w="1701"/>
          </w:tcPr>
          <w:p>
            <w:r>
              <w:rPr>
                <w:sz w:val="17"/>
              </w:rPr>
              <w:t>row</w:t>
            </w:r>
          </w:p>
        </w:tc>
        <w:tc>
          <w:tcPr>
            <w:tcW w:type="dxa" w:w="1701"/>
          </w:tcPr>
          <w:p>
            <w:r>
              <w:rPr>
                <w:sz w:val="17"/>
              </w:rPr>
              <w:t>/roʊ/</w:t>
            </w:r>
          </w:p>
        </w:tc>
        <w:tc>
          <w:tcPr>
            <w:tcW w:type="dxa" w:w="1701"/>
          </w:tcPr>
          <w:p>
            <w:r>
              <w:rPr>
                <w:sz w:val="17"/>
              </w:rPr>
              <w:t>n.</w:t>
            </w:r>
          </w:p>
        </w:tc>
        <w:tc>
          <w:tcPr>
            <w:tcW w:type="dxa" w:w="1701"/>
          </w:tcPr>
          <w:p>
            <w:r>
              <w:rPr>
                <w:sz w:val="17"/>
              </w:rPr>
              <w:t>排</w:t>
            </w:r>
          </w:p>
        </w:tc>
        <w:tc>
          <w:tcPr>
            <w:tcW w:type="dxa" w:w="1701"/>
          </w:tcPr>
          <w:p>
            <w:r>
              <w:rPr>
                <w:sz w:val="17"/>
              </w:rPr>
              <w:t>We sat in a row at the back of the room. 我们在 屋子的后面坐成一排。 | to climb mountains 登山</w:t>
            </w:r>
          </w:p>
        </w:tc>
      </w:tr>
      <w:tr>
        <w:tc>
          <w:tcPr>
            <w:tcW w:type="dxa" w:w="1701"/>
          </w:tcPr>
          <w:p>
            <w:r>
              <w:rPr>
                <w:sz w:val="17"/>
              </w:rPr>
              <w:t>14</w:t>
            </w:r>
          </w:p>
        </w:tc>
        <w:tc>
          <w:tcPr>
            <w:tcW w:type="dxa" w:w="1701"/>
          </w:tcPr>
          <w:p>
            <w:r>
              <w:rPr>
                <w:sz w:val="17"/>
              </w:rPr>
              <w:t>climb</w:t>
            </w:r>
          </w:p>
        </w:tc>
        <w:tc>
          <w:tcPr>
            <w:tcW w:type="dxa" w:w="1701"/>
          </w:tcPr>
          <w:p>
            <w:r>
              <w:rPr>
                <w:sz w:val="17"/>
              </w:rPr>
              <w:t>/klaɪm/</w:t>
            </w:r>
          </w:p>
        </w:tc>
        <w:tc>
          <w:tcPr>
            <w:tcW w:type="dxa" w:w="1701"/>
          </w:tcPr>
          <w:p>
            <w:r>
              <w:rPr>
                <w:sz w:val="17"/>
              </w:rPr>
              <w:t>v.</w:t>
            </w:r>
          </w:p>
        </w:tc>
        <w:tc>
          <w:tcPr>
            <w:tcW w:type="dxa" w:w="1701"/>
          </w:tcPr>
          <w:p>
            <w:r>
              <w:rPr>
                <w:sz w:val="17"/>
              </w:rPr>
              <w:t>攀登</w:t>
            </w:r>
          </w:p>
        </w:tc>
        <w:tc>
          <w:tcPr>
            <w:tcW w:type="dxa" w:w="1701"/>
          </w:tcPr>
          <w:p>
            <w:r>
              <w:rPr>
                <w:sz w:val="17"/>
              </w:rPr>
              <w:t>It is a good idea to climb mountains on weekends. 周末去登山是一个好主意。 | The dollar has been climbing all week. 整个星期， 美元一直在升值。</w:t>
            </w:r>
          </w:p>
        </w:tc>
      </w:tr>
      <w:tr>
        <w:tc>
          <w:tcPr>
            <w:tcW w:type="dxa" w:w="1701"/>
          </w:tcPr>
          <w:p>
            <w:r>
              <w:rPr>
                <w:sz w:val="17"/>
              </w:rPr>
              <w:t>15</w:t>
            </w:r>
          </w:p>
        </w:tc>
        <w:tc>
          <w:tcPr>
            <w:tcW w:type="dxa" w:w="1701"/>
          </w:tcPr>
          <w:p>
            <w:r>
              <w:rPr>
                <w:sz w:val="17"/>
              </w:rPr>
              <w:t>roll</w:t>
            </w:r>
          </w:p>
        </w:tc>
        <w:tc>
          <w:tcPr>
            <w:tcW w:type="dxa" w:w="1701"/>
          </w:tcPr>
          <w:p>
            <w:r>
              <w:rPr>
                <w:sz w:val="17"/>
              </w:rPr>
              <w:t>/roʊl/</w:t>
            </w:r>
          </w:p>
        </w:tc>
        <w:tc>
          <w:tcPr>
            <w:tcW w:type="dxa" w:w="1701"/>
          </w:tcPr>
          <w:p>
            <w:r>
              <w:rPr>
                <w:sz w:val="17"/>
              </w:rPr>
              <w:t>v.</w:t>
            </w:r>
          </w:p>
        </w:tc>
        <w:tc>
          <w:tcPr>
            <w:tcW w:type="dxa" w:w="1701"/>
          </w:tcPr>
          <w:p>
            <w:r>
              <w:rPr>
                <w:sz w:val="17"/>
              </w:rPr>
              <w:t>滚动</w:t>
            </w:r>
          </w:p>
        </w:tc>
        <w:tc>
          <w:tcPr>
            <w:tcW w:type="dxa" w:w="1701"/>
          </w:tcPr>
          <w:p>
            <w:r>
              <w:rPr>
                <w:sz w:val="17"/>
              </w:rPr>
              <w:t>The ball rolled down the hill. 球滚下了山。</w:t>
            </w:r>
          </w:p>
        </w:tc>
      </w:tr>
      <w:tr>
        <w:tc>
          <w:tcPr>
            <w:tcW w:type="dxa" w:w="1701"/>
          </w:tcPr>
          <w:p>
            <w:r>
              <w:rPr>
                <w:sz w:val="17"/>
              </w:rPr>
              <w:t>16</w:t>
            </w:r>
          </w:p>
        </w:tc>
        <w:tc>
          <w:tcPr>
            <w:tcW w:type="dxa" w:w="1701"/>
          </w:tcPr>
          <w:p>
            <w:r>
              <w:rPr>
                <w:sz w:val="17"/>
              </w:rPr>
              <w:t>island</w:t>
            </w:r>
          </w:p>
        </w:tc>
        <w:tc>
          <w:tcPr>
            <w:tcW w:type="dxa" w:w="1701"/>
          </w:tcPr>
          <w:p>
            <w:r>
              <w:rPr>
                <w:sz w:val="17"/>
              </w:rPr>
              <w:t>/ˈaɪlənd/</w:t>
            </w:r>
          </w:p>
        </w:tc>
        <w:tc>
          <w:tcPr>
            <w:tcW w:type="dxa" w:w="1701"/>
          </w:tcPr>
          <w:p>
            <w:r>
              <w:rPr>
                <w:sz w:val="17"/>
              </w:rPr>
              <w:t>n.</w:t>
            </w:r>
          </w:p>
        </w:tc>
        <w:tc>
          <w:tcPr>
            <w:tcW w:type="dxa" w:w="1701"/>
          </w:tcPr>
          <w:p>
            <w:r>
              <w:rPr>
                <w:sz w:val="17"/>
              </w:rPr>
              <w:t>岛</w:t>
            </w:r>
          </w:p>
        </w:tc>
        <w:tc>
          <w:tcPr>
            <w:tcW w:type="dxa" w:w="1701"/>
          </w:tcPr>
          <w:p>
            <w:r>
              <w:rPr>
                <w:sz w:val="17"/>
              </w:rPr>
              <w:t>the Hawaiian Islands 夏威夷群岛</w:t>
            </w:r>
          </w:p>
        </w:tc>
      </w:tr>
      <w:tr>
        <w:tc>
          <w:tcPr>
            <w:tcW w:type="dxa" w:w="1701"/>
          </w:tcPr>
          <w:p>
            <w:r>
              <w:rPr>
                <w:sz w:val="17"/>
              </w:rPr>
              <w:t>17</w:t>
            </w:r>
          </w:p>
        </w:tc>
        <w:tc>
          <w:tcPr>
            <w:tcW w:type="dxa" w:w="1701"/>
          </w:tcPr>
          <w:p>
            <w:r>
              <w:rPr>
                <w:sz w:val="17"/>
              </w:rPr>
              <w:t>beach</w:t>
            </w:r>
          </w:p>
        </w:tc>
        <w:tc>
          <w:tcPr>
            <w:tcW w:type="dxa" w:w="1701"/>
          </w:tcPr>
          <w:p>
            <w:r>
              <w:rPr>
                <w:sz w:val="17"/>
              </w:rPr>
              <w:t>/biːtʃ/</w:t>
            </w:r>
          </w:p>
        </w:tc>
        <w:tc>
          <w:tcPr>
            <w:tcW w:type="dxa" w:w="1701"/>
          </w:tcPr>
          <w:p>
            <w:r>
              <w:rPr>
                <w:sz w:val="17"/>
              </w:rPr>
              <w:t>n.</w:t>
            </w:r>
          </w:p>
        </w:tc>
        <w:tc>
          <w:tcPr>
            <w:tcW w:type="dxa" w:w="1701"/>
          </w:tcPr>
          <w:p>
            <w:r>
              <w:rPr>
                <w:sz w:val="17"/>
              </w:rPr>
              <w:t>海滩</w:t>
            </w:r>
          </w:p>
        </w:tc>
        <w:tc>
          <w:tcPr>
            <w:tcW w:type="dxa" w:w="1701"/>
          </w:tcPr>
          <w:p>
            <w:r>
              <w:rPr>
                <w:sz w:val="17"/>
              </w:rPr>
              <w:t>We watched the waves rolling onto the beach.</w:t>
            </w:r>
          </w:p>
        </w:tc>
      </w:tr>
      <w:tr>
        <w:tc>
          <w:tcPr>
            <w:tcW w:type="dxa" w:w="1701"/>
          </w:tcPr>
          <w:p>
            <w:r>
              <w:rPr>
                <w:sz w:val="17"/>
              </w:rPr>
              <w:t>18</w:t>
            </w:r>
          </w:p>
        </w:tc>
        <w:tc>
          <w:tcPr>
            <w:tcW w:type="dxa" w:w="1701"/>
          </w:tcPr>
          <w:p>
            <w:r>
              <w:rPr>
                <w:sz w:val="17"/>
              </w:rPr>
              <w:t>pool</w:t>
            </w:r>
          </w:p>
        </w:tc>
        <w:tc>
          <w:tcPr>
            <w:tcW w:type="dxa" w:w="1701"/>
          </w:tcPr>
          <w:p>
            <w:r>
              <w:rPr>
                <w:sz w:val="17"/>
              </w:rPr>
              <w:t>/puːl/</w:t>
            </w:r>
          </w:p>
        </w:tc>
        <w:tc>
          <w:tcPr>
            <w:tcW w:type="dxa" w:w="1701"/>
          </w:tcPr>
          <w:p>
            <w:r>
              <w:rPr>
                <w:sz w:val="17"/>
              </w:rPr>
              <w:t>n.</w:t>
            </w:r>
          </w:p>
        </w:tc>
        <w:tc>
          <w:tcPr>
            <w:tcW w:type="dxa" w:w="1701"/>
          </w:tcPr>
          <w:p>
            <w:r>
              <w:rPr>
                <w:sz w:val="17"/>
              </w:rPr>
              <w:t>水池</w:t>
            </w:r>
          </w:p>
        </w:tc>
        <w:tc>
          <w:tcPr>
            <w:tcW w:type="dxa" w:w="1701"/>
          </w:tcPr>
          <w:p>
            <w:r>
              <w:rPr>
                <w:sz w:val="17"/>
              </w:rPr>
              <w:t>swimming pool 游泳池</w:t>
            </w:r>
          </w:p>
        </w:tc>
      </w:tr>
      <w:tr>
        <w:tc>
          <w:tcPr>
            <w:tcW w:type="dxa" w:w="1701"/>
          </w:tcPr>
          <w:p>
            <w:r>
              <w:rPr>
                <w:sz w:val="17"/>
              </w:rPr>
              <w:t>19</w:t>
            </w:r>
          </w:p>
        </w:tc>
        <w:tc>
          <w:tcPr>
            <w:tcW w:type="dxa" w:w="1701"/>
          </w:tcPr>
          <w:p>
            <w:r>
              <w:rPr>
                <w:sz w:val="17"/>
              </w:rPr>
              <w:t>crowd</w:t>
            </w:r>
          </w:p>
        </w:tc>
        <w:tc>
          <w:tcPr>
            <w:tcW w:type="dxa" w:w="1701"/>
          </w:tcPr>
          <w:p>
            <w:r>
              <w:rPr>
                <w:sz w:val="17"/>
              </w:rPr>
              <w:t>/kraʊd/</w:t>
            </w:r>
          </w:p>
        </w:tc>
        <w:tc>
          <w:tcPr>
            <w:tcW w:type="dxa" w:w="1701"/>
          </w:tcPr>
          <w:p>
            <w:r>
              <w:rPr>
                <w:sz w:val="17"/>
              </w:rPr>
              <w:t>n.</w:t>
            </w:r>
          </w:p>
        </w:tc>
        <w:tc>
          <w:tcPr>
            <w:tcW w:type="dxa" w:w="1701"/>
          </w:tcPr>
          <w:p>
            <w:r>
              <w:rPr>
                <w:sz w:val="17"/>
              </w:rPr>
              <w:t>人群</w:t>
            </w:r>
          </w:p>
        </w:tc>
        <w:tc>
          <w:tcPr>
            <w:tcW w:type="dxa" w:w="1701"/>
          </w:tcPr>
          <w:p>
            <w:r>
              <w:rPr>
                <w:sz w:val="17"/>
              </w:rPr>
              <w:t>He pushed his way through the crowd. 他在人群 中往前挤。</w:t>
            </w:r>
          </w:p>
        </w:tc>
      </w:tr>
      <w:tr>
        <w:tc>
          <w:tcPr>
            <w:tcW w:type="dxa" w:w="1701"/>
          </w:tcPr>
          <w:p>
            <w:r>
              <w:rPr>
                <w:sz w:val="17"/>
              </w:rPr>
              <w:t>20</w:t>
            </w:r>
          </w:p>
        </w:tc>
        <w:tc>
          <w:tcPr>
            <w:tcW w:type="dxa" w:w="1701"/>
          </w:tcPr>
          <w:p>
            <w:r>
              <w:rPr>
                <w:sz w:val="17"/>
              </w:rPr>
              <w:t>alternative</w:t>
            </w:r>
          </w:p>
        </w:tc>
        <w:tc>
          <w:tcPr>
            <w:tcW w:type="dxa" w:w="1701"/>
          </w:tcPr>
          <w:p>
            <w:r>
              <w:rPr>
                <w:sz w:val="17"/>
              </w:rPr>
              <w:t>/ɔːlˈtɜːrnətɪv/</w:t>
            </w:r>
          </w:p>
        </w:tc>
        <w:tc>
          <w:tcPr>
            <w:tcW w:type="dxa" w:w="1701"/>
          </w:tcPr>
          <w:p>
            <w:r>
              <w:rPr>
                <w:sz w:val="17"/>
              </w:rPr>
              <w:t>n.</w:t>
            </w:r>
          </w:p>
        </w:tc>
        <w:tc>
          <w:tcPr>
            <w:tcW w:type="dxa" w:w="1701"/>
          </w:tcPr>
          <w:p>
            <w:r>
              <w:rPr>
                <w:sz w:val="17"/>
              </w:rPr>
              <w:t>可供选择的事物，替代品</w:t>
            </w:r>
          </w:p>
        </w:tc>
        <w:tc>
          <w:tcPr>
            <w:tcW w:type="dxa" w:w="1701"/>
          </w:tcPr>
          <w:p>
            <w:r>
              <w:rPr>
                <w:sz w:val="17"/>
              </w:rPr>
              <w:t>alternative energy 替代能源、新能源</w:t>
            </w:r>
          </w:p>
        </w:tc>
      </w:tr>
      <w:tr>
        <w:tc>
          <w:tcPr>
            <w:tcW w:type="dxa" w:w="1701"/>
          </w:tcPr>
          <w:p>
            <w:r>
              <w:rPr>
                <w:sz w:val="17"/>
              </w:rPr>
              <w:t>21</w:t>
            </w:r>
          </w:p>
        </w:tc>
        <w:tc>
          <w:tcPr>
            <w:tcW w:type="dxa" w:w="1701"/>
          </w:tcPr>
          <w:p>
            <w:r>
              <w:rPr>
                <w:sz w:val="17"/>
              </w:rPr>
              <w:t>historical</w:t>
            </w:r>
          </w:p>
        </w:tc>
        <w:tc>
          <w:tcPr>
            <w:tcW w:type="dxa" w:w="1701"/>
          </w:tcPr>
          <w:p>
            <w:r>
              <w:rPr>
                <w:sz w:val="17"/>
              </w:rPr>
              <w:t>/hɪˈstɔːrɪkl/</w:t>
            </w:r>
          </w:p>
        </w:tc>
        <w:tc>
          <w:tcPr>
            <w:tcW w:type="dxa" w:w="1701"/>
          </w:tcPr>
          <w:p>
            <w:r>
              <w:rPr>
                <w:sz w:val="17"/>
              </w:rPr>
              <w:t>adj.</w:t>
            </w:r>
          </w:p>
        </w:tc>
        <w:tc>
          <w:tcPr>
            <w:tcW w:type="dxa" w:w="1701"/>
          </w:tcPr>
          <w:p>
            <w:r>
              <w:rPr>
                <w:sz w:val="17"/>
              </w:rPr>
              <w:t>历史的</w:t>
            </w:r>
          </w:p>
        </w:tc>
        <w:tc>
          <w:tcPr>
            <w:tcW w:type="dxa" w:w="1701"/>
          </w:tcPr>
          <w:p>
            <w:r>
              <w:rPr>
                <w:sz w:val="17"/>
              </w:rPr>
              <w:t>historical research 史学研究</w:t>
            </w:r>
          </w:p>
        </w:tc>
      </w:tr>
      <w:tr>
        <w:tc>
          <w:tcPr>
            <w:tcW w:type="dxa" w:w="1701"/>
          </w:tcPr>
          <w:p>
            <w:r>
              <w:rPr>
                <w:sz w:val="17"/>
              </w:rPr>
              <w:t>22</w:t>
            </w:r>
          </w:p>
        </w:tc>
        <w:tc>
          <w:tcPr>
            <w:tcW w:type="dxa" w:w="1701"/>
          </w:tcPr>
          <w:p>
            <w:r>
              <w:rPr>
                <w:sz w:val="17"/>
              </w:rPr>
              <w:t>museum</w:t>
            </w:r>
          </w:p>
        </w:tc>
        <w:tc>
          <w:tcPr>
            <w:tcW w:type="dxa" w:w="1701"/>
          </w:tcPr>
          <w:p>
            <w:r>
              <w:rPr>
                <w:sz w:val="17"/>
              </w:rPr>
              <w:t>/mjuˈziːəm/</w:t>
            </w:r>
          </w:p>
        </w:tc>
        <w:tc>
          <w:tcPr>
            <w:tcW w:type="dxa" w:w="1701"/>
          </w:tcPr>
          <w:p>
            <w:r>
              <w:rPr>
                <w:sz w:val="17"/>
              </w:rPr>
              <w:t>n.</w:t>
            </w:r>
          </w:p>
        </w:tc>
        <w:tc>
          <w:tcPr>
            <w:tcW w:type="dxa" w:w="1701"/>
          </w:tcPr>
          <w:p>
            <w:r>
              <w:rPr>
                <w:sz w:val="17"/>
              </w:rPr>
              <w:t>博物馆</w:t>
            </w:r>
          </w:p>
        </w:tc>
        <w:tc>
          <w:tcPr>
            <w:tcW w:type="dxa" w:w="1701"/>
          </w:tcPr>
          <w:p>
            <w:r>
              <w:rPr>
                <w:sz w:val="17"/>
              </w:rPr>
              <w:t>a science museum 科学博物馆</w:t>
            </w:r>
          </w:p>
        </w:tc>
      </w:tr>
      <w:tr>
        <w:tc>
          <w:tcPr>
            <w:tcW w:type="dxa" w:w="1701"/>
          </w:tcPr>
          <w:p>
            <w:r>
              <w:rPr>
                <w:sz w:val="17"/>
              </w:rPr>
              <w:t>23</w:t>
            </w:r>
          </w:p>
        </w:tc>
        <w:tc>
          <w:tcPr>
            <w:tcW w:type="dxa" w:w="1701"/>
          </w:tcPr>
          <w:p>
            <w:r>
              <w:rPr>
                <w:sz w:val="17"/>
              </w:rPr>
              <w:t>exhibition</w:t>
            </w:r>
          </w:p>
        </w:tc>
        <w:tc>
          <w:tcPr>
            <w:tcW w:type="dxa" w:w="1701"/>
          </w:tcPr>
          <w:p>
            <w:r>
              <w:rPr>
                <w:sz w:val="17"/>
              </w:rPr>
            </w:r>
          </w:p>
        </w:tc>
        <w:tc>
          <w:tcPr>
            <w:tcW w:type="dxa" w:w="1701"/>
          </w:tcPr>
          <w:p>
            <w:r>
              <w:rPr>
                <w:sz w:val="17"/>
              </w:rPr>
              <w:t>n.</w:t>
            </w:r>
          </w:p>
        </w:tc>
        <w:tc>
          <w:tcPr>
            <w:tcW w:type="dxa" w:w="1701"/>
          </w:tcPr>
          <w:p>
            <w:r>
              <w:rPr>
                <w:sz w:val="17"/>
              </w:rPr>
              <w:t>展览</w:t>
            </w:r>
          </w:p>
        </w:tc>
        <w:tc>
          <w:tcPr>
            <w:tcW w:type="dxa" w:w="1701"/>
          </w:tcPr>
          <w:p>
            <w:r>
              <w:rPr>
                <w:sz w:val="17"/>
              </w:rPr>
              <w:t>an exhibition of old photographs 老照片展</w:t>
            </w:r>
          </w:p>
        </w:tc>
      </w:tr>
      <w:tr>
        <w:tc>
          <w:tcPr>
            <w:tcW w:type="dxa" w:w="1701"/>
          </w:tcPr>
          <w:p>
            <w:r>
              <w:rPr>
                <w:sz w:val="17"/>
              </w:rPr>
              <w:t>24</w:t>
            </w:r>
          </w:p>
        </w:tc>
        <w:tc>
          <w:tcPr>
            <w:tcW w:type="dxa" w:w="1701"/>
          </w:tcPr>
          <w:p>
            <w:r>
              <w:rPr>
                <w:sz w:val="17"/>
              </w:rPr>
              <w:t>empty</w:t>
            </w:r>
          </w:p>
        </w:tc>
        <w:tc>
          <w:tcPr>
            <w:tcW w:type="dxa" w:w="1701"/>
          </w:tcPr>
          <w:p>
            <w:r>
              <w:rPr>
                <w:sz w:val="17"/>
              </w:rPr>
              <w:t>/ˈempti/</w:t>
            </w:r>
          </w:p>
        </w:tc>
        <w:tc>
          <w:tcPr>
            <w:tcW w:type="dxa" w:w="1701"/>
          </w:tcPr>
          <w:p>
            <w:r>
              <w:rPr>
                <w:sz w:val="17"/>
              </w:rPr>
              <w:t>adj.</w:t>
            </w:r>
          </w:p>
        </w:tc>
        <w:tc>
          <w:tcPr>
            <w:tcW w:type="dxa" w:w="1701"/>
          </w:tcPr>
          <w:p>
            <w:r>
              <w:rPr>
                <w:sz w:val="17"/>
              </w:rPr>
              <w:t>空的</w:t>
            </w:r>
          </w:p>
        </w:tc>
        <w:tc>
          <w:tcPr>
            <w:tcW w:type="dxa" w:w="1701"/>
          </w:tcPr>
          <w:p>
            <w:r>
              <w:rPr>
                <w:sz w:val="17"/>
              </w:rPr>
              <w:t>The room was empty. 房间空荡荡的。</w:t>
            </w:r>
          </w:p>
        </w:tc>
      </w:tr>
      <w:tr>
        <w:tc>
          <w:tcPr>
            <w:tcW w:type="dxa" w:w="1701"/>
          </w:tcPr>
          <w:p>
            <w:r>
              <w:rPr>
                <w:sz w:val="17"/>
              </w:rPr>
              <w:t>25</w:t>
            </w:r>
          </w:p>
        </w:tc>
        <w:tc>
          <w:tcPr>
            <w:tcW w:type="dxa" w:w="1701"/>
          </w:tcPr>
          <w:p>
            <w:r>
              <w:rPr>
                <w:sz w:val="17"/>
              </w:rPr>
              <w:t>rare</w:t>
            </w:r>
          </w:p>
        </w:tc>
        <w:tc>
          <w:tcPr>
            <w:tcW w:type="dxa" w:w="1701"/>
          </w:tcPr>
          <w:p>
            <w:r>
              <w:rPr>
                <w:sz w:val="17"/>
              </w:rPr>
              <w:t>/rer/</w:t>
            </w:r>
          </w:p>
        </w:tc>
        <w:tc>
          <w:tcPr>
            <w:tcW w:type="dxa" w:w="1701"/>
          </w:tcPr>
          <w:p>
            <w:r>
              <w:rPr>
                <w:sz w:val="17"/>
              </w:rPr>
              <w:t>adj.</w:t>
            </w:r>
          </w:p>
        </w:tc>
        <w:tc>
          <w:tcPr>
            <w:tcW w:type="dxa" w:w="1701"/>
          </w:tcPr>
          <w:p>
            <w:r>
              <w:rPr>
                <w:sz w:val="17"/>
              </w:rPr>
              <w:t>罕见的</w:t>
            </w:r>
          </w:p>
        </w:tc>
        <w:tc>
          <w:tcPr>
            <w:tcW w:type="dxa" w:w="1701"/>
          </w:tcPr>
          <w:p>
            <w:r>
              <w:rPr>
                <w:sz w:val="17"/>
              </w:rPr>
              <w:t>a rare plant 珍奇植物</w:t>
            </w:r>
          </w:p>
        </w:tc>
      </w:tr>
      <w:tr>
        <w:tc>
          <w:tcPr>
            <w:tcW w:type="dxa" w:w="1701"/>
          </w:tcPr>
          <w:p>
            <w:r>
              <w:rPr>
                <w:sz w:val="17"/>
              </w:rPr>
              <w:t>26</w:t>
            </w:r>
          </w:p>
        </w:tc>
        <w:tc>
          <w:tcPr>
            <w:tcW w:type="dxa" w:w="1701"/>
          </w:tcPr>
          <w:p>
            <w:r>
              <w:rPr>
                <w:sz w:val="17"/>
              </w:rPr>
              <w:t>theater</w:t>
            </w:r>
          </w:p>
        </w:tc>
        <w:tc>
          <w:tcPr>
            <w:tcW w:type="dxa" w:w="1701"/>
          </w:tcPr>
          <w:p>
            <w:r>
              <w:rPr>
                <w:sz w:val="17"/>
              </w:rPr>
              <w:t>/ˈθiːətər/</w:t>
            </w:r>
          </w:p>
        </w:tc>
        <w:tc>
          <w:tcPr>
            <w:tcW w:type="dxa" w:w="1701"/>
          </w:tcPr>
          <w:p>
            <w:r>
              <w:rPr>
                <w:sz w:val="17"/>
              </w:rPr>
              <w:t>n.</w:t>
            </w:r>
          </w:p>
        </w:tc>
        <w:tc>
          <w:tcPr>
            <w:tcW w:type="dxa" w:w="1701"/>
          </w:tcPr>
          <w:p>
            <w:r>
              <w:rPr>
                <w:sz w:val="17"/>
              </w:rPr>
              <w:t>戏院，剧院</w:t>
            </w:r>
          </w:p>
        </w:tc>
        <w:tc>
          <w:tcPr>
            <w:tcW w:type="dxa" w:w="1701"/>
          </w:tcPr>
          <w:p>
            <w:r>
              <w:rPr>
                <w:sz w:val="17"/>
              </w:rPr>
              <w:t>How often do you go to the theater? 你多久看一 我 次戏？</w:t>
            </w:r>
          </w:p>
        </w:tc>
      </w:tr>
      <w:tr>
        <w:tc>
          <w:tcPr>
            <w:tcW w:type="dxa" w:w="1701"/>
          </w:tcPr>
          <w:p>
            <w:r>
              <w:rPr>
                <w:sz w:val="17"/>
              </w:rPr>
              <w:t>27</w:t>
            </w:r>
          </w:p>
        </w:tc>
        <w:tc>
          <w:tcPr>
            <w:tcW w:type="dxa" w:w="1701"/>
          </w:tcPr>
          <w:p>
            <w:r>
              <w:rPr>
                <w:sz w:val="17"/>
              </w:rPr>
              <w:t>expensive</w:t>
            </w:r>
          </w:p>
        </w:tc>
        <w:tc>
          <w:tcPr>
            <w:tcW w:type="dxa" w:w="1701"/>
          </w:tcPr>
          <w:p>
            <w:r>
              <w:rPr>
                <w:sz w:val="17"/>
              </w:rPr>
              <w:t>/ɪkˈspensɪv/</w:t>
            </w:r>
          </w:p>
        </w:tc>
        <w:tc>
          <w:tcPr>
            <w:tcW w:type="dxa" w:w="1701"/>
          </w:tcPr>
          <w:p>
            <w:r>
              <w:rPr>
                <w:sz w:val="17"/>
              </w:rPr>
              <w:t>adj.</w:t>
            </w:r>
          </w:p>
        </w:tc>
        <w:tc>
          <w:tcPr>
            <w:tcW w:type="dxa" w:w="1701"/>
          </w:tcPr>
          <w:p>
            <w:r>
              <w:rPr>
                <w:sz w:val="17"/>
              </w:rPr>
              <w:t>昂贵的</w:t>
            </w:r>
          </w:p>
        </w:tc>
        <w:tc>
          <w:tcPr>
            <w:tcW w:type="dxa" w:w="1701"/>
          </w:tcPr>
          <w:p>
            <w:r>
              <w:rPr>
                <w:sz w:val="17"/>
              </w:rPr>
            </w:r>
          </w:p>
        </w:tc>
      </w:tr>
      <w:tr>
        <w:tc>
          <w:tcPr>
            <w:tcW w:type="dxa" w:w="1701"/>
          </w:tcPr>
          <w:p>
            <w:r>
              <w:rPr>
                <w:sz w:val="17"/>
              </w:rPr>
              <w:t>28</w:t>
            </w:r>
          </w:p>
        </w:tc>
        <w:tc>
          <w:tcPr>
            <w:tcW w:type="dxa" w:w="1701"/>
          </w:tcPr>
          <w:p>
            <w:r>
              <w:rPr>
                <w:sz w:val="17"/>
              </w:rPr>
              <w:t>comfortable</w:t>
            </w:r>
          </w:p>
        </w:tc>
        <w:tc>
          <w:tcPr>
            <w:tcW w:type="dxa" w:w="1701"/>
          </w:tcPr>
          <w:p>
            <w:r>
              <w:rPr>
                <w:sz w:val="17"/>
              </w:rPr>
              <w:t>/ˈkʌmfərtəbl/</w:t>
            </w:r>
          </w:p>
        </w:tc>
        <w:tc>
          <w:tcPr>
            <w:tcW w:type="dxa" w:w="1701"/>
          </w:tcPr>
          <w:p>
            <w:r>
              <w:rPr>
                <w:sz w:val="17"/>
              </w:rPr>
              <w:t>adj.</w:t>
            </w:r>
          </w:p>
        </w:tc>
        <w:tc>
          <w:tcPr>
            <w:tcW w:type="dxa" w:w="1701"/>
          </w:tcPr>
          <w:p>
            <w:r>
              <w:rPr>
                <w:sz w:val="17"/>
              </w:rPr>
              <w:t>令人舒服的，令人舒适的</w:t>
            </w:r>
          </w:p>
        </w:tc>
        <w:tc>
          <w:tcPr>
            <w:tcW w:type="dxa" w:w="1701"/>
          </w:tcPr>
          <w:p>
            <w:r>
              <w:rPr>
                <w:sz w:val="17"/>
              </w:rPr>
              <w:t>A home should be comfortable and friendly. 使人感到舒适与和睦。</w:t>
            </w:r>
          </w:p>
        </w:tc>
      </w:tr>
      <w:tr>
        <w:tc>
          <w:tcPr>
            <w:tcW w:type="dxa" w:w="1701"/>
          </w:tcPr>
          <w:p>
            <w:r>
              <w:rPr>
                <w:sz w:val="17"/>
              </w:rPr>
              <w:t>29</w:t>
            </w:r>
          </w:p>
        </w:tc>
        <w:tc>
          <w:tcPr>
            <w:tcW w:type="dxa" w:w="1701"/>
          </w:tcPr>
          <w:p>
            <w:r>
              <w:rPr>
                <w:sz w:val="17"/>
              </w:rPr>
              <w:t>accident</w:t>
            </w:r>
          </w:p>
        </w:tc>
        <w:tc>
          <w:tcPr>
            <w:tcW w:type="dxa" w:w="1701"/>
          </w:tcPr>
          <w:p>
            <w:r>
              <w:rPr>
                <w:sz w:val="17"/>
              </w:rPr>
              <w:t>/ˈæksɪdənt/</w:t>
            </w:r>
          </w:p>
        </w:tc>
        <w:tc>
          <w:tcPr>
            <w:tcW w:type="dxa" w:w="1701"/>
          </w:tcPr>
          <w:p>
            <w:r>
              <w:rPr>
                <w:sz w:val="17"/>
              </w:rPr>
              <w:t>n.</w:t>
            </w:r>
          </w:p>
        </w:tc>
        <w:tc>
          <w:tcPr>
            <w:tcW w:type="dxa" w:w="1701"/>
          </w:tcPr>
          <w:p>
            <w:r>
              <w:rPr>
                <w:sz w:val="17"/>
              </w:rPr>
              <w:t>事故</w:t>
            </w:r>
          </w:p>
        </w:tc>
        <w:tc>
          <w:tcPr>
            <w:tcW w:type="dxa" w:w="1701"/>
          </w:tcPr>
          <w:p>
            <w:r>
              <w:rPr>
                <w:sz w:val="17"/>
              </w:rPr>
              <w:t>She was involved in a serious car accident week. 她上个星期卷入了一场严重的车祸。</w:t>
            </w:r>
          </w:p>
        </w:tc>
      </w:tr>
      <w:tr>
        <w:tc>
          <w:tcPr>
            <w:tcW w:type="dxa" w:w="1701"/>
          </w:tcPr>
          <w:p>
            <w:r>
              <w:rPr>
                <w:sz w:val="17"/>
              </w:rPr>
              <w:t>30</w:t>
            </w:r>
          </w:p>
        </w:tc>
        <w:tc>
          <w:tcPr>
            <w:tcW w:type="dxa" w:w="1701"/>
          </w:tcPr>
          <w:p>
            <w:r>
              <w:rPr>
                <w:sz w:val="17"/>
              </w:rPr>
              <w:t>flight</w:t>
            </w:r>
          </w:p>
        </w:tc>
        <w:tc>
          <w:tcPr>
            <w:tcW w:type="dxa" w:w="1701"/>
          </w:tcPr>
          <w:p>
            <w:r>
              <w:rPr>
                <w:sz w:val="17"/>
              </w:rPr>
              <w:t>/flaɪt/</w:t>
            </w:r>
          </w:p>
        </w:tc>
        <w:tc>
          <w:tcPr>
            <w:tcW w:type="dxa" w:w="1701"/>
          </w:tcPr>
          <w:p>
            <w:r>
              <w:rPr>
                <w:sz w:val="17"/>
              </w:rPr>
            </w:r>
          </w:p>
        </w:tc>
        <w:tc>
          <w:tcPr>
            <w:tcW w:type="dxa" w:w="1701"/>
          </w:tcPr>
          <w:p>
            <w:r>
              <w:rPr>
                <w:sz w:val="17"/>
              </w:rPr>
            </w:r>
          </w:p>
        </w:tc>
        <w:tc>
          <w:tcPr>
            <w:tcW w:type="dxa" w:w="1701"/>
          </w:tcPr>
          <w:p>
            <w:r>
              <w:rPr>
                <w:sz w:val="17"/>
              </w:rPr>
              <w:t>My flight leaves in less than an hour. 我的航班一</w:t>
            </w:r>
          </w:p>
        </w:tc>
      </w:tr>
      <w:tr>
        <w:tc>
          <w:tcPr>
            <w:tcW w:type="dxa" w:w="1701"/>
          </w:tcPr>
          <w:p>
            <w:r>
              <w:rPr>
                <w:sz w:val="17"/>
              </w:rPr>
              <w:t>31</w:t>
            </w:r>
          </w:p>
        </w:tc>
        <w:tc>
          <w:tcPr>
            <w:tcW w:type="dxa" w:w="1701"/>
          </w:tcPr>
          <w:p>
            <w:r>
              <w:rPr>
                <w:sz w:val="17"/>
              </w:rPr>
              <w:t>vacation</w:t>
            </w:r>
          </w:p>
        </w:tc>
        <w:tc>
          <w:tcPr>
            <w:tcW w:type="dxa" w:w="1701"/>
          </w:tcPr>
          <w:p>
            <w:r>
              <w:rPr>
                <w:sz w:val="17"/>
              </w:rPr>
              <w:t>/vəˈkeɪʃn/</w:t>
            </w:r>
          </w:p>
        </w:tc>
        <w:tc>
          <w:tcPr>
            <w:tcW w:type="dxa" w:w="1701"/>
          </w:tcPr>
          <w:p>
            <w:r>
              <w:rPr>
                <w:sz w:val="17"/>
              </w:rPr>
              <w:t>n.</w:t>
            </w:r>
          </w:p>
        </w:tc>
        <w:tc>
          <w:tcPr>
            <w:tcW w:type="dxa" w:w="1701"/>
          </w:tcPr>
          <w:p>
            <w:r>
              <w:rPr>
                <w:sz w:val="17"/>
              </w:rPr>
              <w:t>假期</w:t>
            </w:r>
          </w:p>
        </w:tc>
        <w:tc>
          <w:tcPr>
            <w:tcW w:type="dxa" w:w="1701"/>
          </w:tcPr>
          <w:p>
            <w:r>
              <w:rPr>
                <w:sz w:val="17"/>
              </w:rPr>
              <w:t>They're on vacation in Hawaii now. 他们此时正 在夏威夷度假。</w:t>
            </w:r>
          </w:p>
        </w:tc>
      </w:tr>
      <w:tr>
        <w:tc>
          <w:tcPr>
            <w:tcW w:type="dxa" w:w="1701"/>
          </w:tcPr>
          <w:p>
            <w:r>
              <w:rPr>
                <w:sz w:val="17"/>
              </w:rPr>
              <w:t>32</w:t>
            </w:r>
          </w:p>
        </w:tc>
        <w:tc>
          <w:tcPr>
            <w:tcW w:type="dxa" w:w="1701"/>
          </w:tcPr>
          <w:p>
            <w:r>
              <w:rPr>
                <w:sz w:val="17"/>
              </w:rPr>
              <w:t>outdoor</w:t>
            </w:r>
          </w:p>
        </w:tc>
        <w:tc>
          <w:tcPr>
            <w:tcW w:type="dxa" w:w="1701"/>
          </w:tcPr>
          <w:p>
            <w:r>
              <w:rPr>
                <w:sz w:val="17"/>
              </w:rPr>
              <w:t>/ˈaʊtdɔːr/</w:t>
            </w:r>
          </w:p>
        </w:tc>
        <w:tc>
          <w:tcPr>
            <w:tcW w:type="dxa" w:w="1701"/>
          </w:tcPr>
          <w:p>
            <w:r>
              <w:rPr>
                <w:sz w:val="17"/>
              </w:rPr>
              <w:t>adj.</w:t>
            </w:r>
          </w:p>
        </w:tc>
        <w:tc>
          <w:tcPr>
            <w:tcW w:type="dxa" w:w="1701"/>
          </w:tcPr>
          <w:p>
            <w:r>
              <w:rPr>
                <w:sz w:val="17"/>
              </w:rPr>
              <w:t>户外的</w:t>
            </w:r>
          </w:p>
        </w:tc>
        <w:tc>
          <w:tcPr>
            <w:tcW w:type="dxa" w:w="1701"/>
          </w:tcPr>
          <w:p>
            <w:r>
              <w:rPr>
                <w:sz w:val="17"/>
              </w:rPr>
              <w:t>outdoor activities 户外活动</w:t>
            </w:r>
          </w:p>
        </w:tc>
      </w:tr>
      <w:tr>
        <w:tc>
          <w:tcPr>
            <w:tcW w:type="dxa" w:w="1701"/>
          </w:tcPr>
          <w:p>
            <w:r>
              <w:rPr>
                <w:sz w:val="17"/>
              </w:rPr>
              <w:t>33</w:t>
            </w:r>
          </w:p>
        </w:tc>
        <w:tc>
          <w:tcPr>
            <w:tcW w:type="dxa" w:w="1701"/>
          </w:tcPr>
          <w:p>
            <w:r>
              <w:rPr>
                <w:sz w:val="17"/>
              </w:rPr>
              <w:t>cinema</w:t>
            </w:r>
          </w:p>
        </w:tc>
        <w:tc>
          <w:tcPr>
            <w:tcW w:type="dxa" w:w="1701"/>
          </w:tcPr>
          <w:p>
            <w:r>
              <w:rPr>
                <w:sz w:val="17"/>
              </w:rPr>
              <w:t>/ˈsɪnəmə/</w:t>
            </w:r>
          </w:p>
        </w:tc>
        <w:tc>
          <w:tcPr>
            <w:tcW w:type="dxa" w:w="1701"/>
          </w:tcPr>
          <w:p>
            <w:r>
              <w:rPr>
                <w:sz w:val="17"/>
              </w:rPr>
              <w:t>n.</w:t>
            </w:r>
          </w:p>
        </w:tc>
        <w:tc>
          <w:tcPr>
            <w:tcW w:type="dxa" w:w="1701"/>
          </w:tcPr>
          <w:p>
            <w:r>
              <w:rPr>
                <w:sz w:val="17"/>
              </w:rPr>
              <w:t>电影院</w:t>
            </w:r>
          </w:p>
        </w:tc>
        <w:tc>
          <w:tcPr>
            <w:tcW w:type="dxa" w:w="1701"/>
          </w:tcPr>
          <w:p>
            <w:r>
              <w:rPr>
                <w:sz w:val="17"/>
              </w:rPr>
              <w:t>I used to go to the cinema every week. 我过去每 周都去看电影。</w:t>
            </w:r>
          </w:p>
        </w:tc>
      </w:tr>
      <w:tr>
        <w:tc>
          <w:tcPr>
            <w:tcW w:type="dxa" w:w="1701"/>
          </w:tcPr>
          <w:p>
            <w:r>
              <w:rPr>
                <w:sz w:val="17"/>
              </w:rPr>
              <w:t>34</w:t>
            </w:r>
          </w:p>
        </w:tc>
        <w:tc>
          <w:tcPr>
            <w:tcW w:type="dxa" w:w="1701"/>
          </w:tcPr>
          <w:p>
            <w:r>
              <w:rPr>
                <w:sz w:val="17"/>
              </w:rPr>
              <w:t>bicycle</w:t>
            </w:r>
          </w:p>
        </w:tc>
        <w:tc>
          <w:tcPr>
            <w:tcW w:type="dxa" w:w="1701"/>
          </w:tcPr>
          <w:p>
            <w:r>
              <w:rPr>
                <w:sz w:val="17"/>
              </w:rPr>
              <w:t>/ˈbaɪsɪkl/</w:t>
            </w:r>
          </w:p>
        </w:tc>
        <w:tc>
          <w:tcPr>
            <w:tcW w:type="dxa" w:w="1701"/>
          </w:tcPr>
          <w:p>
            <w:r>
              <w:rPr>
                <w:sz w:val="17"/>
              </w:rPr>
              <w:t>n.</w:t>
            </w:r>
          </w:p>
        </w:tc>
        <w:tc>
          <w:tcPr>
            <w:tcW w:type="dxa" w:w="1701"/>
          </w:tcPr>
          <w:p>
            <w:r>
              <w:rPr>
                <w:sz w:val="17"/>
              </w:rPr>
              <w:t>自行车</w:t>
            </w:r>
          </w:p>
        </w:tc>
        <w:tc>
          <w:tcPr>
            <w:tcW w:type="dxa" w:w="1701"/>
          </w:tcPr>
          <w:p>
            <w:r>
              <w:rPr>
                <w:sz w:val="17"/>
              </w:rPr>
              <w:t>We went for a bicycle ride on Sunday. 我们星期 天骑自行车兜风了。</w:t>
            </w:r>
          </w:p>
        </w:tc>
      </w:tr>
      <w:tr>
        <w:tc>
          <w:tcPr>
            <w:tcW w:type="dxa" w:w="1701"/>
          </w:tcPr>
          <w:p>
            <w:r>
              <w:rPr>
                <w:sz w:val="17"/>
              </w:rPr>
              <w:t>35</w:t>
            </w:r>
          </w:p>
        </w:tc>
        <w:tc>
          <w:tcPr>
            <w:tcW w:type="dxa" w:w="1701"/>
          </w:tcPr>
          <w:p>
            <w:r>
              <w:rPr>
                <w:sz w:val="17"/>
              </w:rPr>
              <w:t>scenery</w:t>
            </w:r>
          </w:p>
        </w:tc>
        <w:tc>
          <w:tcPr>
            <w:tcW w:type="dxa" w:w="1701"/>
          </w:tcPr>
          <w:p>
            <w:r>
              <w:rPr>
                <w:sz w:val="17"/>
              </w:rPr>
              <w:t>/ˈsiːnəri/</w:t>
            </w:r>
          </w:p>
        </w:tc>
        <w:tc>
          <w:tcPr>
            <w:tcW w:type="dxa" w:w="1701"/>
          </w:tcPr>
          <w:p>
            <w:r>
              <w:rPr>
                <w:sz w:val="17"/>
              </w:rPr>
              <w:t>n.</w:t>
            </w:r>
          </w:p>
        </w:tc>
        <w:tc>
          <w:tcPr>
            <w:tcW w:type="dxa" w:w="1701"/>
          </w:tcPr>
          <w:p>
            <w:r>
              <w:rPr>
                <w:sz w:val="17"/>
              </w:rPr>
              <w:t>风景，景色</w:t>
            </w:r>
          </w:p>
        </w:tc>
        <w:tc>
          <w:tcPr>
            <w:tcW w:type="dxa" w:w="1701"/>
          </w:tcPr>
          <w:p>
            <w:r>
              <w:rPr>
                <w:sz w:val="17"/>
              </w:rPr>
              <w:t>to enjoy the scenery 欣赏风景</w:t>
            </w:r>
          </w:p>
        </w:tc>
      </w:tr>
      <w:tr>
        <w:tc>
          <w:tcPr>
            <w:tcW w:type="dxa" w:w="1701"/>
          </w:tcPr>
          <w:p>
            <w:r>
              <w:rPr>
                <w:sz w:val="17"/>
              </w:rPr>
              <w:t>36</w:t>
            </w:r>
          </w:p>
        </w:tc>
        <w:tc>
          <w:tcPr>
            <w:tcW w:type="dxa" w:w="1701"/>
          </w:tcPr>
          <w:p>
            <w:r>
              <w:rPr>
                <w:sz w:val="17"/>
              </w:rPr>
              <w:t>advance</w:t>
            </w:r>
          </w:p>
        </w:tc>
        <w:tc>
          <w:tcPr>
            <w:tcW w:type="dxa" w:w="1701"/>
          </w:tcPr>
          <w:p>
            <w:r>
              <w:rPr>
                <w:sz w:val="17"/>
              </w:rPr>
              <w:t>/ədˈvæns/</w:t>
            </w:r>
          </w:p>
        </w:tc>
        <w:tc>
          <w:tcPr>
            <w:tcW w:type="dxa" w:w="1701"/>
          </w:tcPr>
          <w:p>
            <w:r>
              <w:rPr>
                <w:sz w:val="17"/>
              </w:rPr>
              <w:t>n.</w:t>
            </w:r>
          </w:p>
        </w:tc>
        <w:tc>
          <w:tcPr>
            <w:tcW w:type="dxa" w:w="1701"/>
          </w:tcPr>
          <w:p>
            <w:r>
              <w:rPr>
                <w:sz w:val="17"/>
              </w:rPr>
              <w:t>进步 家应 v. 进步</w:t>
            </w:r>
          </w:p>
        </w:tc>
        <w:tc>
          <w:tcPr>
            <w:tcW w:type="dxa" w:w="1701"/>
          </w:tcPr>
          <w:p>
            <w:r>
              <w:rPr>
                <w:sz w:val="17"/>
              </w:rPr>
              <w:t>recent advances in medical science 医学的最新进展 | It's cheaper if you book the tickets in advance. 预 last 订票要便宜一些。</w:t>
            </w:r>
          </w:p>
        </w:tc>
      </w:tr>
      <w:tr>
        <w:tc>
          <w:tcPr>
            <w:tcW w:type="dxa" w:w="1701"/>
          </w:tcPr>
          <w:p>
            <w:r>
              <w:rPr>
                <w:sz w:val="17"/>
              </w:rPr>
              <w:t>37</w:t>
            </w:r>
          </w:p>
        </w:tc>
        <w:tc>
          <w:tcPr>
            <w:tcW w:type="dxa" w:w="1701"/>
          </w:tcPr>
          <w:p>
            <w:r>
              <w:rPr>
                <w:sz w:val="17"/>
              </w:rPr>
              <w:t>advantage</w:t>
            </w:r>
          </w:p>
        </w:tc>
        <w:tc>
          <w:tcPr>
            <w:tcW w:type="dxa" w:w="1701"/>
          </w:tcPr>
          <w:p>
            <w:r>
              <w:rPr>
                <w:sz w:val="17"/>
              </w:rPr>
              <w:t>/ədˈvæntɪdʒ/</w:t>
            </w:r>
          </w:p>
        </w:tc>
        <w:tc>
          <w:tcPr>
            <w:tcW w:type="dxa" w:w="1701"/>
          </w:tcPr>
          <w:p>
            <w:r>
              <w:rPr>
                <w:sz w:val="17"/>
              </w:rPr>
              <w:t>n.</w:t>
            </w:r>
          </w:p>
        </w:tc>
        <w:tc>
          <w:tcPr>
            <w:tcW w:type="dxa" w:w="1701"/>
          </w:tcPr>
          <w:p>
            <w:r>
              <w:rPr>
                <w:sz w:val="17"/>
              </w:rPr>
              <w:t>优势</w:t>
            </w:r>
          </w:p>
        </w:tc>
        <w:tc>
          <w:tcPr>
            <w:tcW w:type="dxa" w:w="1701"/>
          </w:tcPr>
          <w:p>
            <w:r>
              <w:rPr>
                <w:sz w:val="17"/>
              </w:rPr>
              <w:t>Each of these systems has its advantages and disadvantages. 这些系统各有其优缺点。 | take advantage of 利用</w:t>
            </w:r>
          </w:p>
        </w:tc>
      </w:tr>
      <w:tr>
        <w:tc>
          <w:tcPr>
            <w:tcW w:type="dxa" w:w="1701"/>
          </w:tcPr>
          <w:p>
            <w:r>
              <w:rPr>
                <w:sz w:val="17"/>
              </w:rPr>
              <w:t>38</w:t>
            </w:r>
          </w:p>
        </w:tc>
        <w:tc>
          <w:tcPr>
            <w:tcW w:type="dxa" w:w="1701"/>
          </w:tcPr>
          <w:p>
            <w:r>
              <w:rPr>
                <w:sz w:val="17"/>
              </w:rPr>
              <w:t>approach</w:t>
            </w:r>
          </w:p>
        </w:tc>
        <w:tc>
          <w:tcPr>
            <w:tcW w:type="dxa" w:w="1701"/>
          </w:tcPr>
          <w:p>
            <w:r>
              <w:rPr>
                <w:sz w:val="17"/>
              </w:rPr>
              <w:t>/əˈproʊtʃ/</w:t>
            </w:r>
          </w:p>
        </w:tc>
        <w:tc>
          <w:tcPr>
            <w:tcW w:type="dxa" w:w="1701"/>
          </w:tcPr>
          <w:p>
            <w:r>
              <w:rPr>
                <w:sz w:val="17"/>
              </w:rPr>
              <w:t>v.</w:t>
            </w:r>
          </w:p>
        </w:tc>
        <w:tc>
          <w:tcPr>
            <w:tcW w:type="dxa" w:w="1701"/>
          </w:tcPr>
          <w:p>
            <w:r>
              <w:rPr>
                <w:sz w:val="17"/>
              </w:rPr>
              <w:t>接近</w:t>
            </w:r>
          </w:p>
        </w:tc>
        <w:tc>
          <w:tcPr>
            <w:tcW w:type="dxa" w:w="1701"/>
          </w:tcPr>
          <w:p>
            <w:r>
              <w:rPr>
                <w:sz w:val="17"/>
              </w:rPr>
              <w:t>He approached me to create and design the restaurant. | We need to take a different approach to the problem. 我们应该采用另一种方法来解决这一问题。</w:t>
            </w:r>
          </w:p>
        </w:tc>
      </w:tr>
      <w:tr>
        <w:tc>
          <w:tcPr>
            <w:tcW w:type="dxa" w:w="1701"/>
          </w:tcPr>
          <w:p>
            <w:r>
              <w:rPr>
                <w:sz w:val="17"/>
              </w:rPr>
              <w:t>39</w:t>
            </w:r>
          </w:p>
        </w:tc>
        <w:tc>
          <w:tcPr>
            <w:tcW w:type="dxa" w:w="1701"/>
          </w:tcPr>
          <w:p>
            <w:r>
              <w:rPr>
                <w:sz w:val="17"/>
              </w:rPr>
              <w:t>method</w:t>
            </w:r>
          </w:p>
        </w:tc>
        <w:tc>
          <w:tcPr>
            <w:tcW w:type="dxa" w:w="1701"/>
          </w:tcPr>
          <w:p>
            <w:r>
              <w:rPr>
                <w:sz w:val="17"/>
              </w:rPr>
              <w:t>/ˈmeθəd/</w:t>
            </w:r>
          </w:p>
        </w:tc>
        <w:tc>
          <w:tcPr>
            <w:tcW w:type="dxa" w:w="1701"/>
          </w:tcPr>
          <w:p>
            <w:r>
              <w:rPr>
                <w:sz w:val="17"/>
              </w:rPr>
              <w:t>n.</w:t>
            </w:r>
          </w:p>
        </w:tc>
        <w:tc>
          <w:tcPr>
            <w:tcW w:type="dxa" w:w="1701"/>
          </w:tcPr>
          <w:p>
            <w:r>
              <w:rPr>
                <w:sz w:val="17"/>
              </w:rPr>
              <w:t>方法</w:t>
            </w:r>
          </w:p>
        </w:tc>
        <w:tc>
          <w:tcPr>
            <w:tcW w:type="dxa" w:w="1701"/>
          </w:tcPr>
          <w:p>
            <w:r>
              <w:rPr>
                <w:sz w:val="17"/>
              </w:rPr>
              <w:t>There is just one method that might work. 只有一 个方法可能起作用。</w:t>
            </w:r>
          </w:p>
        </w:tc>
      </w:tr>
      <w:tr>
        <w:tc>
          <w:tcPr>
            <w:tcW w:type="dxa" w:w="1701"/>
          </w:tcPr>
          <w:p>
            <w:r>
              <w:rPr>
                <w:sz w:val="17"/>
              </w:rPr>
              <w:t>40</w:t>
            </w:r>
          </w:p>
        </w:tc>
        <w:tc>
          <w:tcPr>
            <w:tcW w:type="dxa" w:w="1701"/>
          </w:tcPr>
          <w:p>
            <w:r>
              <w:rPr>
                <w:sz w:val="17"/>
              </w:rPr>
              <w:t>aim</w:t>
            </w:r>
          </w:p>
        </w:tc>
        <w:tc>
          <w:tcPr>
            <w:tcW w:type="dxa" w:w="1701"/>
          </w:tcPr>
          <w:p>
            <w:r>
              <w:rPr>
                <w:sz w:val="17"/>
              </w:rPr>
              <w:t>/eɪm/</w:t>
            </w:r>
          </w:p>
        </w:tc>
        <w:tc>
          <w:tcPr>
            <w:tcW w:type="dxa" w:w="1701"/>
          </w:tcPr>
          <w:p>
            <w:r>
              <w:rPr>
                <w:sz w:val="17"/>
              </w:rPr>
              <w:t>v.</w:t>
            </w:r>
          </w:p>
        </w:tc>
        <w:tc>
          <w:tcPr>
            <w:tcW w:type="dxa" w:w="1701"/>
          </w:tcPr>
          <w:p>
            <w:r>
              <w:rPr>
                <w:sz w:val="17"/>
              </w:rPr>
              <w:t>目的在于；瞄准</w:t>
            </w:r>
          </w:p>
        </w:tc>
        <w:tc>
          <w:tcPr>
            <w:tcW w:type="dxa" w:w="1701"/>
          </w:tcPr>
          <w:p>
            <w:r>
              <w:rPr>
                <w:sz w:val="17"/>
              </w:rPr>
              <w:t>Businesses will have to aim at long-term growth. 企业必须以长期增长为目标。</w:t>
            </w:r>
          </w:p>
        </w:tc>
      </w:tr>
    </w:tbl>
    <w:p/>
    <w:p>
      <w:pPr>
        <w:pStyle w:val="Heading2"/>
      </w:pPr>
      <w:r>
        <w:t>Day 2（39词）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federal</w:t>
            </w:r>
          </w:p>
        </w:tc>
        <w:tc>
          <w:tcPr>
            <w:tcW w:type="dxa" w:w="1701"/>
          </w:tcPr>
          <w:p>
            <w:r>
              <w:rPr>
                <w:sz w:val="17"/>
              </w:rPr>
              <w:t>/ˈfedərəl/</w:t>
            </w:r>
          </w:p>
        </w:tc>
        <w:tc>
          <w:tcPr>
            <w:tcW w:type="dxa" w:w="1701"/>
          </w:tcPr>
          <w:p>
            <w:r>
              <w:rPr>
                <w:sz w:val="17"/>
              </w:rPr>
              <w:t>adj.</w:t>
            </w:r>
          </w:p>
        </w:tc>
        <w:tc>
          <w:tcPr>
            <w:tcW w:type="dxa" w:w="1701"/>
          </w:tcPr>
          <w:p>
            <w:r>
              <w:rPr>
                <w:sz w:val="17"/>
              </w:rPr>
              <w:t>联邦的</w:t>
            </w:r>
          </w:p>
        </w:tc>
        <w:tc>
          <w:tcPr>
            <w:tcW w:type="dxa" w:w="1701"/>
          </w:tcPr>
          <w:p>
            <w:r>
              <w:rPr>
                <w:sz w:val="17"/>
              </w:rPr>
              <w:t>The federal government tried to control health-care costs. 联邦政府努力控制卫生保健费用。</w:t>
            </w:r>
          </w:p>
        </w:tc>
      </w:tr>
      <w:tr>
        <w:tc>
          <w:tcPr>
            <w:tcW w:type="dxa" w:w="1701"/>
          </w:tcPr>
          <w:p>
            <w:r>
              <w:rPr>
                <w:sz w:val="17"/>
              </w:rPr>
              <w:t>2</w:t>
            </w:r>
          </w:p>
        </w:tc>
        <w:tc>
          <w:tcPr>
            <w:tcW w:type="dxa" w:w="1701"/>
          </w:tcPr>
          <w:p>
            <w:r>
              <w:rPr>
                <w:sz w:val="17"/>
              </w:rPr>
              <w:t>violence</w:t>
            </w:r>
          </w:p>
        </w:tc>
        <w:tc>
          <w:tcPr>
            <w:tcW w:type="dxa" w:w="1701"/>
          </w:tcPr>
          <w:p>
            <w:r>
              <w:rPr>
                <w:sz w:val="17"/>
              </w:rPr>
              <w:t>/ˈvaɪələns/</w:t>
            </w:r>
          </w:p>
        </w:tc>
        <w:tc>
          <w:tcPr>
            <w:tcW w:type="dxa" w:w="1701"/>
          </w:tcPr>
          <w:p>
            <w:r>
              <w:rPr>
                <w:sz w:val="17"/>
              </w:rPr>
              <w:t>n.</w:t>
            </w:r>
          </w:p>
        </w:tc>
        <w:tc>
          <w:tcPr>
            <w:tcW w:type="dxa" w:w="1701"/>
          </w:tcPr>
          <w:p>
            <w:r>
              <w:rPr>
                <w:sz w:val="17"/>
              </w:rPr>
              <w:t>暴力</w:t>
            </w:r>
          </w:p>
        </w:tc>
        <w:tc>
          <w:tcPr>
            <w:tcW w:type="dxa" w:w="1701"/>
          </w:tcPr>
          <w:p>
            <w:r>
              <w:rPr>
                <w:sz w:val="17"/>
              </w:rPr>
              <w:t>Violence is always pointless. 暴力总是毫无意 义的。</w:t>
            </w:r>
          </w:p>
        </w:tc>
      </w:tr>
      <w:tr>
        <w:tc>
          <w:tcPr>
            <w:tcW w:type="dxa" w:w="1701"/>
          </w:tcPr>
          <w:p>
            <w:r>
              <w:rPr>
                <w:sz w:val="17"/>
              </w:rPr>
              <w:t>3</w:t>
            </w:r>
          </w:p>
        </w:tc>
        <w:tc>
          <w:tcPr>
            <w:tcW w:type="dxa" w:w="1701"/>
          </w:tcPr>
          <w:p>
            <w:r>
              <w:rPr>
                <w:sz w:val="17"/>
              </w:rPr>
              <w:t>army</w:t>
            </w:r>
          </w:p>
        </w:tc>
        <w:tc>
          <w:tcPr>
            <w:tcW w:type="dxa" w:w="1701"/>
          </w:tcPr>
          <w:p>
            <w:r>
              <w:rPr>
                <w:sz w:val="17"/>
              </w:rPr>
              <w:t>/ˈɑːrmi/</w:t>
            </w:r>
          </w:p>
        </w:tc>
        <w:tc>
          <w:tcPr>
            <w:tcW w:type="dxa" w:w="1701"/>
          </w:tcPr>
          <w:p>
            <w:r>
              <w:rPr>
                <w:sz w:val="17"/>
              </w:rPr>
              <w:t>n.</w:t>
            </w:r>
          </w:p>
        </w:tc>
        <w:tc>
          <w:tcPr>
            <w:tcW w:type="dxa" w:w="1701"/>
          </w:tcPr>
          <w:p>
            <w:r>
              <w:rPr>
                <w:sz w:val="17"/>
              </w:rPr>
              <w:t>军队</w:t>
            </w:r>
          </w:p>
        </w:tc>
        <w:tc>
          <w:tcPr>
            <w:tcW w:type="dxa" w:w="1701"/>
          </w:tcPr>
          <w:p>
            <w:r>
              <w:rPr>
                <w:sz w:val="17"/>
              </w:rPr>
              <w:t>He has applied to join the army. 他已报名参军。</w:t>
            </w:r>
          </w:p>
        </w:tc>
      </w:tr>
      <w:tr>
        <w:tc>
          <w:tcPr>
            <w:tcW w:type="dxa" w:w="1701"/>
          </w:tcPr>
          <w:p>
            <w:r>
              <w:rPr>
                <w:sz w:val="17"/>
              </w:rPr>
              <w:t>4</w:t>
            </w:r>
          </w:p>
        </w:tc>
        <w:tc>
          <w:tcPr>
            <w:tcW w:type="dxa" w:w="1701"/>
          </w:tcPr>
          <w:p>
            <w:r>
              <w:rPr>
                <w:sz w:val="17"/>
              </w:rPr>
              <w:t>conflict</w:t>
            </w:r>
          </w:p>
        </w:tc>
        <w:tc>
          <w:tcPr>
            <w:tcW w:type="dxa" w:w="1701"/>
          </w:tcPr>
          <w:p>
            <w:r>
              <w:rPr>
                <w:sz w:val="17"/>
              </w:rPr>
              <w:t>/ˈkɑːnflɪkt/</w:t>
            </w:r>
          </w:p>
        </w:tc>
        <w:tc>
          <w:tcPr>
            <w:tcW w:type="dxa" w:w="1701"/>
          </w:tcPr>
          <w:p>
            <w:r>
              <w:rPr>
                <w:sz w:val="17"/>
              </w:rPr>
              <w:t>n.</w:t>
            </w:r>
          </w:p>
        </w:tc>
        <w:tc>
          <w:tcPr>
            <w:tcW w:type="dxa" w:w="1701"/>
          </w:tcPr>
          <w:p>
            <w:r>
              <w:rPr>
                <w:sz w:val="17"/>
              </w:rPr>
              <w:t>冲突，矛盾</w:t>
            </w:r>
          </w:p>
        </w:tc>
        <w:tc>
          <w:tcPr>
            <w:tcW w:type="dxa" w:w="1701"/>
          </w:tcPr>
          <w:p>
            <w:r>
              <w:rPr>
                <w:sz w:val="17"/>
              </w:rPr>
              <w:t>She was unafraid of conflict. 她不怕发生冲突。</w:t>
            </w:r>
          </w:p>
        </w:tc>
      </w:tr>
      <w:tr>
        <w:tc>
          <w:tcPr>
            <w:tcW w:type="dxa" w:w="1701"/>
          </w:tcPr>
          <w:p>
            <w:r>
              <w:rPr>
                <w:sz w:val="17"/>
              </w:rPr>
              <w:t>5</w:t>
            </w:r>
          </w:p>
        </w:tc>
        <w:tc>
          <w:tcPr>
            <w:tcW w:type="dxa" w:w="1701"/>
          </w:tcPr>
          <w:p>
            <w:r>
              <w:rPr>
                <w:sz w:val="17"/>
              </w:rPr>
              <w:t>enemy</w:t>
            </w:r>
          </w:p>
        </w:tc>
        <w:tc>
          <w:tcPr>
            <w:tcW w:type="dxa" w:w="1701"/>
          </w:tcPr>
          <w:p>
            <w:r>
              <w:rPr>
                <w:sz w:val="17"/>
              </w:rPr>
              <w:t>/ˈenəmi/</w:t>
            </w:r>
          </w:p>
        </w:tc>
        <w:tc>
          <w:tcPr>
            <w:tcW w:type="dxa" w:w="1701"/>
          </w:tcPr>
          <w:p>
            <w:r>
              <w:rPr>
                <w:sz w:val="17"/>
              </w:rPr>
              <w:t>n.</w:t>
            </w:r>
          </w:p>
        </w:tc>
        <w:tc>
          <w:tcPr>
            <w:tcW w:type="dxa" w:w="1701"/>
          </w:tcPr>
          <w:p>
            <w:r>
              <w:rPr>
                <w:sz w:val="17"/>
              </w:rPr>
              <w:t>敌人</w:t>
            </w:r>
          </w:p>
        </w:tc>
        <w:tc>
          <w:tcPr>
            <w:tcW w:type="dxa" w:w="1701"/>
          </w:tcPr>
          <w:p>
            <w:r>
              <w:rPr>
                <w:sz w:val="17"/>
              </w:rPr>
              <w:t>The city is under enemy control. 那座城市现处 于敌人的控制之下。 线｜教研团队</w:t>
            </w:r>
          </w:p>
        </w:tc>
      </w:tr>
      <w:tr>
        <w:tc>
          <w:tcPr>
            <w:tcW w:type="dxa" w:w="1701"/>
          </w:tcPr>
          <w:p>
            <w:r>
              <w:rPr>
                <w:sz w:val="17"/>
              </w:rPr>
              <w:t>6</w:t>
            </w:r>
          </w:p>
        </w:tc>
        <w:tc>
          <w:tcPr>
            <w:tcW w:type="dxa" w:w="1701"/>
          </w:tcPr>
          <w:p>
            <w:r>
              <w:rPr>
                <w:sz w:val="17"/>
              </w:rPr>
              <w:t>critical</w:t>
            </w:r>
          </w:p>
        </w:tc>
        <w:tc>
          <w:tcPr>
            <w:tcW w:type="dxa" w:w="1701"/>
          </w:tcPr>
          <w:p>
            <w:r>
              <w:rPr>
                <w:sz w:val="17"/>
              </w:rPr>
              <w:t>/ˈkrɪtɪkl/</w:t>
            </w:r>
          </w:p>
        </w:tc>
        <w:tc>
          <w:tcPr>
            <w:tcW w:type="dxa" w:w="1701"/>
          </w:tcPr>
          <w:p>
            <w:r>
              <w:rPr>
                <w:sz w:val="17"/>
              </w:rPr>
              <w:t>adj.</w:t>
            </w:r>
          </w:p>
        </w:tc>
        <w:tc>
          <w:tcPr>
            <w:tcW w:type="dxa" w:w="1701"/>
          </w:tcPr>
          <w:p>
            <w:r>
              <w:rPr>
                <w:sz w:val="17"/>
              </w:rPr>
              <w:t>批评的，批判性的；至关紧要的 74&lt;&lt; 零基础词汇讲义Level 2</w:t>
            </w:r>
          </w:p>
        </w:tc>
        <w:tc>
          <w:tcPr>
            <w:tcW w:type="dxa" w:w="1701"/>
          </w:tcPr>
          <w:p>
            <w:r>
              <w:rPr>
                <w:sz w:val="17"/>
              </w:rPr>
            </w:r>
          </w:p>
        </w:tc>
      </w:tr>
      <w:tr>
        <w:tc>
          <w:tcPr>
            <w:tcW w:type="dxa" w:w="1701"/>
          </w:tcPr>
          <w:p>
            <w:r>
              <w:rPr>
                <w:sz w:val="17"/>
              </w:rPr>
              <w:t>7</w:t>
            </w:r>
          </w:p>
        </w:tc>
        <w:tc>
          <w:tcPr>
            <w:tcW w:type="dxa" w:w="1701"/>
          </w:tcPr>
          <w:p>
            <w:r>
              <w:rPr>
                <w:sz w:val="17"/>
              </w:rPr>
              <w:t>soldier</w:t>
            </w:r>
          </w:p>
        </w:tc>
        <w:tc>
          <w:tcPr>
            <w:tcW w:type="dxa" w:w="1701"/>
          </w:tcPr>
          <w:p>
            <w:r>
              <w:rPr>
                <w:sz w:val="17"/>
              </w:rPr>
              <w:t>/ˈsoʊldʒər/</w:t>
            </w:r>
          </w:p>
        </w:tc>
        <w:tc>
          <w:tcPr>
            <w:tcW w:type="dxa" w:w="1701"/>
          </w:tcPr>
          <w:p>
            <w:r>
              <w:rPr>
                <w:sz w:val="17"/>
              </w:rPr>
              <w:t>n.</w:t>
            </w:r>
          </w:p>
        </w:tc>
        <w:tc>
          <w:tcPr>
            <w:tcW w:type="dxa" w:w="1701"/>
          </w:tcPr>
          <w:p>
            <w:r>
              <w:rPr>
                <w:sz w:val="17"/>
              </w:rPr>
              <w:t>军人</w:t>
            </w:r>
          </w:p>
        </w:tc>
        <w:tc>
          <w:tcPr>
            <w:tcW w:type="dxa" w:w="1701"/>
          </w:tcPr>
          <w:p>
            <w:r>
              <w:rPr>
                <w:sz w:val="17"/>
              </w:rPr>
              <w:t>He behaves like a well-trained soldier. 他的举止 像个训练有素的军人。</w:t>
            </w:r>
          </w:p>
        </w:tc>
      </w:tr>
      <w:tr>
        <w:tc>
          <w:tcPr>
            <w:tcW w:type="dxa" w:w="1701"/>
          </w:tcPr>
          <w:p>
            <w:r>
              <w:rPr>
                <w:sz w:val="17"/>
              </w:rPr>
              <w:t>8</w:t>
            </w:r>
          </w:p>
        </w:tc>
        <w:tc>
          <w:tcPr>
            <w:tcW w:type="dxa" w:w="1701"/>
          </w:tcPr>
          <w:p>
            <w:r>
              <w:rPr>
                <w:sz w:val="17"/>
              </w:rPr>
              <w:t>weapon</w:t>
            </w:r>
          </w:p>
        </w:tc>
        <w:tc>
          <w:tcPr>
            <w:tcW w:type="dxa" w:w="1701"/>
          </w:tcPr>
          <w:p>
            <w:r>
              <w:rPr>
                <w:sz w:val="17"/>
              </w:rPr>
              <w:t>/ˈwepən/</w:t>
            </w:r>
          </w:p>
        </w:tc>
        <w:tc>
          <w:tcPr>
            <w:tcW w:type="dxa" w:w="1701"/>
          </w:tcPr>
          <w:p>
            <w:r>
              <w:rPr>
                <w:sz w:val="17"/>
              </w:rPr>
              <w:t>n.</w:t>
            </w:r>
          </w:p>
        </w:tc>
        <w:tc>
          <w:tcPr>
            <w:tcW w:type="dxa" w:w="1701"/>
          </w:tcPr>
          <w:p>
            <w:r>
              <w:rPr>
                <w:sz w:val="17"/>
              </w:rPr>
              <w:t>武器</w:t>
            </w:r>
          </w:p>
        </w:tc>
        <w:tc>
          <w:tcPr>
            <w:tcW w:type="dxa" w:w="1701"/>
          </w:tcPr>
          <w:p>
            <w:r>
              <w:rPr>
                <w:sz w:val="17"/>
              </w:rPr>
              <w:t>a nuclear weapon 核武器</w:t>
            </w:r>
          </w:p>
        </w:tc>
      </w:tr>
      <w:tr>
        <w:tc>
          <w:tcPr>
            <w:tcW w:type="dxa" w:w="1701"/>
          </w:tcPr>
          <w:p>
            <w:r>
              <w:rPr>
                <w:sz w:val="17"/>
              </w:rPr>
              <w:t>9</w:t>
            </w:r>
          </w:p>
        </w:tc>
        <w:tc>
          <w:tcPr>
            <w:tcW w:type="dxa" w:w="1701"/>
          </w:tcPr>
          <w:p>
            <w:r>
              <w:rPr>
                <w:sz w:val="17"/>
              </w:rPr>
              <w:t>approve</w:t>
            </w:r>
          </w:p>
        </w:tc>
        <w:tc>
          <w:tcPr>
            <w:tcW w:type="dxa" w:w="1701"/>
          </w:tcPr>
          <w:p>
            <w:r>
              <w:rPr>
                <w:sz w:val="17"/>
              </w:rPr>
              <w:t>/əˈpruːv/</w:t>
            </w:r>
          </w:p>
        </w:tc>
        <w:tc>
          <w:tcPr>
            <w:tcW w:type="dxa" w:w="1701"/>
          </w:tcPr>
          <w:p>
            <w:r>
              <w:rPr>
                <w:sz w:val="17"/>
              </w:rPr>
              <w:t>v.</w:t>
            </w:r>
          </w:p>
        </w:tc>
        <w:tc>
          <w:tcPr>
            <w:tcW w:type="dxa" w:w="1701"/>
          </w:tcPr>
          <w:p>
            <w:r>
              <w:rPr>
                <w:sz w:val="17"/>
              </w:rPr>
              <w:t>赞成；批准</w:t>
            </w:r>
          </w:p>
        </w:tc>
        <w:tc>
          <w:tcPr>
            <w:tcW w:type="dxa" w:w="1701"/>
          </w:tcPr>
          <w:p>
            <w:r>
              <w:rPr>
                <w:sz w:val="17"/>
              </w:rPr>
              <w:t>The committee approved the plan. 委员会通过了 计划。</w:t>
            </w:r>
          </w:p>
        </w:tc>
      </w:tr>
      <w:tr>
        <w:tc>
          <w:tcPr>
            <w:tcW w:type="dxa" w:w="1701"/>
          </w:tcPr>
          <w:p>
            <w:r>
              <w:rPr>
                <w:sz w:val="17"/>
              </w:rPr>
              <w:t>10</w:t>
            </w:r>
          </w:p>
        </w:tc>
        <w:tc>
          <w:tcPr>
            <w:tcW w:type="dxa" w:w="1701"/>
          </w:tcPr>
          <w:p>
            <w:r>
              <w:rPr>
                <w:sz w:val="17"/>
              </w:rPr>
              <w:t>institution</w:t>
            </w:r>
          </w:p>
        </w:tc>
        <w:tc>
          <w:tcPr>
            <w:tcW w:type="dxa" w:w="1701"/>
          </w:tcPr>
          <w:p>
            <w:r>
              <w:rPr>
                <w:sz w:val="17"/>
              </w:rPr>
              <w:t>/ˌɪnstɪˈtuːʃn/</w:t>
            </w:r>
          </w:p>
        </w:tc>
        <w:tc>
          <w:tcPr>
            <w:tcW w:type="dxa" w:w="1701"/>
          </w:tcPr>
          <w:p>
            <w:r>
              <w:rPr>
                <w:sz w:val="17"/>
              </w:rPr>
              <w:t>n.</w:t>
            </w:r>
          </w:p>
        </w:tc>
        <w:tc>
          <w:tcPr>
            <w:tcW w:type="dxa" w:w="1701"/>
          </w:tcPr>
          <w:p>
            <w:r>
              <w:rPr>
                <w:sz w:val="17"/>
              </w:rPr>
              <w:t>机构；制度</w:t>
            </w:r>
          </w:p>
        </w:tc>
        <w:tc>
          <w:tcPr>
            <w:tcW w:type="dxa" w:w="1701"/>
          </w:tcPr>
          <w:p>
            <w:r>
              <w:rPr>
                <w:sz w:val="17"/>
              </w:rPr>
              <w:t>I believe in the institution of marriage. 我相信婚 姻制度。</w:t>
            </w:r>
          </w:p>
        </w:tc>
      </w:tr>
      <w:tr>
        <w:tc>
          <w:tcPr>
            <w:tcW w:type="dxa" w:w="1701"/>
          </w:tcPr>
          <w:p>
            <w:r>
              <w:rPr>
                <w:sz w:val="17"/>
              </w:rPr>
              <w:t>11</w:t>
            </w:r>
          </w:p>
        </w:tc>
        <w:tc>
          <w:tcPr>
            <w:tcW w:type="dxa" w:w="1701"/>
          </w:tcPr>
          <w:p>
            <w:r>
              <w:rPr>
                <w:sz w:val="17"/>
              </w:rPr>
              <w:t>defense</w:t>
            </w:r>
          </w:p>
        </w:tc>
        <w:tc>
          <w:tcPr>
            <w:tcW w:type="dxa" w:w="1701"/>
          </w:tcPr>
          <w:p>
            <w:r>
              <w:rPr>
                <w:sz w:val="17"/>
              </w:rPr>
              <w:t>/dɪˈfens/</w:t>
            </w:r>
          </w:p>
        </w:tc>
        <w:tc>
          <w:tcPr>
            <w:tcW w:type="dxa" w:w="1701"/>
          </w:tcPr>
          <w:p>
            <w:r>
              <w:rPr>
                <w:sz w:val="17"/>
              </w:rPr>
              <w:t>n.</w:t>
            </w:r>
          </w:p>
        </w:tc>
        <w:tc>
          <w:tcPr>
            <w:tcW w:type="dxa" w:w="1701"/>
          </w:tcPr>
          <w:p>
            <w:r>
              <w:rPr>
                <w:sz w:val="17"/>
              </w:rPr>
              <w:t>防卫；辩护</w:t>
            </w:r>
          </w:p>
        </w:tc>
        <w:tc>
          <w:tcPr>
            <w:tcW w:type="dxa" w:w="1701"/>
          </w:tcPr>
          <w:p>
            <w:r>
              <w:rPr>
                <w:sz w:val="17"/>
              </w:rPr>
              <w:t>The best defense is to attack. 进攻是最好的 防御。</w:t>
            </w:r>
          </w:p>
        </w:tc>
      </w:tr>
      <w:tr>
        <w:tc>
          <w:tcPr>
            <w:tcW w:type="dxa" w:w="1701"/>
          </w:tcPr>
          <w:p>
            <w:r>
              <w:rPr>
                <w:sz w:val="17"/>
              </w:rPr>
              <w:t>12</w:t>
            </w:r>
          </w:p>
        </w:tc>
        <w:tc>
          <w:tcPr>
            <w:tcW w:type="dxa" w:w="1701"/>
          </w:tcPr>
          <w:p>
            <w:r>
              <w:rPr>
                <w:sz w:val="17"/>
              </w:rPr>
              <w:t>protest</w:t>
            </w:r>
          </w:p>
        </w:tc>
        <w:tc>
          <w:tcPr>
            <w:tcW w:type="dxa" w:w="1701"/>
          </w:tcPr>
          <w:p>
            <w:r>
              <w:rPr>
                <w:sz w:val="17"/>
              </w:rPr>
              <w:t>/prəˈtest/</w:t>
            </w:r>
          </w:p>
        </w:tc>
        <w:tc>
          <w:tcPr>
            <w:tcW w:type="dxa" w:w="1701"/>
          </w:tcPr>
          <w:p>
            <w:r>
              <w:rPr>
                <w:sz w:val="17"/>
              </w:rPr>
              <w:t>n.</w:t>
            </w:r>
          </w:p>
        </w:tc>
        <w:tc>
          <w:tcPr>
            <w:tcW w:type="dxa" w:w="1701"/>
          </w:tcPr>
          <w:p>
            <w:r>
              <w:rPr>
                <w:sz w:val="17"/>
              </w:rPr>
              <w:t>抗议，反对</w:t>
            </w:r>
          </w:p>
        </w:tc>
        <w:tc>
          <w:tcPr>
            <w:tcW w:type="dxa" w:w="1701"/>
          </w:tcPr>
          <w:p>
            <w:r>
              <w:rPr>
                <w:sz w:val="17"/>
              </w:rPr>
              <w:t>He knew it was useless to protest. 他知道抗议是 徒劳的。</w:t>
            </w:r>
          </w:p>
        </w:tc>
      </w:tr>
      <w:tr>
        <w:tc>
          <w:tcPr>
            <w:tcW w:type="dxa" w:w="1701"/>
          </w:tcPr>
          <w:p>
            <w:r>
              <w:rPr>
                <w:sz w:val="17"/>
              </w:rPr>
              <w:t>13</w:t>
            </w:r>
          </w:p>
        </w:tc>
        <w:tc>
          <w:tcPr>
            <w:tcW w:type="dxa" w:w="1701"/>
          </w:tcPr>
          <w:p>
            <w:r>
              <w:rPr>
                <w:sz w:val="17"/>
              </w:rPr>
              <w:t>politics</w:t>
            </w:r>
          </w:p>
        </w:tc>
        <w:tc>
          <w:tcPr>
            <w:tcW w:type="dxa" w:w="1701"/>
          </w:tcPr>
          <w:p>
            <w:r>
              <w:rPr>
                <w:sz w:val="17"/>
              </w:rPr>
              <w:t>/ˈpɑːlətɪks/</w:t>
            </w:r>
          </w:p>
        </w:tc>
        <w:tc>
          <w:tcPr>
            <w:tcW w:type="dxa" w:w="1701"/>
          </w:tcPr>
          <w:p>
            <w:r>
              <w:rPr>
                <w:sz w:val="17"/>
              </w:rPr>
              <w:t>n.</w:t>
            </w:r>
          </w:p>
        </w:tc>
        <w:tc>
          <w:tcPr>
            <w:tcW w:type="dxa" w:w="1701"/>
          </w:tcPr>
          <w:p>
            <w:r>
              <w:rPr>
                <w:sz w:val="17"/>
              </w:rPr>
              <w:t>政治</w:t>
            </w:r>
          </w:p>
        </w:tc>
        <w:tc>
          <w:tcPr>
            <w:tcW w:type="dxa" w:w="1701"/>
          </w:tcPr>
          <w:p>
            <w:r>
              <w:rPr>
                <w:sz w:val="17"/>
              </w:rPr>
              <w:t>He is completely uninterested in politics. 他对政 治毫无兴趣。</w:t>
            </w:r>
          </w:p>
        </w:tc>
      </w:tr>
      <w:tr>
        <w:tc>
          <w:tcPr>
            <w:tcW w:type="dxa" w:w="1701"/>
          </w:tcPr>
          <w:p>
            <w:r>
              <w:rPr>
                <w:sz w:val="17"/>
              </w:rPr>
              <w:t>14</w:t>
            </w:r>
          </w:p>
        </w:tc>
        <w:tc>
          <w:tcPr>
            <w:tcW w:type="dxa" w:w="1701"/>
          </w:tcPr>
          <w:p>
            <w:r>
              <w:rPr>
                <w:sz w:val="17"/>
              </w:rPr>
              <w:t>resident</w:t>
            </w:r>
          </w:p>
        </w:tc>
        <w:tc>
          <w:tcPr>
            <w:tcW w:type="dxa" w:w="1701"/>
          </w:tcPr>
          <w:p>
            <w:r>
              <w:rPr>
                <w:sz w:val="17"/>
              </w:rPr>
              <w:t>/ˈrezɪdənt/</w:t>
            </w:r>
          </w:p>
        </w:tc>
        <w:tc>
          <w:tcPr>
            <w:tcW w:type="dxa" w:w="1701"/>
          </w:tcPr>
          <w:p>
            <w:r>
              <w:rPr>
                <w:sz w:val="17"/>
              </w:rPr>
            </w:r>
          </w:p>
        </w:tc>
        <w:tc>
          <w:tcPr>
            <w:tcW w:type="dxa" w:w="1701"/>
          </w:tcPr>
          <w:p>
            <w:r>
              <w:rPr>
                <w:sz w:val="17"/>
              </w:rPr>
            </w:r>
          </w:p>
        </w:tc>
        <w:tc>
          <w:tcPr>
            <w:tcW w:type="dxa" w:w="1701"/>
          </w:tcPr>
          <w:p>
            <w:r>
              <w:rPr>
                <w:sz w:val="17"/>
              </w:rPr>
              <w:t>resident of the United States 美国的居民</w:t>
            </w:r>
          </w:p>
        </w:tc>
      </w:tr>
      <w:tr>
        <w:tc>
          <w:tcPr>
            <w:tcW w:type="dxa" w:w="1701"/>
          </w:tcPr>
          <w:p>
            <w:r>
              <w:rPr>
                <w:sz w:val="17"/>
              </w:rPr>
              <w:t>15</w:t>
            </w:r>
          </w:p>
        </w:tc>
        <w:tc>
          <w:tcPr>
            <w:tcW w:type="dxa" w:w="1701"/>
          </w:tcPr>
          <w:p>
            <w:r>
              <w:rPr>
                <w:sz w:val="17"/>
              </w:rPr>
              <w:t>citizen</w:t>
            </w:r>
          </w:p>
        </w:tc>
        <w:tc>
          <w:tcPr>
            <w:tcW w:type="dxa" w:w="1701"/>
          </w:tcPr>
          <w:p>
            <w:r>
              <w:rPr>
                <w:sz w:val="17"/>
              </w:rPr>
              <w:t>/ˈsɪtɪzn/</w:t>
            </w:r>
          </w:p>
        </w:tc>
        <w:tc>
          <w:tcPr>
            <w:tcW w:type="dxa" w:w="1701"/>
          </w:tcPr>
          <w:p>
            <w:r>
              <w:rPr>
                <w:sz w:val="17"/>
              </w:rPr>
              <w:t>n.</w:t>
            </w:r>
          </w:p>
        </w:tc>
        <w:tc>
          <w:tcPr>
            <w:tcW w:type="dxa" w:w="1701"/>
          </w:tcPr>
          <w:p>
            <w:r>
              <w:rPr>
                <w:sz w:val="17"/>
              </w:rPr>
              <w:t>公民；市民</w:t>
            </w:r>
          </w:p>
        </w:tc>
        <w:tc>
          <w:tcPr>
            <w:tcW w:type="dxa" w:w="1701"/>
          </w:tcPr>
          <w:p>
            <w:r>
              <w:rPr>
                <w:sz w:val="17"/>
              </w:rPr>
              <w:t>She became a US citizen. 她成了美国公民。</w:t>
            </w:r>
          </w:p>
        </w:tc>
      </w:tr>
      <w:tr>
        <w:tc>
          <w:tcPr>
            <w:tcW w:type="dxa" w:w="1701"/>
          </w:tcPr>
          <w:p>
            <w:r>
              <w:rPr>
                <w:sz w:val="17"/>
              </w:rPr>
              <w:t>16</w:t>
            </w:r>
          </w:p>
        </w:tc>
        <w:tc>
          <w:tcPr>
            <w:tcW w:type="dxa" w:w="1701"/>
          </w:tcPr>
          <w:p>
            <w:r>
              <w:rPr>
                <w:sz w:val="17"/>
              </w:rPr>
              <w:t>forbid</w:t>
            </w:r>
          </w:p>
        </w:tc>
        <w:tc>
          <w:tcPr>
            <w:tcW w:type="dxa" w:w="1701"/>
          </w:tcPr>
          <w:p>
            <w:r>
              <w:rPr>
                <w:sz w:val="17"/>
              </w:rPr>
              <w:t>/fərˈbɪd/</w:t>
            </w:r>
          </w:p>
        </w:tc>
        <w:tc>
          <w:tcPr>
            <w:tcW w:type="dxa" w:w="1701"/>
          </w:tcPr>
          <w:p>
            <w:r>
              <w:rPr>
                <w:sz w:val="17"/>
              </w:rPr>
              <w:t>v.</w:t>
            </w:r>
          </w:p>
        </w:tc>
        <w:tc>
          <w:tcPr>
            <w:tcW w:type="dxa" w:w="1701"/>
          </w:tcPr>
          <w:p>
            <w:r>
              <w:rPr>
                <w:sz w:val="17"/>
              </w:rPr>
              <w:t>禁止</w:t>
            </w:r>
          </w:p>
        </w:tc>
        <w:tc>
          <w:tcPr>
            <w:tcW w:type="dxa" w:w="1701"/>
          </w:tcPr>
          <w:p>
            <w:r>
              <w:rPr>
                <w:sz w:val="17"/>
              </w:rPr>
              <w:t>I forbid anyone to touch that clock. 我不准任何 人碰那台钟。</w:t>
            </w:r>
          </w:p>
        </w:tc>
      </w:tr>
      <w:tr>
        <w:tc>
          <w:tcPr>
            <w:tcW w:type="dxa" w:w="1701"/>
          </w:tcPr>
          <w:p>
            <w:r>
              <w:rPr>
                <w:sz w:val="17"/>
              </w:rPr>
              <w:t>17</w:t>
            </w:r>
          </w:p>
        </w:tc>
        <w:tc>
          <w:tcPr>
            <w:tcW w:type="dxa" w:w="1701"/>
          </w:tcPr>
          <w:p>
            <w:r>
              <w:rPr>
                <w:sz w:val="17"/>
              </w:rPr>
              <w:t>treasure</w:t>
            </w:r>
          </w:p>
        </w:tc>
        <w:tc>
          <w:tcPr>
            <w:tcW w:type="dxa" w:w="1701"/>
          </w:tcPr>
          <w:p>
            <w:r>
              <w:rPr>
                <w:sz w:val="17"/>
              </w:rPr>
              <w:t>/ˈtreʒər/</w:t>
            </w:r>
          </w:p>
        </w:tc>
        <w:tc>
          <w:tcPr>
            <w:tcW w:type="dxa" w:w="1701"/>
          </w:tcPr>
          <w:p>
            <w:r>
              <w:rPr>
                <w:sz w:val="17"/>
              </w:rPr>
              <w:t>n.</w:t>
            </w:r>
          </w:p>
        </w:tc>
        <w:tc>
          <w:tcPr>
            <w:tcW w:type="dxa" w:w="1701"/>
          </w:tcPr>
          <w:p>
            <w:r>
              <w:rPr>
                <w:sz w:val="17"/>
              </w:rPr>
              <w:t>财富；珍宝</w:t>
            </w:r>
          </w:p>
        </w:tc>
        <w:tc>
          <w:tcPr>
            <w:tcW w:type="dxa" w:w="1701"/>
          </w:tcPr>
          <w:p>
            <w:r>
              <w:rPr>
                <w:sz w:val="17"/>
              </w:rPr>
              <w:t>art treasures 艺术珍品 | She treasures her memories of those days. 她珍惜 那些记忆。</w:t>
            </w:r>
          </w:p>
        </w:tc>
      </w:tr>
      <w:tr>
        <w:tc>
          <w:tcPr>
            <w:tcW w:type="dxa" w:w="1701"/>
          </w:tcPr>
          <w:p>
            <w:r>
              <w:rPr>
                <w:sz w:val="17"/>
              </w:rPr>
              <w:t>18</w:t>
            </w:r>
          </w:p>
        </w:tc>
        <w:tc>
          <w:tcPr>
            <w:tcW w:type="dxa" w:w="1701"/>
          </w:tcPr>
          <w:p>
            <w:r>
              <w:rPr>
                <w:sz w:val="17"/>
              </w:rPr>
              <w:t>fundamental</w:t>
            </w:r>
          </w:p>
        </w:tc>
        <w:tc>
          <w:tcPr>
            <w:tcW w:type="dxa" w:w="1701"/>
          </w:tcPr>
          <w:p>
            <w:r>
              <w:rPr>
                <w:sz w:val="17"/>
              </w:rPr>
              <w:t>/ˌfʌndəˈmentl/</w:t>
            </w:r>
          </w:p>
        </w:tc>
        <w:tc>
          <w:tcPr>
            <w:tcW w:type="dxa" w:w="1701"/>
          </w:tcPr>
          <w:p>
            <w:r>
              <w:rPr>
                <w:sz w:val="17"/>
              </w:rPr>
              <w:t>adj.</w:t>
            </w:r>
          </w:p>
        </w:tc>
        <w:tc>
          <w:tcPr>
            <w:tcW w:type="dxa" w:w="1701"/>
          </w:tcPr>
          <w:p>
            <w:r>
              <w:rPr>
                <w:sz w:val="17"/>
              </w:rPr>
              <w:t>根本的，基础的</w:t>
            </w:r>
          </w:p>
        </w:tc>
        <w:tc>
          <w:tcPr>
            <w:tcW w:type="dxa" w:w="1701"/>
          </w:tcPr>
          <w:p>
            <w:r>
              <w:rPr>
                <w:sz w:val="17"/>
              </w:rPr>
              <w:t>Hard work is fundamental to success. 勤奋工作 是成功的基础。</w:t>
            </w:r>
          </w:p>
        </w:tc>
      </w:tr>
      <w:tr>
        <w:tc>
          <w:tcPr>
            <w:tcW w:type="dxa" w:w="1701"/>
          </w:tcPr>
          <w:p>
            <w:r>
              <w:rPr>
                <w:sz w:val="17"/>
              </w:rPr>
              <w:t>19</w:t>
            </w:r>
          </w:p>
        </w:tc>
        <w:tc>
          <w:tcPr>
            <w:tcW w:type="dxa" w:w="1701"/>
          </w:tcPr>
          <w:p>
            <w:r>
              <w:rPr>
                <w:sz w:val="17"/>
              </w:rPr>
              <w:t>construct</w:t>
            </w:r>
          </w:p>
        </w:tc>
        <w:tc>
          <w:tcPr>
            <w:tcW w:type="dxa" w:w="1701"/>
          </w:tcPr>
          <w:p>
            <w:r>
              <w:rPr>
                <w:sz w:val="17"/>
              </w:rPr>
              <w:t>/kənˈstrʌkt/</w:t>
            </w:r>
          </w:p>
        </w:tc>
        <w:tc>
          <w:tcPr>
            <w:tcW w:type="dxa" w:w="1701"/>
          </w:tcPr>
          <w:p>
            <w:r>
              <w:rPr>
                <w:sz w:val="17"/>
              </w:rPr>
            </w:r>
          </w:p>
        </w:tc>
        <w:tc>
          <w:tcPr>
            <w:tcW w:type="dxa" w:w="1701"/>
          </w:tcPr>
          <w:p>
            <w:r>
              <w:rPr>
                <w:sz w:val="17"/>
              </w:rPr>
            </w:r>
          </w:p>
        </w:tc>
        <w:tc>
          <w:tcPr>
            <w:tcW w:type="dxa" w:w="1701"/>
          </w:tcPr>
          <w:p>
            <w:r>
              <w:rPr>
                <w:sz w:val="17"/>
              </w:rPr>
              <w:t>He eventually constructed a huge business empire.</w:t>
            </w:r>
          </w:p>
        </w:tc>
      </w:tr>
      <w:tr>
        <w:tc>
          <w:tcPr>
            <w:tcW w:type="dxa" w:w="1701"/>
          </w:tcPr>
          <w:p>
            <w:r>
              <w:rPr>
                <w:sz w:val="17"/>
              </w:rPr>
              <w:t>20</w:t>
            </w:r>
          </w:p>
        </w:tc>
        <w:tc>
          <w:tcPr>
            <w:tcW w:type="dxa" w:w="1701"/>
          </w:tcPr>
          <w:p>
            <w:r>
              <w:rPr>
                <w:sz w:val="17"/>
              </w:rPr>
              <w:t>construction</w:t>
            </w:r>
          </w:p>
        </w:tc>
        <w:tc>
          <w:tcPr>
            <w:tcW w:type="dxa" w:w="1701"/>
          </w:tcPr>
          <w:p>
            <w:r>
              <w:rPr>
                <w:sz w:val="17"/>
              </w:rPr>
              <w:t>/kənˈstrʌkʃn/</w:t>
            </w:r>
          </w:p>
        </w:tc>
        <w:tc>
          <w:tcPr>
            <w:tcW w:type="dxa" w:w="1701"/>
          </w:tcPr>
          <w:p>
            <w:r>
              <w:rPr>
                <w:sz w:val="17"/>
              </w:rPr>
              <w:t>n.</w:t>
            </w:r>
          </w:p>
        </w:tc>
        <w:tc>
          <w:tcPr>
            <w:tcW w:type="dxa" w:w="1701"/>
          </w:tcPr>
          <w:p>
            <w:r>
              <w:rPr>
                <w:sz w:val="17"/>
              </w:rPr>
              <w:t>建筑；结构</w:t>
            </w:r>
          </w:p>
        </w:tc>
        <w:tc>
          <w:tcPr>
            <w:tcW w:type="dxa" w:w="1701"/>
          </w:tcPr>
          <w:p>
            <w:r>
              <w:rPr>
                <w:sz w:val="17"/>
              </w:rPr>
              <w:t>The summer house was a simple wooden construction. 那座避暑别墅是简单的木结构建筑。</w:t>
            </w:r>
          </w:p>
        </w:tc>
      </w:tr>
      <w:tr>
        <w:tc>
          <w:tcPr>
            <w:tcW w:type="dxa" w:w="1701"/>
          </w:tcPr>
          <w:p>
            <w:r>
              <w:rPr>
                <w:sz w:val="17"/>
              </w:rPr>
              <w:t>21</w:t>
            </w:r>
          </w:p>
        </w:tc>
        <w:tc>
          <w:tcPr>
            <w:tcW w:type="dxa" w:w="1701"/>
          </w:tcPr>
          <w:p>
            <w:r>
              <w:rPr>
                <w:sz w:val="17"/>
              </w:rPr>
              <w:t>global</w:t>
            </w:r>
          </w:p>
        </w:tc>
        <w:tc>
          <w:tcPr>
            <w:tcW w:type="dxa" w:w="1701"/>
          </w:tcPr>
          <w:p>
            <w:r>
              <w:rPr>
                <w:sz w:val="17"/>
              </w:rPr>
              <w:t>/ˈɡloʊbl/</w:t>
            </w:r>
          </w:p>
        </w:tc>
        <w:tc>
          <w:tcPr>
            <w:tcW w:type="dxa" w:w="1701"/>
          </w:tcPr>
          <w:p>
            <w:r>
              <w:rPr>
                <w:sz w:val="17"/>
              </w:rPr>
              <w:t>adj.</w:t>
            </w:r>
          </w:p>
        </w:tc>
        <w:tc>
          <w:tcPr>
            <w:tcW w:type="dxa" w:w="1701"/>
          </w:tcPr>
          <w:p>
            <w:r>
              <w:rPr>
                <w:sz w:val="17"/>
              </w:rPr>
              <w:t>全球的，全世界的</w:t>
            </w:r>
          </w:p>
        </w:tc>
        <w:tc>
          <w:tcPr>
            <w:tcW w:type="dxa" w:w="1701"/>
          </w:tcPr>
          <w:p>
            <w:r>
              <w:rPr>
                <w:sz w:val="17"/>
              </w:rPr>
              <w:t>global issues 全球性问题 | Global warming is a real problem. 全球变暖是一 个确实存在的问题。</w:t>
            </w:r>
          </w:p>
        </w:tc>
      </w:tr>
      <w:tr>
        <w:tc>
          <w:tcPr>
            <w:tcW w:type="dxa" w:w="1701"/>
          </w:tcPr>
          <w:p>
            <w:r>
              <w:rPr>
                <w:sz w:val="17"/>
              </w:rPr>
              <w:t>22</w:t>
            </w:r>
          </w:p>
        </w:tc>
        <w:tc>
          <w:tcPr>
            <w:tcW w:type="dxa" w:w="1701"/>
          </w:tcPr>
          <w:p>
            <w:r>
              <w:rPr>
                <w:sz w:val="17"/>
              </w:rPr>
              <w:t>exchange</w:t>
            </w:r>
          </w:p>
        </w:tc>
        <w:tc>
          <w:tcPr>
            <w:tcW w:type="dxa" w:w="1701"/>
          </w:tcPr>
          <w:p>
            <w:r>
              <w:rPr>
                <w:sz w:val="17"/>
              </w:rPr>
              <w:t>/ɪksˈtʃeɪndʒ/</w:t>
            </w:r>
          </w:p>
        </w:tc>
        <w:tc>
          <w:tcPr>
            <w:tcW w:type="dxa" w:w="1701"/>
          </w:tcPr>
          <w:p>
            <w:r>
              <w:rPr>
                <w:sz w:val="17"/>
              </w:rPr>
              <w:t>v.</w:t>
            </w:r>
          </w:p>
        </w:tc>
        <w:tc>
          <w:tcPr>
            <w:tcW w:type="dxa" w:w="1701"/>
          </w:tcPr>
          <w:p>
            <w:r>
              <w:rPr>
                <w:sz w:val="17"/>
              </w:rPr>
              <w:t>交换；交流</w:t>
            </w:r>
          </w:p>
        </w:tc>
        <w:tc>
          <w:tcPr>
            <w:tcW w:type="dxa" w:w="1701"/>
          </w:tcPr>
          <w:p>
            <w:r>
              <w:rPr>
                <w:sz w:val="17"/>
              </w:rPr>
              <w:t>We exchanged addresses. 我们交换了地址。</w:t>
            </w:r>
          </w:p>
        </w:tc>
      </w:tr>
      <w:tr>
        <w:tc>
          <w:tcPr>
            <w:tcW w:type="dxa" w:w="1701"/>
          </w:tcPr>
          <w:p>
            <w:r>
              <w:rPr>
                <w:sz w:val="17"/>
              </w:rPr>
              <w:t>23</w:t>
            </w:r>
          </w:p>
        </w:tc>
        <w:tc>
          <w:tcPr>
            <w:tcW w:type="dxa" w:w="1701"/>
          </w:tcPr>
          <w:p>
            <w:r>
              <w:rPr>
                <w:sz w:val="17"/>
              </w:rPr>
              <w:t>scale</w:t>
            </w:r>
          </w:p>
        </w:tc>
        <w:tc>
          <w:tcPr>
            <w:tcW w:type="dxa" w:w="1701"/>
          </w:tcPr>
          <w:p>
            <w:r>
              <w:rPr>
                <w:sz w:val="17"/>
              </w:rPr>
              <w:t>/skeɪl/</w:t>
            </w:r>
          </w:p>
        </w:tc>
        <w:tc>
          <w:tcPr>
            <w:tcW w:type="dxa" w:w="1701"/>
          </w:tcPr>
          <w:p>
            <w:r>
              <w:rPr>
                <w:sz w:val="17"/>
              </w:rPr>
              <w:t>n.</w:t>
            </w:r>
          </w:p>
        </w:tc>
        <w:tc>
          <w:tcPr>
            <w:tcW w:type="dxa" w:w="1701"/>
          </w:tcPr>
          <w:p>
            <w:r>
              <w:rPr>
                <w:sz w:val="17"/>
              </w:rPr>
              <w:t>规模，范围</w:t>
            </w:r>
          </w:p>
        </w:tc>
        <w:tc>
          <w:tcPr>
            <w:tcW w:type="dxa" w:w="1701"/>
          </w:tcPr>
          <w:p>
            <w:r>
              <w:rPr>
                <w:sz w:val="17"/>
              </w:rPr>
              <w:t>The scale of the fighting is almost unimaginable. 战斗的规模几乎难以想像。</w:t>
            </w:r>
          </w:p>
        </w:tc>
      </w:tr>
      <w:tr>
        <w:tc>
          <w:tcPr>
            <w:tcW w:type="dxa" w:w="1701"/>
          </w:tcPr>
          <w:p>
            <w:r>
              <w:rPr>
                <w:sz w:val="17"/>
              </w:rPr>
              <w:t>24</w:t>
            </w:r>
          </w:p>
        </w:tc>
        <w:tc>
          <w:tcPr>
            <w:tcW w:type="dxa" w:w="1701"/>
          </w:tcPr>
          <w:p>
            <w:r>
              <w:rPr>
                <w:sz w:val="17"/>
              </w:rPr>
              <w:t>commercial</w:t>
            </w:r>
          </w:p>
        </w:tc>
        <w:tc>
          <w:tcPr>
            <w:tcW w:type="dxa" w:w="1701"/>
          </w:tcPr>
          <w:p>
            <w:r>
              <w:rPr>
                <w:sz w:val="17"/>
              </w:rPr>
            </w:r>
          </w:p>
        </w:tc>
        <w:tc>
          <w:tcPr>
            <w:tcW w:type="dxa" w:w="1701"/>
          </w:tcPr>
          <w:p>
            <w:r>
              <w:rPr>
                <w:sz w:val="17"/>
              </w:rPr>
              <w:t>adj.</w:t>
            </w:r>
          </w:p>
        </w:tc>
        <w:tc>
          <w:tcPr>
            <w:tcW w:type="dxa" w:w="1701"/>
          </w:tcPr>
          <w:p>
            <w:r>
              <w:rPr>
                <w:sz w:val="17"/>
              </w:rPr>
              <w:t>商业的</w:t>
            </w:r>
          </w:p>
        </w:tc>
        <w:tc>
          <w:tcPr>
            <w:tcW w:type="dxa" w:w="1701"/>
          </w:tcPr>
          <w:p>
            <w:r>
              <w:rPr>
                <w:sz w:val="17"/>
              </w:rPr>
              <w:t>We hope it will be a commercial success. 我们希 望它会是一次商业成功。</w:t>
            </w:r>
          </w:p>
        </w:tc>
      </w:tr>
      <w:tr>
        <w:tc>
          <w:tcPr>
            <w:tcW w:type="dxa" w:w="1701"/>
          </w:tcPr>
          <w:p>
            <w:r>
              <w:rPr>
                <w:sz w:val="17"/>
              </w:rPr>
              <w:t>25</w:t>
            </w:r>
          </w:p>
        </w:tc>
        <w:tc>
          <w:tcPr>
            <w:tcW w:type="dxa" w:w="1701"/>
          </w:tcPr>
          <w:p>
            <w:r>
              <w:rPr>
                <w:sz w:val="17"/>
              </w:rPr>
              <w:t>import</w:t>
            </w:r>
          </w:p>
        </w:tc>
        <w:tc>
          <w:tcPr>
            <w:tcW w:type="dxa" w:w="1701"/>
          </w:tcPr>
          <w:p>
            <w:r>
              <w:rPr>
                <w:sz w:val="17"/>
              </w:rPr>
              <w:t>/ˈɪmpɔːrt/</w:t>
            </w:r>
          </w:p>
        </w:tc>
        <w:tc>
          <w:tcPr>
            <w:tcW w:type="dxa" w:w="1701"/>
          </w:tcPr>
          <w:p>
            <w:r>
              <w:rPr>
                <w:sz w:val="17"/>
              </w:rPr>
              <w:t>v.</w:t>
            </w:r>
          </w:p>
        </w:tc>
        <w:tc>
          <w:tcPr>
            <w:tcW w:type="dxa" w:w="1701"/>
          </w:tcPr>
          <w:p>
            <w:r>
              <w:rPr>
                <w:sz w:val="17"/>
              </w:rPr>
              <w:t>进口；输入</w:t>
            </w:r>
          </w:p>
        </w:tc>
        <w:tc>
          <w:tcPr>
            <w:tcW w:type="dxa" w:w="1701"/>
          </w:tcPr>
          <w:p>
            <w:r>
              <w:rPr>
                <w:sz w:val="17"/>
              </w:rPr>
              <w:t>We import raw materials and energy and export mainly industrial products. 我们进口原材料和能源，主要出口工业产品。</w:t>
            </w:r>
          </w:p>
        </w:tc>
      </w:tr>
      <w:tr>
        <w:tc>
          <w:tcPr>
            <w:tcW w:type="dxa" w:w="1701"/>
          </w:tcPr>
          <w:p>
            <w:r>
              <w:rPr>
                <w:sz w:val="17"/>
              </w:rPr>
              <w:t>26</w:t>
            </w:r>
          </w:p>
        </w:tc>
        <w:tc>
          <w:tcPr>
            <w:tcW w:type="dxa" w:w="1701"/>
          </w:tcPr>
          <w:p>
            <w:r>
              <w:rPr>
                <w:sz w:val="17"/>
              </w:rPr>
              <w:t>advertise</w:t>
            </w:r>
          </w:p>
        </w:tc>
        <w:tc>
          <w:tcPr>
            <w:tcW w:type="dxa" w:w="1701"/>
          </w:tcPr>
          <w:p>
            <w:r>
              <w:rPr>
                <w:sz w:val="17"/>
              </w:rPr>
              <w:t>/ˈædvərtaɪz/</w:t>
            </w:r>
          </w:p>
        </w:tc>
        <w:tc>
          <w:tcPr>
            <w:tcW w:type="dxa" w:w="1701"/>
          </w:tcPr>
          <w:p>
            <w:r>
              <w:rPr>
                <w:sz w:val="17"/>
              </w:rPr>
              <w:t>v.</w:t>
            </w:r>
          </w:p>
        </w:tc>
        <w:tc>
          <w:tcPr>
            <w:tcW w:type="dxa" w:w="1701"/>
          </w:tcPr>
          <w:p>
            <w:r>
              <w:rPr>
                <w:sz w:val="17"/>
              </w:rPr>
              <w:t>(为……)做广告</w:t>
            </w:r>
          </w:p>
        </w:tc>
        <w:tc>
          <w:tcPr>
            <w:tcW w:type="dxa" w:w="1701"/>
          </w:tcPr>
          <w:p>
            <w:r>
              <w:rPr>
                <w:sz w:val="17"/>
              </w:rPr>
              <w:t>to advertise a product 做广告宣传产品</w:t>
            </w:r>
          </w:p>
        </w:tc>
      </w:tr>
      <w:tr>
        <w:tc>
          <w:tcPr>
            <w:tcW w:type="dxa" w:w="1701"/>
          </w:tcPr>
          <w:p>
            <w:r>
              <w:rPr>
                <w:sz w:val="17"/>
              </w:rPr>
              <w:t>27</w:t>
            </w:r>
          </w:p>
        </w:tc>
        <w:tc>
          <w:tcPr>
            <w:tcW w:type="dxa" w:w="1701"/>
          </w:tcPr>
          <w:p>
            <w:r>
              <w:rPr>
                <w:sz w:val="17"/>
              </w:rPr>
              <w:t>advertisement</w:t>
            </w:r>
          </w:p>
        </w:tc>
        <w:tc>
          <w:tcPr>
            <w:tcW w:type="dxa" w:w="1701"/>
          </w:tcPr>
          <w:p>
            <w:r>
              <w:rPr>
                <w:sz w:val="17"/>
              </w:rPr>
              <w:t>/ˌædvərˈtaɪzmənt/</w:t>
            </w:r>
          </w:p>
        </w:tc>
        <w:tc>
          <w:tcPr>
            <w:tcW w:type="dxa" w:w="1701"/>
          </w:tcPr>
          <w:p>
            <w:r>
              <w:rPr>
                <w:sz w:val="17"/>
              </w:rPr>
              <w:t>n.</w:t>
            </w:r>
          </w:p>
        </w:tc>
        <w:tc>
          <w:tcPr>
            <w:tcW w:type="dxa" w:w="1701"/>
          </w:tcPr>
          <w:p>
            <w:r>
              <w:rPr>
                <w:sz w:val="17"/>
              </w:rPr>
              <w:t>广告</w:t>
            </w:r>
          </w:p>
        </w:tc>
        <w:tc>
          <w:tcPr>
            <w:tcW w:type="dxa" w:w="1701"/>
          </w:tcPr>
          <w:p>
            <w:r>
              <w:rPr>
                <w:sz w:val="17"/>
              </w:rPr>
            </w:r>
          </w:p>
        </w:tc>
      </w:tr>
      <w:tr>
        <w:tc>
          <w:tcPr>
            <w:tcW w:type="dxa" w:w="1701"/>
          </w:tcPr>
          <w:p>
            <w:r>
              <w:rPr>
                <w:sz w:val="17"/>
              </w:rPr>
              <w:t>28</w:t>
            </w:r>
          </w:p>
        </w:tc>
        <w:tc>
          <w:tcPr>
            <w:tcW w:type="dxa" w:w="1701"/>
          </w:tcPr>
          <w:p>
            <w:r>
              <w:rPr>
                <w:sz w:val="17"/>
              </w:rPr>
              <w:t>investor</w:t>
            </w:r>
          </w:p>
        </w:tc>
        <w:tc>
          <w:tcPr>
            <w:tcW w:type="dxa" w:w="1701"/>
          </w:tcPr>
          <w:p>
            <w:r>
              <w:rPr>
                <w:sz w:val="17"/>
              </w:rPr>
              <w:t>/ɪnˈvestər/</w:t>
            </w:r>
          </w:p>
        </w:tc>
        <w:tc>
          <w:tcPr>
            <w:tcW w:type="dxa" w:w="1701"/>
          </w:tcPr>
          <w:p>
            <w:r>
              <w:rPr>
                <w:sz w:val="17"/>
              </w:rPr>
              <w:t>n.</w:t>
            </w:r>
          </w:p>
        </w:tc>
        <w:tc>
          <w:tcPr>
            <w:tcW w:type="dxa" w:w="1701"/>
          </w:tcPr>
          <w:p>
            <w:r>
              <w:rPr>
                <w:sz w:val="17"/>
              </w:rPr>
              <w:t>投资者</w:t>
            </w:r>
          </w:p>
        </w:tc>
        <w:tc>
          <w:tcPr>
            <w:tcW w:type="dxa" w:w="1701"/>
          </w:tcPr>
          <w:p>
            <w:r>
              <w:rPr>
                <w:sz w:val="17"/>
              </w:rPr>
              <w:t>She is a cautious investor. 她是个小心谨慎的投 资者。</w:t>
            </w:r>
          </w:p>
        </w:tc>
      </w:tr>
      <w:tr>
        <w:tc>
          <w:tcPr>
            <w:tcW w:type="dxa" w:w="1701"/>
          </w:tcPr>
          <w:p>
            <w:r>
              <w:rPr>
                <w:sz w:val="17"/>
              </w:rPr>
              <w:t>29</w:t>
            </w:r>
          </w:p>
        </w:tc>
        <w:tc>
          <w:tcPr>
            <w:tcW w:type="dxa" w:w="1701"/>
          </w:tcPr>
          <w:p>
            <w:r>
              <w:rPr>
                <w:sz w:val="17"/>
              </w:rPr>
              <w:t>consumer</w:t>
            </w:r>
          </w:p>
        </w:tc>
        <w:tc>
          <w:tcPr>
            <w:tcW w:type="dxa" w:w="1701"/>
          </w:tcPr>
          <w:p>
            <w:r>
              <w:rPr>
                <w:sz w:val="17"/>
              </w:rPr>
              <w:t>/kənˈsuːmər/</w:t>
            </w:r>
          </w:p>
        </w:tc>
        <w:tc>
          <w:tcPr>
            <w:tcW w:type="dxa" w:w="1701"/>
          </w:tcPr>
          <w:p>
            <w:r>
              <w:rPr>
                <w:sz w:val="17"/>
              </w:rPr>
              <w:t>n.</w:t>
            </w:r>
          </w:p>
        </w:tc>
        <w:tc>
          <w:tcPr>
            <w:tcW w:type="dxa" w:w="1701"/>
          </w:tcPr>
          <w:p>
            <w:r>
              <w:rPr>
                <w:sz w:val="17"/>
              </w:rPr>
              <w:t>消费者</w:t>
            </w:r>
          </w:p>
        </w:tc>
        <w:tc>
          <w:tcPr>
            <w:tcW w:type="dxa" w:w="1701"/>
          </w:tcPr>
          <w:p>
            <w:r>
              <w:rPr>
                <w:sz w:val="17"/>
              </w:rPr>
              <w:t>consumer rights 消费者权利</w:t>
            </w:r>
          </w:p>
        </w:tc>
      </w:tr>
      <w:tr>
        <w:tc>
          <w:tcPr>
            <w:tcW w:type="dxa" w:w="1701"/>
          </w:tcPr>
          <w:p>
            <w:r>
              <w:rPr>
                <w:sz w:val="17"/>
              </w:rPr>
              <w:t>30</w:t>
            </w:r>
          </w:p>
        </w:tc>
        <w:tc>
          <w:tcPr>
            <w:tcW w:type="dxa" w:w="1701"/>
          </w:tcPr>
          <w:p>
            <w:r>
              <w:rPr>
                <w:sz w:val="17"/>
              </w:rPr>
              <w:t>cash</w:t>
            </w:r>
          </w:p>
        </w:tc>
        <w:tc>
          <w:tcPr>
            <w:tcW w:type="dxa" w:w="1701"/>
          </w:tcPr>
          <w:p>
            <w:r>
              <w:rPr>
                <w:sz w:val="17"/>
              </w:rPr>
              <w:t>/kæʃ/</w:t>
            </w:r>
          </w:p>
        </w:tc>
        <w:tc>
          <w:tcPr>
            <w:tcW w:type="dxa" w:w="1701"/>
          </w:tcPr>
          <w:p>
            <w:r>
              <w:rPr>
                <w:sz w:val="17"/>
              </w:rPr>
            </w:r>
          </w:p>
        </w:tc>
        <w:tc>
          <w:tcPr>
            <w:tcW w:type="dxa" w:w="1701"/>
          </w:tcPr>
          <w:p>
            <w:r>
              <w:rPr>
                <w:sz w:val="17"/>
              </w:rPr>
            </w:r>
          </w:p>
        </w:tc>
        <w:tc>
          <w:tcPr>
            <w:tcW w:type="dxa" w:w="1701"/>
          </w:tcPr>
          <w:p>
            <w:r>
              <w:rPr>
                <w:sz w:val="17"/>
              </w:rPr>
              <w:t>to pay in cash 用现金支付</w:t>
            </w:r>
          </w:p>
        </w:tc>
      </w:tr>
      <w:tr>
        <w:tc>
          <w:tcPr>
            <w:tcW w:type="dxa" w:w="1701"/>
          </w:tcPr>
          <w:p>
            <w:r>
              <w:rPr>
                <w:sz w:val="17"/>
              </w:rPr>
              <w:t>31</w:t>
            </w:r>
          </w:p>
        </w:tc>
        <w:tc>
          <w:tcPr>
            <w:tcW w:type="dxa" w:w="1701"/>
          </w:tcPr>
          <w:p>
            <w:r>
              <w:rPr>
                <w:sz w:val="17"/>
              </w:rPr>
              <w:t>crisis</w:t>
            </w:r>
          </w:p>
        </w:tc>
        <w:tc>
          <w:tcPr>
            <w:tcW w:type="dxa" w:w="1701"/>
          </w:tcPr>
          <w:p>
            <w:r>
              <w:rPr>
                <w:sz w:val="17"/>
              </w:rPr>
              <w:t>/ˈkraɪsɪs/</w:t>
            </w:r>
          </w:p>
        </w:tc>
        <w:tc>
          <w:tcPr>
            <w:tcW w:type="dxa" w:w="1701"/>
          </w:tcPr>
          <w:p>
            <w:r>
              <w:rPr>
                <w:sz w:val="17"/>
              </w:rPr>
              <w:t>n.</w:t>
            </w:r>
          </w:p>
        </w:tc>
        <w:tc>
          <w:tcPr>
            <w:tcW w:type="dxa" w:w="1701"/>
          </w:tcPr>
          <w:p>
            <w:r>
              <w:rPr>
                <w:sz w:val="17"/>
              </w:rPr>
              <w:t>危机</w:t>
            </w:r>
          </w:p>
        </w:tc>
        <w:tc>
          <w:tcPr>
            <w:tcW w:type="dxa" w:w="1701"/>
          </w:tcPr>
          <w:p>
            <w:r>
              <w:rPr>
                <w:sz w:val="17"/>
              </w:rPr>
              <w:t>a political /financial crisis 政治/金融危机</w:t>
            </w:r>
          </w:p>
        </w:tc>
      </w:tr>
      <w:tr>
        <w:tc>
          <w:tcPr>
            <w:tcW w:type="dxa" w:w="1701"/>
          </w:tcPr>
          <w:p>
            <w:r>
              <w:rPr>
                <w:sz w:val="17"/>
              </w:rPr>
              <w:t>32</w:t>
            </w:r>
          </w:p>
        </w:tc>
        <w:tc>
          <w:tcPr>
            <w:tcW w:type="dxa" w:w="1701"/>
          </w:tcPr>
          <w:p>
            <w:r>
              <w:rPr>
                <w:sz w:val="17"/>
              </w:rPr>
              <w:t>shake</w:t>
            </w:r>
          </w:p>
        </w:tc>
        <w:tc>
          <w:tcPr>
            <w:tcW w:type="dxa" w:w="1701"/>
          </w:tcPr>
          <w:p>
            <w:r>
              <w:rPr>
                <w:sz w:val="17"/>
              </w:rPr>
              <w:t>/ʃeɪk/</w:t>
            </w:r>
          </w:p>
        </w:tc>
        <w:tc>
          <w:tcPr>
            <w:tcW w:type="dxa" w:w="1701"/>
          </w:tcPr>
          <w:p>
            <w:r>
              <w:rPr>
                <w:sz w:val="17"/>
              </w:rPr>
              <w:t>v.</w:t>
            </w:r>
          </w:p>
        </w:tc>
        <w:tc>
          <w:tcPr>
            <w:tcW w:type="dxa" w:w="1701"/>
          </w:tcPr>
          <w:p>
            <w:r>
              <w:rPr>
                <w:sz w:val="17"/>
              </w:rPr>
              <w:t>摇动；(使)颤动</w:t>
            </w:r>
          </w:p>
        </w:tc>
        <w:tc>
          <w:tcPr>
            <w:tcW w:type="dxa" w:w="1701"/>
          </w:tcPr>
          <w:p>
            <w:r>
              <w:rPr>
                <w:sz w:val="17"/>
              </w:rPr>
              <w:t>shake hands (with sb) (与某人)握手 This did not shake his faith. 这事并未动摇他的信心。</w:t>
            </w:r>
          </w:p>
        </w:tc>
      </w:tr>
      <w:tr>
        <w:tc>
          <w:tcPr>
            <w:tcW w:type="dxa" w:w="1701"/>
          </w:tcPr>
          <w:p>
            <w:r>
              <w:rPr>
                <w:sz w:val="17"/>
              </w:rPr>
              <w:t>33</w:t>
            </w:r>
          </w:p>
        </w:tc>
        <w:tc>
          <w:tcPr>
            <w:tcW w:type="dxa" w:w="1701"/>
          </w:tcPr>
          <w:p>
            <w:r>
              <w:rPr>
                <w:sz w:val="17"/>
              </w:rPr>
              <w:t>recover</w:t>
            </w:r>
          </w:p>
        </w:tc>
        <w:tc>
          <w:tcPr>
            <w:tcW w:type="dxa" w:w="1701"/>
          </w:tcPr>
          <w:p>
            <w:r>
              <w:rPr>
                <w:sz w:val="17"/>
              </w:rPr>
              <w:t>/rɪˈkʌvər/</w:t>
            </w:r>
          </w:p>
        </w:tc>
        <w:tc>
          <w:tcPr>
            <w:tcW w:type="dxa" w:w="1701"/>
          </w:tcPr>
          <w:p>
            <w:r>
              <w:rPr>
                <w:sz w:val="17"/>
              </w:rPr>
              <w:t>v.</w:t>
            </w:r>
          </w:p>
        </w:tc>
        <w:tc>
          <w:tcPr>
            <w:tcW w:type="dxa" w:w="1701"/>
          </w:tcPr>
          <w:p>
            <w:r>
              <w:rPr>
                <w:sz w:val="17"/>
              </w:rPr>
              <w:t>恢复</w:t>
            </w:r>
          </w:p>
        </w:tc>
        <w:tc>
          <w:tcPr>
            <w:tcW w:type="dxa" w:w="1701"/>
          </w:tcPr>
          <w:p>
            <w:r>
              <w:rPr>
                <w:sz w:val="17"/>
              </w:rPr>
              <w:t>It'll take her time to recover from the illness. 复需要时间。</w:t>
            </w:r>
          </w:p>
        </w:tc>
      </w:tr>
      <w:tr>
        <w:tc>
          <w:tcPr>
            <w:tcW w:type="dxa" w:w="1701"/>
          </w:tcPr>
          <w:p>
            <w:r>
              <w:rPr>
                <w:sz w:val="17"/>
              </w:rPr>
              <w:t>34</w:t>
            </w:r>
          </w:p>
        </w:tc>
        <w:tc>
          <w:tcPr>
            <w:tcW w:type="dxa" w:w="1701"/>
          </w:tcPr>
          <w:p>
            <w:r>
              <w:rPr>
                <w:sz w:val="17"/>
              </w:rPr>
              <w:t>practical</w:t>
            </w:r>
          </w:p>
        </w:tc>
        <w:tc>
          <w:tcPr>
            <w:tcW w:type="dxa" w:w="1701"/>
          </w:tcPr>
          <w:p>
            <w:r>
              <w:rPr>
                <w:sz w:val="17"/>
              </w:rPr>
              <w:t>/ˈpræktɪkl/</w:t>
            </w:r>
          </w:p>
        </w:tc>
        <w:tc>
          <w:tcPr>
            <w:tcW w:type="dxa" w:w="1701"/>
          </w:tcPr>
          <w:p>
            <w:r>
              <w:rPr>
                <w:sz w:val="17"/>
              </w:rPr>
              <w:t>adj.</w:t>
            </w:r>
          </w:p>
        </w:tc>
        <w:tc>
          <w:tcPr>
            <w:tcW w:type="dxa" w:w="1701"/>
          </w:tcPr>
          <w:p>
            <w:r>
              <w:rPr>
                <w:sz w:val="17"/>
              </w:rPr>
              <w:t>实际的；实用性的</w:t>
            </w:r>
          </w:p>
        </w:tc>
        <w:tc>
          <w:tcPr>
            <w:tcW w:type="dxa" w:w="1701"/>
          </w:tcPr>
          <w:p>
            <w:r>
              <w:rPr>
                <w:sz w:val="17"/>
              </w:rPr>
              <w:t>practical advice 实用的忠告 76&lt;&lt; 零基础词汇讲义Level 2 car. 35. sharp /ʃɑːrp/ | a sharp drop in prices 价格的骤降</w:t>
            </w:r>
          </w:p>
        </w:tc>
      </w:tr>
      <w:tr>
        <w:tc>
          <w:tcPr>
            <w:tcW w:type="dxa" w:w="1701"/>
          </w:tcPr>
          <w:p>
            <w:r>
              <w:rPr>
                <w:sz w:val="17"/>
              </w:rPr>
              <w:t>36</w:t>
            </w:r>
          </w:p>
        </w:tc>
        <w:tc>
          <w:tcPr>
            <w:tcW w:type="dxa" w:w="1701"/>
          </w:tcPr>
          <w:p>
            <w:r>
              <w:rPr>
                <w:sz w:val="17"/>
              </w:rPr>
              <w:t>target</w:t>
            </w:r>
          </w:p>
        </w:tc>
        <w:tc>
          <w:tcPr>
            <w:tcW w:type="dxa" w:w="1701"/>
          </w:tcPr>
          <w:p>
            <w:r>
              <w:rPr>
                <w:sz w:val="17"/>
              </w:rPr>
              <w:t>/ˈtɑːrɡɪt/</w:t>
            </w:r>
          </w:p>
        </w:tc>
        <w:tc>
          <w:tcPr>
            <w:tcW w:type="dxa" w:w="1701"/>
          </w:tcPr>
          <w:p>
            <w:r>
              <w:rPr>
                <w:sz w:val="17"/>
              </w:rPr>
              <w:t>n.</w:t>
            </w:r>
          </w:p>
        </w:tc>
        <w:tc>
          <w:tcPr>
            <w:tcW w:type="dxa" w:w="1701"/>
          </w:tcPr>
          <w:p>
            <w:r>
              <w:rPr>
                <w:sz w:val="17"/>
              </w:rPr>
              <w:t>目标</w:t>
            </w:r>
          </w:p>
        </w:tc>
        <w:tc>
          <w:tcPr>
            <w:tcW w:type="dxa" w:w="1701"/>
          </w:tcPr>
          <w:p>
            <w:r>
              <w:rPr>
                <w:sz w:val="17"/>
              </w:rPr>
              <w:t>The campaign will target insurance companies. 这 场运动将以保险公司为目标。</w:t>
            </w:r>
          </w:p>
        </w:tc>
      </w:tr>
      <w:tr>
        <w:tc>
          <w:tcPr>
            <w:tcW w:type="dxa" w:w="1701"/>
          </w:tcPr>
          <w:p>
            <w:r>
              <w:rPr>
                <w:sz w:val="17"/>
              </w:rPr>
              <w:t>37</w:t>
            </w:r>
          </w:p>
        </w:tc>
        <w:tc>
          <w:tcPr>
            <w:tcW w:type="dxa" w:w="1701"/>
          </w:tcPr>
          <w:p>
            <w:r>
              <w:rPr>
                <w:sz w:val="17"/>
              </w:rPr>
              <w:t>purpose</w:t>
            </w:r>
          </w:p>
        </w:tc>
        <w:tc>
          <w:tcPr>
            <w:tcW w:type="dxa" w:w="1701"/>
          </w:tcPr>
          <w:p>
            <w:r>
              <w:rPr>
                <w:sz w:val="17"/>
              </w:rPr>
              <w:t>/ˈpɜːrpəs/</w:t>
            </w:r>
          </w:p>
        </w:tc>
        <w:tc>
          <w:tcPr>
            <w:tcW w:type="dxa" w:w="1701"/>
          </w:tcPr>
          <w:p>
            <w:r>
              <w:rPr>
                <w:sz w:val="17"/>
              </w:rPr>
              <w:t>n.</w:t>
            </w:r>
          </w:p>
        </w:tc>
        <w:tc>
          <w:tcPr>
            <w:tcW w:type="dxa" w:w="1701"/>
          </w:tcPr>
          <w:p>
            <w:r>
              <w:rPr>
                <w:sz w:val="17"/>
              </w:rPr>
              <w:t>目的</w:t>
            </w:r>
          </w:p>
        </w:tc>
        <w:tc>
          <w:tcPr>
            <w:tcW w:type="dxa" w:w="1701"/>
          </w:tcPr>
          <w:p>
            <w:r>
              <w:rPr>
                <w:sz w:val="17"/>
              </w:rPr>
              <w:t>Our campaign's main purpose is to raise money. 我们这次活动的主要目的就是募款。</w:t>
            </w:r>
          </w:p>
        </w:tc>
      </w:tr>
      <w:tr>
        <w:tc>
          <w:tcPr>
            <w:tcW w:type="dxa" w:w="1701"/>
          </w:tcPr>
          <w:p>
            <w:r>
              <w:rPr>
                <w:sz w:val="17"/>
              </w:rPr>
              <w:t>38</w:t>
            </w:r>
          </w:p>
        </w:tc>
        <w:tc>
          <w:tcPr>
            <w:tcW w:type="dxa" w:w="1701"/>
          </w:tcPr>
          <w:p>
            <w:r>
              <w:rPr>
                <w:sz w:val="17"/>
              </w:rPr>
              <w:t>realize</w:t>
            </w:r>
          </w:p>
        </w:tc>
        <w:tc>
          <w:tcPr>
            <w:tcW w:type="dxa" w:w="1701"/>
          </w:tcPr>
          <w:p>
            <w:r>
              <w:rPr>
                <w:sz w:val="17"/>
              </w:rPr>
              <w:t>/ˈriːəlaɪz/</w:t>
            </w:r>
          </w:p>
        </w:tc>
        <w:tc>
          <w:tcPr>
            <w:tcW w:type="dxa" w:w="1701"/>
          </w:tcPr>
          <w:p>
            <w:r>
              <w:rPr>
                <w:sz w:val="17"/>
              </w:rPr>
              <w:t>v.</w:t>
            </w:r>
          </w:p>
        </w:tc>
        <w:tc>
          <w:tcPr>
            <w:tcW w:type="dxa" w:w="1701"/>
          </w:tcPr>
          <w:p>
            <w:r>
              <w:rPr>
                <w:sz w:val="17"/>
              </w:rPr>
              <w:t>实现；认识到</w:t>
            </w:r>
          </w:p>
        </w:tc>
        <w:tc>
          <w:tcPr>
            <w:tcW w:type="dxa" w:w="1701"/>
          </w:tcPr>
          <w:p>
            <w:r>
              <w:rPr>
                <w:sz w:val="17"/>
              </w:rPr>
              <w:t>I can realize all my dreams. 我可以实现我的所 有梦想。</w:t>
            </w:r>
          </w:p>
        </w:tc>
      </w:tr>
      <w:tr>
        <w:tc>
          <w:tcPr>
            <w:tcW w:type="dxa" w:w="1701"/>
          </w:tcPr>
          <w:p>
            <w:r>
              <w:rPr>
                <w:sz w:val="17"/>
              </w:rPr>
              <w:t>39</w:t>
            </w:r>
          </w:p>
        </w:tc>
        <w:tc>
          <w:tcPr>
            <w:tcW w:type="dxa" w:w="1701"/>
          </w:tcPr>
          <w:p>
            <w:r>
              <w:rPr>
                <w:sz w:val="17"/>
              </w:rPr>
              <w:t>achieve</w:t>
            </w:r>
          </w:p>
        </w:tc>
        <w:tc>
          <w:tcPr>
            <w:tcW w:type="dxa" w:w="1701"/>
          </w:tcPr>
          <w:p>
            <w:r>
              <w:rPr>
                <w:sz w:val="17"/>
              </w:rPr>
              <w:t>/əˈtʃiːv/</w:t>
            </w:r>
          </w:p>
        </w:tc>
        <w:tc>
          <w:tcPr>
            <w:tcW w:type="dxa" w:w="1701"/>
          </w:tcPr>
          <w:p>
            <w:r>
              <w:rPr>
                <w:sz w:val="17"/>
              </w:rPr>
              <w:t>v.</w:t>
            </w:r>
          </w:p>
        </w:tc>
        <w:tc>
          <w:tcPr>
            <w:tcW w:type="dxa" w:w="1701"/>
          </w:tcPr>
          <w:p>
            <w:r>
              <w:rPr>
                <w:sz w:val="17"/>
              </w:rPr>
              <w:t>取得；实现</w:t>
            </w:r>
          </w:p>
        </w:tc>
        <w:tc>
          <w:tcPr>
            <w:tcW w:type="dxa" w:w="1701"/>
          </w:tcPr>
          <w:p>
            <w:r>
              <w:rPr>
                <w:sz w:val="17"/>
              </w:rPr>
              <w:t>They will work hard to achieve these goals. 他们 会努力工作来实现这些目标。</w:t>
            </w:r>
          </w:p>
        </w:tc>
      </w:tr>
      <w:tr>
        <w:tc>
          <w:tcPr>
            <w:tcW w:type="dxa" w:w="1701"/>
          </w:tcPr>
          <w:p>
            <w:r>
              <w:rPr>
                <w:sz w:val="17"/>
              </w:rPr>
              <w:t>40</w:t>
            </w:r>
          </w:p>
        </w:tc>
        <w:tc>
          <w:tcPr>
            <w:tcW w:type="dxa" w:w="1701"/>
          </w:tcPr>
          <w:p>
            <w:r>
              <w:rPr>
                <w:sz w:val="17"/>
              </w:rPr>
              <w:t>attempt</w:t>
            </w:r>
          </w:p>
        </w:tc>
        <w:tc>
          <w:tcPr>
            <w:tcW w:type="dxa" w:w="1701"/>
          </w:tcPr>
          <w:p>
            <w:r>
              <w:rPr>
                <w:sz w:val="17"/>
              </w:rPr>
              <w:t>/əˈtempt/</w:t>
            </w:r>
          </w:p>
        </w:tc>
        <w:tc>
          <w:tcPr>
            <w:tcW w:type="dxa" w:w="1701"/>
          </w:tcPr>
          <w:p>
            <w:r>
              <w:rPr>
                <w:sz w:val="17"/>
              </w:rPr>
              <w:t>v.</w:t>
            </w:r>
          </w:p>
        </w:tc>
        <w:tc>
          <w:tcPr>
            <w:tcW w:type="dxa" w:w="1701"/>
          </w:tcPr>
          <w:p>
            <w:r>
              <w:rPr>
                <w:sz w:val="17"/>
              </w:rPr>
              <w:t>企图；尝试</w:t>
            </w:r>
          </w:p>
        </w:tc>
        <w:tc>
          <w:tcPr>
            <w:tcW w:type="dxa" w:w="1701"/>
          </w:tcPr>
          <w:p>
            <w:r>
              <w:rPr>
                <w:sz w:val="17"/>
              </w:rPr>
              <w:t>I will attempt to answer all your questions. 我将 努力回答你的全部问题。</w:t>
            </w:r>
          </w:p>
        </w:tc>
      </w:tr>
    </w:tbl>
    <w:p/>
    <w:p>
      <w:pPr>
        <w:pStyle w:val="Heading2"/>
      </w:pPr>
      <w:r>
        <w:t>Day 3（40词）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corporation</w:t>
            </w:r>
          </w:p>
        </w:tc>
        <w:tc>
          <w:tcPr>
            <w:tcW w:type="dxa" w:w="1701"/>
          </w:tcPr>
          <w:p>
            <w:r>
              <w:rPr>
                <w:sz w:val="17"/>
              </w:rPr>
              <w:t>/ˌkɔːrpəˈreɪʃn/</w:t>
            </w:r>
          </w:p>
        </w:tc>
        <w:tc>
          <w:tcPr>
            <w:tcW w:type="dxa" w:w="1701"/>
          </w:tcPr>
          <w:p>
            <w:r>
              <w:rPr>
                <w:sz w:val="17"/>
              </w:rPr>
              <w:t>n.</w:t>
            </w:r>
          </w:p>
        </w:tc>
        <w:tc>
          <w:tcPr>
            <w:tcW w:type="dxa" w:w="1701"/>
          </w:tcPr>
          <w:p>
            <w:r>
              <w:rPr>
                <w:sz w:val="17"/>
              </w:rPr>
              <w:t>大公司，企业</w:t>
            </w:r>
          </w:p>
        </w:tc>
        <w:tc>
          <w:tcPr>
            <w:tcW w:type="dxa" w:w="1701"/>
          </w:tcPr>
          <w:p>
            <w:r>
              <w:rPr>
                <w:sz w:val="17"/>
              </w:rPr>
              <w:t>multinational corporations 跨国公司</w:t>
            </w:r>
          </w:p>
        </w:tc>
      </w:tr>
      <w:tr>
        <w:tc>
          <w:tcPr>
            <w:tcW w:type="dxa" w:w="1701"/>
          </w:tcPr>
          <w:p>
            <w:r>
              <w:rPr>
                <w:sz w:val="17"/>
              </w:rPr>
              <w:t>2</w:t>
            </w:r>
          </w:p>
        </w:tc>
        <w:tc>
          <w:tcPr>
            <w:tcW w:type="dxa" w:w="1701"/>
          </w:tcPr>
          <w:p>
            <w:r>
              <w:rPr>
                <w:sz w:val="17"/>
              </w:rPr>
              <w:t>executive</w:t>
            </w:r>
          </w:p>
        </w:tc>
        <w:tc>
          <w:tcPr>
            <w:tcW w:type="dxa" w:w="1701"/>
          </w:tcPr>
          <w:p>
            <w:r>
              <w:rPr>
                <w:sz w:val="17"/>
              </w:rPr>
              <w:t>/ɪɡˈzekjətɪv/</w:t>
            </w:r>
          </w:p>
        </w:tc>
        <w:tc>
          <w:tcPr>
            <w:tcW w:type="dxa" w:w="1701"/>
          </w:tcPr>
          <w:p>
            <w:r>
              <w:rPr>
                <w:sz w:val="17"/>
              </w:rPr>
              <w:t>n.</w:t>
            </w:r>
          </w:p>
        </w:tc>
        <w:tc>
          <w:tcPr>
            <w:tcW w:type="dxa" w:w="1701"/>
          </w:tcPr>
          <w:p>
            <w:r>
              <w:rPr>
                <w:sz w:val="17"/>
              </w:rPr>
              <w:t>经理</w:t>
            </w:r>
          </w:p>
        </w:tc>
        <w:tc>
          <w:tcPr>
            <w:tcW w:type="dxa" w:w="1701"/>
          </w:tcPr>
          <w:p>
            <w:r>
              <w:rPr>
                <w:sz w:val="17"/>
              </w:rPr>
              <w:t>advertising executives 广告部门主管</w:t>
            </w:r>
          </w:p>
        </w:tc>
      </w:tr>
      <w:tr>
        <w:tc>
          <w:tcPr>
            <w:tcW w:type="dxa" w:w="1701"/>
          </w:tcPr>
          <w:p>
            <w:r>
              <w:rPr>
                <w:sz w:val="17"/>
              </w:rPr>
              <w:t>3</w:t>
            </w:r>
          </w:p>
        </w:tc>
        <w:tc>
          <w:tcPr>
            <w:tcW w:type="dxa" w:w="1701"/>
          </w:tcPr>
          <w:p>
            <w:r>
              <w:rPr>
                <w:sz w:val="17"/>
              </w:rPr>
              <w:t>chief</w:t>
            </w:r>
          </w:p>
        </w:tc>
        <w:tc>
          <w:tcPr>
            <w:tcW w:type="dxa" w:w="1701"/>
          </w:tcPr>
          <w:p>
            <w:r>
              <w:rPr>
                <w:sz w:val="17"/>
              </w:rPr>
              <w:t>/tʃiːf/</w:t>
            </w:r>
          </w:p>
        </w:tc>
        <w:tc>
          <w:tcPr>
            <w:tcW w:type="dxa" w:w="1701"/>
          </w:tcPr>
          <w:p>
            <w:r>
              <w:rPr>
                <w:sz w:val="17"/>
              </w:rPr>
              <w:t>adj.</w:t>
            </w:r>
          </w:p>
        </w:tc>
        <w:tc>
          <w:tcPr>
            <w:tcW w:type="dxa" w:w="1701"/>
          </w:tcPr>
          <w:p>
            <w:r>
              <w:rPr>
                <w:sz w:val="17"/>
              </w:rPr>
              <w:t>最重要的，主要的</w:t>
            </w:r>
          </w:p>
        </w:tc>
        <w:tc>
          <w:tcPr>
            <w:tcW w:type="dxa" w:w="1701"/>
          </w:tcPr>
          <w:p>
            <w:r>
              <w:rPr>
                <w:sz w:val="17"/>
              </w:rPr>
              <w:t>chief justice 首席法官</w:t>
            </w:r>
          </w:p>
        </w:tc>
      </w:tr>
      <w:tr>
        <w:tc>
          <w:tcPr>
            <w:tcW w:type="dxa" w:w="1701"/>
          </w:tcPr>
          <w:p>
            <w:r>
              <w:rPr>
                <w:sz w:val="17"/>
              </w:rPr>
              <w:t>4</w:t>
            </w:r>
          </w:p>
        </w:tc>
        <w:tc>
          <w:tcPr>
            <w:tcW w:type="dxa" w:w="1701"/>
          </w:tcPr>
          <w:p>
            <w:r>
              <w:rPr>
                <w:sz w:val="17"/>
              </w:rPr>
              <w:t>register</w:t>
            </w:r>
          </w:p>
        </w:tc>
        <w:tc>
          <w:tcPr>
            <w:tcW w:type="dxa" w:w="1701"/>
          </w:tcPr>
          <w:p>
            <w:r>
              <w:rPr>
                <w:sz w:val="17"/>
              </w:rPr>
              <w:t>/ˈredʒɪstər/</w:t>
            </w:r>
          </w:p>
        </w:tc>
        <w:tc>
          <w:tcPr>
            <w:tcW w:type="dxa" w:w="1701"/>
          </w:tcPr>
          <w:p>
            <w:r>
              <w:rPr>
                <w:sz w:val="17"/>
              </w:rPr>
              <w:t>v.</w:t>
            </w:r>
          </w:p>
        </w:tc>
        <w:tc>
          <w:tcPr>
            <w:tcW w:type="dxa" w:w="1701"/>
          </w:tcPr>
          <w:p>
            <w:r>
              <w:rPr>
                <w:sz w:val="17"/>
              </w:rPr>
              <w:t>登记；注册</w:t>
            </w:r>
          </w:p>
        </w:tc>
        <w:tc>
          <w:tcPr>
            <w:tcW w:type="dxa" w:w="1701"/>
          </w:tcPr>
          <w:p>
            <w:r>
              <w:rPr>
                <w:sz w:val="17"/>
              </w:rPr>
              <w:t>to register a company 注册公司</w:t>
            </w:r>
          </w:p>
        </w:tc>
      </w:tr>
      <w:tr>
        <w:tc>
          <w:tcPr>
            <w:tcW w:type="dxa" w:w="1701"/>
          </w:tcPr>
          <w:p>
            <w:r>
              <w:rPr>
                <w:sz w:val="17"/>
              </w:rPr>
              <w:t>5</w:t>
            </w:r>
          </w:p>
        </w:tc>
        <w:tc>
          <w:tcPr>
            <w:tcW w:type="dxa" w:w="1701"/>
          </w:tcPr>
          <w:p>
            <w:r>
              <w:rPr>
                <w:sz w:val="17"/>
              </w:rPr>
              <w:t>locate</w:t>
            </w:r>
          </w:p>
        </w:tc>
        <w:tc>
          <w:tcPr>
            <w:tcW w:type="dxa" w:w="1701"/>
          </w:tcPr>
          <w:p>
            <w:r>
              <w:rPr>
                <w:sz w:val="17"/>
              </w:rPr>
              <w:t>/ləʊˈkeɪt/</w:t>
            </w:r>
          </w:p>
        </w:tc>
        <w:tc>
          <w:tcPr>
            <w:tcW w:type="dxa" w:w="1701"/>
          </w:tcPr>
          <w:p>
            <w:r>
              <w:rPr>
                <w:sz w:val="17"/>
              </w:rPr>
              <w:t>v.</w:t>
            </w:r>
          </w:p>
        </w:tc>
        <w:tc>
          <w:tcPr>
            <w:tcW w:type="dxa" w:w="1701"/>
          </w:tcPr>
          <w:p>
            <w:r>
              <w:rPr>
                <w:sz w:val="17"/>
              </w:rPr>
              <w:t>找到；定居</w:t>
            </w:r>
          </w:p>
        </w:tc>
        <w:tc>
          <w:tcPr>
            <w:tcW w:type="dxa" w:w="1701"/>
          </w:tcPr>
          <w:p>
            <w:r>
              <w:rPr>
                <w:sz w:val="17"/>
              </w:rPr>
              <w:t>It locates in rural areas. 它在农村地区。</w:t>
            </w:r>
          </w:p>
        </w:tc>
      </w:tr>
      <w:tr>
        <w:tc>
          <w:tcPr>
            <w:tcW w:type="dxa" w:w="1701"/>
          </w:tcPr>
          <w:p>
            <w:r>
              <w:rPr>
                <w:sz w:val="17"/>
              </w:rPr>
              <w:t>6</w:t>
            </w:r>
          </w:p>
        </w:tc>
        <w:tc>
          <w:tcPr>
            <w:tcW w:type="dxa" w:w="1701"/>
          </w:tcPr>
          <w:p>
            <w:r>
              <w:rPr>
                <w:sz w:val="17"/>
              </w:rPr>
              <w:t>domestic</w:t>
            </w:r>
          </w:p>
        </w:tc>
        <w:tc>
          <w:tcPr>
            <w:tcW w:type="dxa" w:w="1701"/>
          </w:tcPr>
          <w:p>
            <w:r>
              <w:rPr>
                <w:sz w:val="17"/>
              </w:rPr>
              <w:t>/dəˈmestɪk/</w:t>
            </w:r>
          </w:p>
        </w:tc>
        <w:tc>
          <w:tcPr>
            <w:tcW w:type="dxa" w:w="1701"/>
          </w:tcPr>
          <w:p>
            <w:r>
              <w:rPr>
                <w:sz w:val="17"/>
              </w:rPr>
              <w:t>adj.</w:t>
            </w:r>
          </w:p>
        </w:tc>
        <w:tc>
          <w:tcPr>
            <w:tcW w:type="dxa" w:w="1701"/>
          </w:tcPr>
          <w:p>
            <w:r>
              <w:rPr>
                <w:sz w:val="17"/>
              </w:rPr>
              <w:t>国内的；家庭的</w:t>
            </w:r>
          </w:p>
        </w:tc>
        <w:tc>
          <w:tcPr>
            <w:tcW w:type="dxa" w:w="1701"/>
          </w:tcPr>
          <w:p>
            <w:r>
              <w:rPr>
                <w:sz w:val="17"/>
              </w:rPr>
              <w:t>domestic flights 国内航班 | domestic violence 线｜教研团队 家庭暴力</w:t>
            </w:r>
          </w:p>
        </w:tc>
      </w:tr>
      <w:tr>
        <w:tc>
          <w:tcPr>
            <w:tcW w:type="dxa" w:w="1701"/>
          </w:tcPr>
          <w:p>
            <w:r>
              <w:rPr>
                <w:sz w:val="17"/>
              </w:rPr>
              <w:t>7</w:t>
            </w:r>
          </w:p>
        </w:tc>
        <w:tc>
          <w:tcPr>
            <w:tcW w:type="dxa" w:w="1701"/>
          </w:tcPr>
          <w:p>
            <w:r>
              <w:rPr>
                <w:sz w:val="17"/>
              </w:rPr>
              <w:t>abroad</w:t>
            </w:r>
          </w:p>
        </w:tc>
        <w:tc>
          <w:tcPr>
            <w:tcW w:type="dxa" w:w="1701"/>
          </w:tcPr>
          <w:p>
            <w:r>
              <w:rPr>
                <w:sz w:val="17"/>
              </w:rPr>
              <w:t>/əˈbrɔːd/</w:t>
            </w:r>
          </w:p>
        </w:tc>
        <w:tc>
          <w:tcPr>
            <w:tcW w:type="dxa" w:w="1701"/>
          </w:tcPr>
          <w:p>
            <w:r>
              <w:rPr>
                <w:sz w:val="17"/>
              </w:rPr>
              <w:t>adv.</w:t>
            </w:r>
          </w:p>
        </w:tc>
        <w:tc>
          <w:tcPr>
            <w:tcW w:type="dxa" w:w="1701"/>
          </w:tcPr>
          <w:p>
            <w:r>
              <w:rPr>
                <w:sz w:val="17"/>
              </w:rPr>
              <w:t>到国外</w:t>
            </w:r>
          </w:p>
        </w:tc>
        <w:tc>
          <w:tcPr>
            <w:tcW w:type="dxa" w:w="1701"/>
          </w:tcPr>
          <w:p>
            <w:r>
              <w:rPr>
                <w:sz w:val="17"/>
              </w:rPr>
            </w:r>
          </w:p>
        </w:tc>
      </w:tr>
      <w:tr>
        <w:tc>
          <w:tcPr>
            <w:tcW w:type="dxa" w:w="1701"/>
          </w:tcPr>
          <w:p>
            <w:r>
              <w:rPr>
                <w:sz w:val="17"/>
              </w:rPr>
              <w:t>8</w:t>
            </w:r>
          </w:p>
        </w:tc>
        <w:tc>
          <w:tcPr>
            <w:tcW w:type="dxa" w:w="1701"/>
          </w:tcPr>
          <w:p>
            <w:r>
              <w:rPr>
                <w:sz w:val="17"/>
              </w:rPr>
              <w:t>sum</w:t>
            </w:r>
          </w:p>
        </w:tc>
        <w:tc>
          <w:tcPr>
            <w:tcW w:type="dxa" w:w="1701"/>
          </w:tcPr>
          <w:p>
            <w:r>
              <w:rPr>
                <w:sz w:val="17"/>
              </w:rPr>
              <w:t>/sʌm/</w:t>
            </w:r>
          </w:p>
        </w:tc>
        <w:tc>
          <w:tcPr>
            <w:tcW w:type="dxa" w:w="1701"/>
          </w:tcPr>
          <w:p>
            <w:r>
              <w:rPr>
                <w:sz w:val="17"/>
              </w:rPr>
              <w:t>n.</w:t>
            </w:r>
          </w:p>
        </w:tc>
        <w:tc>
          <w:tcPr>
            <w:tcW w:type="dxa" w:w="1701"/>
          </w:tcPr>
          <w:p>
            <w:r>
              <w:rPr>
                <w:sz w:val="17"/>
              </w:rPr>
              <w:t>金额；总和</w:t>
            </w:r>
          </w:p>
        </w:tc>
        <w:tc>
          <w:tcPr>
            <w:tcW w:type="dxa" w:w="1701"/>
          </w:tcPr>
          <w:p>
            <w:r>
              <w:rPr>
                <w:sz w:val="17"/>
              </w:rPr>
              <w:t>a large sum of money 一大笔钱</w:t>
            </w:r>
          </w:p>
        </w:tc>
      </w:tr>
      <w:tr>
        <w:tc>
          <w:tcPr>
            <w:tcW w:type="dxa" w:w="1701"/>
          </w:tcPr>
          <w:p>
            <w:r>
              <w:rPr>
                <w:sz w:val="17"/>
              </w:rPr>
              <w:t>9</w:t>
            </w:r>
          </w:p>
        </w:tc>
        <w:tc>
          <w:tcPr>
            <w:tcW w:type="dxa" w:w="1701"/>
          </w:tcPr>
          <w:p>
            <w:r>
              <w:rPr>
                <w:sz w:val="17"/>
              </w:rPr>
              <w:t>assess</w:t>
            </w:r>
          </w:p>
        </w:tc>
        <w:tc>
          <w:tcPr>
            <w:tcW w:type="dxa" w:w="1701"/>
          </w:tcPr>
          <w:p>
            <w:r>
              <w:rPr>
                <w:sz w:val="17"/>
              </w:rPr>
              <w:t>/əˈses/</w:t>
            </w:r>
          </w:p>
        </w:tc>
        <w:tc>
          <w:tcPr>
            <w:tcW w:type="dxa" w:w="1701"/>
          </w:tcPr>
          <w:p>
            <w:r>
              <w:rPr>
                <w:sz w:val="17"/>
              </w:rPr>
              <w:t>v.</w:t>
            </w:r>
          </w:p>
        </w:tc>
        <w:tc>
          <w:tcPr>
            <w:tcW w:type="dxa" w:w="1701"/>
          </w:tcPr>
          <w:p>
            <w:r>
              <w:rPr>
                <w:sz w:val="17"/>
              </w:rPr>
              <w:t>评估；计算</w:t>
            </w:r>
          </w:p>
        </w:tc>
        <w:tc>
          <w:tcPr>
            <w:tcW w:type="dxa" w:w="1701"/>
          </w:tcPr>
          <w:p>
            <w:r>
              <w:rPr>
                <w:sz w:val="17"/>
              </w:rPr>
              <w:t>assess the value of your belongings 估算你的财 产价值</w:t>
            </w:r>
          </w:p>
        </w:tc>
      </w:tr>
      <w:tr>
        <w:tc>
          <w:tcPr>
            <w:tcW w:type="dxa" w:w="1701"/>
          </w:tcPr>
          <w:p>
            <w:r>
              <w:rPr>
                <w:sz w:val="17"/>
              </w:rPr>
              <w:t>10</w:t>
            </w:r>
          </w:p>
        </w:tc>
        <w:tc>
          <w:tcPr>
            <w:tcW w:type="dxa" w:w="1701"/>
          </w:tcPr>
          <w:p>
            <w:r>
              <w:rPr>
                <w:sz w:val="17"/>
              </w:rPr>
              <w:t>reject</w:t>
            </w:r>
          </w:p>
        </w:tc>
        <w:tc>
          <w:tcPr>
            <w:tcW w:type="dxa" w:w="1701"/>
          </w:tcPr>
          <w:p>
            <w:r>
              <w:rPr>
                <w:sz w:val="17"/>
              </w:rPr>
              <w:t>/rɪˈdʒekt/</w:t>
            </w:r>
          </w:p>
        </w:tc>
        <w:tc>
          <w:tcPr>
            <w:tcW w:type="dxa" w:w="1701"/>
          </w:tcPr>
          <w:p>
            <w:r>
              <w:rPr>
                <w:sz w:val="17"/>
              </w:rPr>
              <w:t>v.</w:t>
            </w:r>
          </w:p>
        </w:tc>
        <w:tc>
          <w:tcPr>
            <w:tcW w:type="dxa" w:w="1701"/>
          </w:tcPr>
          <w:p>
            <w:r>
              <w:rPr>
                <w:sz w:val="17"/>
              </w:rPr>
              <w:t>拒绝</w:t>
            </w:r>
          </w:p>
        </w:tc>
        <w:tc>
          <w:tcPr>
            <w:tcW w:type="dxa" w:w="1701"/>
          </w:tcPr>
          <w:p>
            <w:r>
              <w:rPr>
                <w:sz w:val="17"/>
              </w:rPr>
              <w:t>to reject a suggestion 拒绝一个建议</w:t>
            </w:r>
          </w:p>
        </w:tc>
      </w:tr>
      <w:tr>
        <w:tc>
          <w:tcPr>
            <w:tcW w:type="dxa" w:w="1701"/>
          </w:tcPr>
          <w:p>
            <w:r>
              <w:rPr>
                <w:sz w:val="17"/>
              </w:rPr>
              <w:t>11</w:t>
            </w:r>
          </w:p>
        </w:tc>
        <w:tc>
          <w:tcPr>
            <w:tcW w:type="dxa" w:w="1701"/>
          </w:tcPr>
          <w:p>
            <w:r>
              <w:rPr>
                <w:sz w:val="17"/>
              </w:rPr>
              <w:t>hire</w:t>
            </w:r>
          </w:p>
        </w:tc>
        <w:tc>
          <w:tcPr>
            <w:tcW w:type="dxa" w:w="1701"/>
          </w:tcPr>
          <w:p>
            <w:r>
              <w:rPr>
                <w:sz w:val="17"/>
              </w:rPr>
              <w:t>/ˈhaɪər/</w:t>
            </w:r>
          </w:p>
        </w:tc>
        <w:tc>
          <w:tcPr>
            <w:tcW w:type="dxa" w:w="1701"/>
          </w:tcPr>
          <w:p>
            <w:r>
              <w:rPr>
                <w:sz w:val="17"/>
              </w:rPr>
              <w:t>v.</w:t>
            </w:r>
          </w:p>
        </w:tc>
        <w:tc>
          <w:tcPr>
            <w:tcW w:type="dxa" w:w="1701"/>
          </w:tcPr>
          <w:p>
            <w:r>
              <w:rPr>
                <w:sz w:val="17"/>
              </w:rPr>
              <w:t>雇用</w:t>
            </w:r>
          </w:p>
        </w:tc>
        <w:tc>
          <w:tcPr>
            <w:tcW w:type="dxa" w:w="1701"/>
          </w:tcPr>
          <w:p>
            <w:r>
              <w:rPr>
                <w:sz w:val="17"/>
              </w:rPr>
              <w:t>She was hired three years ago. 她是三年前录用的。</w:t>
            </w:r>
          </w:p>
        </w:tc>
      </w:tr>
      <w:tr>
        <w:tc>
          <w:tcPr>
            <w:tcW w:type="dxa" w:w="1701"/>
          </w:tcPr>
          <w:p>
            <w:r>
              <w:rPr>
                <w:sz w:val="17"/>
              </w:rPr>
              <w:t>12</w:t>
            </w:r>
          </w:p>
        </w:tc>
        <w:tc>
          <w:tcPr>
            <w:tcW w:type="dxa" w:w="1701"/>
          </w:tcPr>
          <w:p>
            <w:r>
              <w:rPr>
                <w:sz w:val="17"/>
              </w:rPr>
              <w:t>talent</w:t>
            </w:r>
          </w:p>
        </w:tc>
        <w:tc>
          <w:tcPr>
            <w:tcW w:type="dxa" w:w="1701"/>
          </w:tcPr>
          <w:p>
            <w:r>
              <w:rPr>
                <w:sz w:val="17"/>
              </w:rPr>
              <w:t>/ˈtælənt/</w:t>
            </w:r>
          </w:p>
        </w:tc>
        <w:tc>
          <w:tcPr>
            <w:tcW w:type="dxa" w:w="1701"/>
          </w:tcPr>
          <w:p>
            <w:r>
              <w:rPr>
                <w:sz w:val="17"/>
              </w:rPr>
              <w:t>n.</w:t>
            </w:r>
          </w:p>
        </w:tc>
        <w:tc>
          <w:tcPr>
            <w:tcW w:type="dxa" w:w="1701"/>
          </w:tcPr>
          <w:p>
            <w:r>
              <w:rPr>
                <w:sz w:val="17"/>
              </w:rPr>
              <w:t>天才；天赋</w:t>
            </w:r>
          </w:p>
        </w:tc>
        <w:tc>
          <w:tcPr>
            <w:tcW w:type="dxa" w:w="1701"/>
          </w:tcPr>
          <w:p>
            <w:r>
              <w:rPr>
                <w:sz w:val="17"/>
              </w:rPr>
              <w:t>a man of many talents 多才多艺的男子 | The team has a wealth of home-grown talent. 该 队有很多自己培养的人才。</w:t>
            </w:r>
          </w:p>
        </w:tc>
      </w:tr>
      <w:tr>
        <w:tc>
          <w:tcPr>
            <w:tcW w:type="dxa" w:w="1701"/>
          </w:tcPr>
          <w:p>
            <w:r>
              <w:rPr>
                <w:sz w:val="17"/>
              </w:rPr>
              <w:t>13</w:t>
            </w:r>
          </w:p>
        </w:tc>
        <w:tc>
          <w:tcPr>
            <w:tcW w:type="dxa" w:w="1701"/>
          </w:tcPr>
          <w:p>
            <w:r>
              <w:rPr>
                <w:sz w:val="17"/>
              </w:rPr>
              <w:t>active</w:t>
            </w:r>
          </w:p>
        </w:tc>
        <w:tc>
          <w:tcPr>
            <w:tcW w:type="dxa" w:w="1701"/>
          </w:tcPr>
          <w:p>
            <w:r>
              <w:rPr>
                <w:sz w:val="17"/>
              </w:rPr>
              <w:t>/ˈæktɪv/</w:t>
            </w:r>
          </w:p>
        </w:tc>
        <w:tc>
          <w:tcPr>
            <w:tcW w:type="dxa" w:w="1701"/>
          </w:tcPr>
          <w:p>
            <w:r>
              <w:rPr>
                <w:sz w:val="17"/>
              </w:rPr>
              <w:t>adj.</w:t>
            </w:r>
          </w:p>
        </w:tc>
        <w:tc>
          <w:tcPr>
            <w:tcW w:type="dxa" w:w="1701"/>
          </w:tcPr>
          <w:p>
            <w:r>
              <w:rPr>
                <w:sz w:val="17"/>
              </w:rPr>
              <w:t>活跃的</w:t>
            </w:r>
          </w:p>
        </w:tc>
        <w:tc>
          <w:tcPr>
            <w:tcW w:type="dxa" w:w="1701"/>
          </w:tcPr>
          <w:p>
            <w:r>
              <w:rPr>
                <w:sz w:val="17"/>
              </w:rPr>
            </w:r>
          </w:p>
        </w:tc>
      </w:tr>
      <w:tr>
        <w:tc>
          <w:tcPr>
            <w:tcW w:type="dxa" w:w="1701"/>
          </w:tcPr>
          <w:p>
            <w:r>
              <w:rPr>
                <w:sz w:val="17"/>
              </w:rPr>
              <w:t>14</w:t>
            </w:r>
          </w:p>
        </w:tc>
        <w:tc>
          <w:tcPr>
            <w:tcW w:type="dxa" w:w="1701"/>
          </w:tcPr>
          <w:p>
            <w:r>
              <w:rPr>
                <w:sz w:val="17"/>
              </w:rPr>
              <w:t>salary</w:t>
            </w:r>
          </w:p>
        </w:tc>
        <w:tc>
          <w:tcPr>
            <w:tcW w:type="dxa" w:w="1701"/>
          </w:tcPr>
          <w:p>
            <w:r>
              <w:rPr>
                <w:sz w:val="17"/>
              </w:rPr>
              <w:t>/ˈsæləri/</w:t>
            </w:r>
          </w:p>
        </w:tc>
        <w:tc>
          <w:tcPr>
            <w:tcW w:type="dxa" w:w="1701"/>
          </w:tcPr>
          <w:p>
            <w:r>
              <w:rPr>
                <w:sz w:val="17"/>
              </w:rPr>
              <w:t>n.</w:t>
            </w:r>
          </w:p>
        </w:tc>
        <w:tc>
          <w:tcPr>
            <w:tcW w:type="dxa" w:w="1701"/>
          </w:tcPr>
          <w:p>
            <w:r>
              <w:rPr>
                <w:sz w:val="17"/>
              </w:rPr>
              <w:t>薪水</w:t>
            </w:r>
          </w:p>
        </w:tc>
        <w:tc>
          <w:tcPr>
            <w:tcW w:type="dxa" w:w="1701"/>
          </w:tcPr>
          <w:p>
            <w:r>
              <w:rPr>
                <w:sz w:val="17"/>
              </w:rPr>
              <w:t>The lawyer was paid a huge salary. 这位律师被 付了一大笔薪水。</w:t>
            </w:r>
          </w:p>
        </w:tc>
      </w:tr>
      <w:tr>
        <w:tc>
          <w:tcPr>
            <w:tcW w:type="dxa" w:w="1701"/>
          </w:tcPr>
          <w:p>
            <w:r>
              <w:rPr>
                <w:sz w:val="17"/>
              </w:rPr>
              <w:t>15</w:t>
            </w:r>
          </w:p>
        </w:tc>
        <w:tc>
          <w:tcPr>
            <w:tcW w:type="dxa" w:w="1701"/>
          </w:tcPr>
          <w:p>
            <w:r>
              <w:rPr>
                <w:sz w:val="17"/>
              </w:rPr>
              <w:t>wage</w:t>
            </w:r>
          </w:p>
        </w:tc>
        <w:tc>
          <w:tcPr>
            <w:tcW w:type="dxa" w:w="1701"/>
          </w:tcPr>
          <w:p>
            <w:r>
              <w:rPr>
                <w:sz w:val="17"/>
              </w:rPr>
              <w:t>/weɪdʒ/</w:t>
            </w:r>
          </w:p>
        </w:tc>
        <w:tc>
          <w:tcPr>
            <w:tcW w:type="dxa" w:w="1701"/>
          </w:tcPr>
          <w:p>
            <w:r>
              <w:rPr>
                <w:sz w:val="17"/>
              </w:rPr>
              <w:t>n.</w:t>
            </w:r>
          </w:p>
        </w:tc>
        <w:tc>
          <w:tcPr>
            <w:tcW w:type="dxa" w:w="1701"/>
          </w:tcPr>
          <w:p>
            <w:r>
              <w:rPr>
                <w:sz w:val="17"/>
              </w:rPr>
              <w:t>工资</w:t>
            </w:r>
          </w:p>
        </w:tc>
        <w:tc>
          <w:tcPr>
            <w:tcW w:type="dxa" w:w="1701"/>
          </w:tcPr>
          <w:p>
            <w:r>
              <w:rPr>
                <w:sz w:val="17"/>
              </w:rPr>
              <w:t>Wages are paid on Fridays. 每星期五发工资。</w:t>
            </w:r>
          </w:p>
        </w:tc>
      </w:tr>
      <w:tr>
        <w:tc>
          <w:tcPr>
            <w:tcW w:type="dxa" w:w="1701"/>
          </w:tcPr>
          <w:p>
            <w:r>
              <w:rPr>
                <w:sz w:val="17"/>
              </w:rPr>
              <w:t>16</w:t>
            </w:r>
          </w:p>
        </w:tc>
        <w:tc>
          <w:tcPr>
            <w:tcW w:type="dxa" w:w="1701"/>
          </w:tcPr>
          <w:p>
            <w:r>
              <w:rPr>
                <w:sz w:val="17"/>
              </w:rPr>
              <w:t>qualify</w:t>
            </w:r>
          </w:p>
        </w:tc>
        <w:tc>
          <w:tcPr>
            <w:tcW w:type="dxa" w:w="1701"/>
          </w:tcPr>
          <w:p>
            <w:r>
              <w:rPr>
                <w:sz w:val="17"/>
              </w:rPr>
              <w:t>/ˈkwɑːlɪfaɪ/</w:t>
            </w:r>
          </w:p>
        </w:tc>
        <w:tc>
          <w:tcPr>
            <w:tcW w:type="dxa" w:w="1701"/>
          </w:tcPr>
          <w:p>
            <w:r>
              <w:rPr>
                <w:sz w:val="17"/>
              </w:rPr>
            </w:r>
          </w:p>
        </w:tc>
        <w:tc>
          <w:tcPr>
            <w:tcW w:type="dxa" w:w="1701"/>
          </w:tcPr>
          <w:p>
            <w:r>
              <w:rPr>
                <w:sz w:val="17"/>
              </w:rPr>
            </w:r>
          </w:p>
        </w:tc>
        <w:tc>
          <w:tcPr>
            <w:tcW w:type="dxa" w:w="1701"/>
          </w:tcPr>
          <w:p>
            <w:r>
              <w:rPr>
                <w:sz w:val="17"/>
              </w:rPr>
              <w:t>You must qualify yourself for the post. 你必须使</w:t>
            </w:r>
          </w:p>
        </w:tc>
      </w:tr>
      <w:tr>
        <w:tc>
          <w:tcPr>
            <w:tcW w:type="dxa" w:w="1701"/>
          </w:tcPr>
          <w:p>
            <w:r>
              <w:rPr>
                <w:sz w:val="17"/>
              </w:rPr>
              <w:t>17</w:t>
            </w:r>
          </w:p>
        </w:tc>
        <w:tc>
          <w:tcPr>
            <w:tcW w:type="dxa" w:w="1701"/>
          </w:tcPr>
          <w:p>
            <w:r>
              <w:rPr>
                <w:sz w:val="17"/>
              </w:rPr>
              <w:t>competitive</w:t>
            </w:r>
          </w:p>
        </w:tc>
        <w:tc>
          <w:tcPr>
            <w:tcW w:type="dxa" w:w="1701"/>
          </w:tcPr>
          <w:p>
            <w:r>
              <w:rPr>
                <w:sz w:val="17"/>
              </w:rPr>
              <w:t>/kəmˈpetətɪv/</w:t>
            </w:r>
          </w:p>
        </w:tc>
        <w:tc>
          <w:tcPr>
            <w:tcW w:type="dxa" w:w="1701"/>
          </w:tcPr>
          <w:p>
            <w:r>
              <w:rPr>
                <w:sz w:val="17"/>
              </w:rPr>
              <w:t>adj.</w:t>
            </w:r>
          </w:p>
        </w:tc>
        <w:tc>
          <w:tcPr>
            <w:tcW w:type="dxa" w:w="1701"/>
          </w:tcPr>
          <w:p>
            <w:r>
              <w:rPr>
                <w:sz w:val="17"/>
              </w:rPr>
              <w:t>竞争的；有竞争力的</w:t>
            </w:r>
          </w:p>
        </w:tc>
        <w:tc>
          <w:tcPr>
            <w:tcW w:type="dxa" w:w="1701"/>
          </w:tcPr>
          <w:p>
            <w:r>
              <w:rPr>
                <w:sz w:val="17"/>
              </w:rPr>
              <w:t>competitive games 竞技性的比赛 | The changes made the company more competitive. 改革使公司更有竞争力。</w:t>
            </w:r>
          </w:p>
        </w:tc>
      </w:tr>
      <w:tr>
        <w:tc>
          <w:tcPr>
            <w:tcW w:type="dxa" w:w="1701"/>
          </w:tcPr>
          <w:p>
            <w:r>
              <w:rPr>
                <w:sz w:val="17"/>
              </w:rPr>
              <w:t>18</w:t>
            </w:r>
          </w:p>
        </w:tc>
        <w:tc>
          <w:tcPr>
            <w:tcW w:type="dxa" w:w="1701"/>
          </w:tcPr>
          <w:p>
            <w:r>
              <w:rPr>
                <w:sz w:val="17"/>
              </w:rPr>
              <w:t>appropriate</w:t>
            </w:r>
          </w:p>
        </w:tc>
        <w:tc>
          <w:tcPr>
            <w:tcW w:type="dxa" w:w="1701"/>
          </w:tcPr>
          <w:p>
            <w:r>
              <w:rPr>
                <w:sz w:val="17"/>
              </w:rPr>
              <w:t>/əˈproʊpriət/</w:t>
            </w:r>
          </w:p>
        </w:tc>
        <w:tc>
          <w:tcPr>
            <w:tcW w:type="dxa" w:w="1701"/>
          </w:tcPr>
          <w:p>
            <w:r>
              <w:rPr>
                <w:sz w:val="17"/>
              </w:rPr>
              <w:t>adj.</w:t>
            </w:r>
          </w:p>
        </w:tc>
        <w:tc>
          <w:tcPr>
            <w:tcW w:type="dxa" w:w="1701"/>
          </w:tcPr>
          <w:p>
            <w:r>
              <w:rPr>
                <w:sz w:val="17"/>
              </w:rPr>
              <w:t>合适的</w:t>
            </w:r>
          </w:p>
        </w:tc>
        <w:tc>
          <w:tcPr>
            <w:tcW w:type="dxa" w:w="1701"/>
          </w:tcPr>
          <w:p>
            <w:r>
              <w:rPr>
                <w:sz w:val="17"/>
              </w:rPr>
              <w:t>an appropriate measure 恰当的措施</w:t>
            </w:r>
          </w:p>
        </w:tc>
      </w:tr>
      <w:tr>
        <w:tc>
          <w:tcPr>
            <w:tcW w:type="dxa" w:w="1701"/>
          </w:tcPr>
          <w:p>
            <w:r>
              <w:rPr>
                <w:sz w:val="17"/>
              </w:rPr>
              <w:t>19</w:t>
            </w:r>
          </w:p>
        </w:tc>
        <w:tc>
          <w:tcPr>
            <w:tcW w:type="dxa" w:w="1701"/>
          </w:tcPr>
          <w:p>
            <w:r>
              <w:rPr>
                <w:sz w:val="17"/>
              </w:rPr>
              <w:t>slogan</w:t>
            </w:r>
          </w:p>
        </w:tc>
        <w:tc>
          <w:tcPr>
            <w:tcW w:type="dxa" w:w="1701"/>
          </w:tcPr>
          <w:p>
            <w:r>
              <w:rPr>
                <w:sz w:val="17"/>
              </w:rPr>
              <w:t>/ˈsloʊɡən/</w:t>
            </w:r>
          </w:p>
        </w:tc>
        <w:tc>
          <w:tcPr>
            <w:tcW w:type="dxa" w:w="1701"/>
          </w:tcPr>
          <w:p>
            <w:r>
              <w:rPr>
                <w:sz w:val="17"/>
              </w:rPr>
              <w:t>n.</w:t>
            </w:r>
          </w:p>
        </w:tc>
        <w:tc>
          <w:tcPr>
            <w:tcW w:type="dxa" w:w="1701"/>
          </w:tcPr>
          <w:p>
            <w:r>
              <w:rPr>
                <w:sz w:val="17"/>
              </w:rPr>
              <w:t>标语</w:t>
            </w:r>
          </w:p>
        </w:tc>
        <w:tc>
          <w:tcPr>
            <w:tcW w:type="dxa" w:w="1701"/>
          </w:tcPr>
          <w:p>
            <w:r>
              <w:rPr>
                <w:sz w:val="17"/>
              </w:rPr>
              <w:t>an advertising slogan 广告口号</w:t>
            </w:r>
          </w:p>
        </w:tc>
      </w:tr>
      <w:tr>
        <w:tc>
          <w:tcPr>
            <w:tcW w:type="dxa" w:w="1701"/>
          </w:tcPr>
          <w:p>
            <w:r>
              <w:rPr>
                <w:sz w:val="17"/>
              </w:rPr>
              <w:t>20</w:t>
            </w:r>
          </w:p>
        </w:tc>
        <w:tc>
          <w:tcPr>
            <w:tcW w:type="dxa" w:w="1701"/>
          </w:tcPr>
          <w:p>
            <w:r>
              <w:rPr>
                <w:sz w:val="17"/>
              </w:rPr>
              <w:t>rumor</w:t>
            </w:r>
          </w:p>
        </w:tc>
        <w:tc>
          <w:tcPr>
            <w:tcW w:type="dxa" w:w="1701"/>
          </w:tcPr>
          <w:p>
            <w:r>
              <w:rPr>
                <w:sz w:val="17"/>
              </w:rPr>
              <w:t>/ˈruːmər/</w:t>
            </w:r>
          </w:p>
        </w:tc>
        <w:tc>
          <w:tcPr>
            <w:tcW w:type="dxa" w:w="1701"/>
          </w:tcPr>
          <w:p>
            <w:r>
              <w:rPr>
                <w:sz w:val="17"/>
              </w:rPr>
              <w:t>n.</w:t>
            </w:r>
          </w:p>
        </w:tc>
        <w:tc>
          <w:tcPr>
            <w:tcW w:type="dxa" w:w="1701"/>
          </w:tcPr>
          <w:p>
            <w:r>
              <w:rPr>
                <w:sz w:val="17"/>
              </w:rPr>
              <w:t>谣言</w:t>
            </w:r>
          </w:p>
        </w:tc>
        <w:tc>
          <w:tcPr>
            <w:tcW w:type="dxa" w:w="1701"/>
          </w:tcPr>
          <w:p>
            <w:r>
              <w:rPr>
                <w:sz w:val="17"/>
              </w:rPr>
              <w:t>Is there any truth to the rumors? 那些谣言有什么 事实依据吗？</w:t>
            </w:r>
          </w:p>
        </w:tc>
      </w:tr>
      <w:tr>
        <w:tc>
          <w:tcPr>
            <w:tcW w:type="dxa" w:w="1701"/>
          </w:tcPr>
          <w:p>
            <w:r>
              <w:rPr>
                <w:sz w:val="17"/>
              </w:rPr>
              <w:t>21</w:t>
            </w:r>
          </w:p>
        </w:tc>
        <w:tc>
          <w:tcPr>
            <w:tcW w:type="dxa" w:w="1701"/>
          </w:tcPr>
          <w:p>
            <w:r>
              <w:rPr>
                <w:sz w:val="17"/>
              </w:rPr>
              <w:t>require</w:t>
            </w:r>
          </w:p>
        </w:tc>
        <w:tc>
          <w:tcPr>
            <w:tcW w:type="dxa" w:w="1701"/>
          </w:tcPr>
          <w:p>
            <w:r>
              <w:rPr>
                <w:sz w:val="17"/>
              </w:rPr>
              <w:t>/rɪˈkwaɪər/</w:t>
            </w:r>
          </w:p>
        </w:tc>
        <w:tc>
          <w:tcPr>
            <w:tcW w:type="dxa" w:w="1701"/>
          </w:tcPr>
          <w:p>
            <w:r>
              <w:rPr>
                <w:sz w:val="17"/>
              </w:rPr>
              <w:t>v.</w:t>
            </w:r>
          </w:p>
        </w:tc>
        <w:tc>
          <w:tcPr>
            <w:tcW w:type="dxa" w:w="1701"/>
          </w:tcPr>
          <w:p>
            <w:r>
              <w:rPr>
                <w:sz w:val="17"/>
              </w:rPr>
              <w:t>需要；要求 些宠物需要悉心照顾。 78&lt;&lt; 零基础词汇讲义Level 2</w:t>
            </w:r>
          </w:p>
        </w:tc>
        <w:tc>
          <w:tcPr>
            <w:tcW w:type="dxa" w:w="1701"/>
          </w:tcPr>
          <w:p>
            <w:r>
              <w:rPr>
                <w:sz w:val="17"/>
              </w:rPr>
            </w:r>
          </w:p>
        </w:tc>
      </w:tr>
      <w:tr>
        <w:tc>
          <w:tcPr>
            <w:tcW w:type="dxa" w:w="1701"/>
          </w:tcPr>
          <w:p>
            <w:r>
              <w:rPr>
                <w:sz w:val="17"/>
              </w:rPr>
              <w:t>22</w:t>
            </w:r>
          </w:p>
        </w:tc>
        <w:tc>
          <w:tcPr>
            <w:tcW w:type="dxa" w:w="1701"/>
          </w:tcPr>
          <w:p>
            <w:r>
              <w:rPr>
                <w:sz w:val="17"/>
              </w:rPr>
              <w:t>demand</w:t>
            </w:r>
          </w:p>
        </w:tc>
        <w:tc>
          <w:tcPr>
            <w:tcW w:type="dxa" w:w="1701"/>
          </w:tcPr>
          <w:p>
            <w:r>
              <w:rPr>
                <w:sz w:val="17"/>
              </w:rPr>
              <w:t>/dɪˈmænd/</w:t>
            </w:r>
          </w:p>
        </w:tc>
        <w:tc>
          <w:tcPr>
            <w:tcW w:type="dxa" w:w="1701"/>
          </w:tcPr>
          <w:p>
            <w:r>
              <w:rPr>
                <w:sz w:val="17"/>
              </w:rPr>
              <w:t>n.</w:t>
            </w:r>
          </w:p>
        </w:tc>
        <w:tc>
          <w:tcPr>
            <w:tcW w:type="dxa" w:w="1701"/>
          </w:tcPr>
          <w:p>
            <w:r>
              <w:rPr>
                <w:sz w:val="17"/>
              </w:rPr>
              <w:t>要求；需求</w:t>
            </w:r>
          </w:p>
        </w:tc>
        <w:tc>
          <w:tcPr>
            <w:tcW w:type="dxa" w:w="1701"/>
          </w:tcPr>
          <w:p>
            <w:r>
              <w:rPr>
                <w:sz w:val="17"/>
              </w:rPr>
              <w:t>I demand to see the manager. 我坚决要求见经理。 | There is an increased demand for organic produce these days. 目前对有机农产品有更大的需求。</w:t>
            </w:r>
          </w:p>
        </w:tc>
      </w:tr>
      <w:tr>
        <w:tc>
          <w:tcPr>
            <w:tcW w:type="dxa" w:w="1701"/>
          </w:tcPr>
          <w:p>
            <w:r>
              <w:rPr>
                <w:sz w:val="17"/>
              </w:rPr>
              <w:t>23</w:t>
            </w:r>
          </w:p>
        </w:tc>
        <w:tc>
          <w:tcPr>
            <w:tcW w:type="dxa" w:w="1701"/>
          </w:tcPr>
          <w:p>
            <w:r>
              <w:rPr>
                <w:sz w:val="17"/>
              </w:rPr>
              <w:t>control</w:t>
            </w:r>
          </w:p>
        </w:tc>
        <w:tc>
          <w:tcPr>
            <w:tcW w:type="dxa" w:w="1701"/>
          </w:tcPr>
          <w:p>
            <w:r>
              <w:rPr>
                <w:sz w:val="17"/>
              </w:rPr>
              <w:t>/kənˈtroʊl/</w:t>
            </w:r>
          </w:p>
        </w:tc>
        <w:tc>
          <w:tcPr>
            <w:tcW w:type="dxa" w:w="1701"/>
          </w:tcPr>
          <w:p>
            <w:r>
              <w:rPr>
                <w:sz w:val="17"/>
              </w:rPr>
              <w:t>n.</w:t>
            </w:r>
          </w:p>
        </w:tc>
        <w:tc>
          <w:tcPr>
            <w:tcW w:type="dxa" w:w="1701"/>
          </w:tcPr>
          <w:p>
            <w:r>
              <w:rPr>
                <w:sz w:val="17"/>
              </w:rPr>
              <w:t>控制</w:t>
            </w:r>
          </w:p>
        </w:tc>
        <w:tc>
          <w:tcPr>
            <w:tcW w:type="dxa" w:w="1701"/>
          </w:tcPr>
          <w:p>
            <w:r>
              <w:rPr>
                <w:sz w:val="17"/>
              </w:rPr>
              <w:t>All the newspapers are under government control. 所有的报纸都处在政府控制之下。</w:t>
            </w:r>
          </w:p>
        </w:tc>
      </w:tr>
      <w:tr>
        <w:tc>
          <w:tcPr>
            <w:tcW w:type="dxa" w:w="1701"/>
          </w:tcPr>
          <w:p>
            <w:r>
              <w:rPr>
                <w:sz w:val="17"/>
              </w:rPr>
              <w:t>24</w:t>
            </w:r>
          </w:p>
        </w:tc>
        <w:tc>
          <w:tcPr>
            <w:tcW w:type="dxa" w:w="1701"/>
          </w:tcPr>
          <w:p>
            <w:r>
              <w:rPr>
                <w:sz w:val="17"/>
              </w:rPr>
              <w:t>operate</w:t>
            </w:r>
          </w:p>
        </w:tc>
        <w:tc>
          <w:tcPr>
            <w:tcW w:type="dxa" w:w="1701"/>
          </w:tcPr>
          <w:p>
            <w:r>
              <w:rPr>
                <w:sz w:val="17"/>
              </w:rPr>
              <w:t>/ˈɑːpəreɪt/</w:t>
            </w:r>
          </w:p>
        </w:tc>
        <w:tc>
          <w:tcPr>
            <w:tcW w:type="dxa" w:w="1701"/>
          </w:tcPr>
          <w:p>
            <w:r>
              <w:rPr>
                <w:sz w:val="17"/>
              </w:rPr>
              <w:t>v.</w:t>
            </w:r>
          </w:p>
        </w:tc>
        <w:tc>
          <w:tcPr>
            <w:tcW w:type="dxa" w:w="1701"/>
          </w:tcPr>
          <w:p>
            <w:r>
              <w:rPr>
                <w:sz w:val="17"/>
              </w:rPr>
              <w:t>运转；经营</w:t>
            </w:r>
          </w:p>
        </w:tc>
        <w:tc>
          <w:tcPr>
            <w:tcW w:type="dxa" w:w="1701"/>
          </w:tcPr>
          <w:p>
            <w:r>
              <w:rPr>
                <w:sz w:val="17"/>
              </w:rPr>
              <w:t>Our model is easy to operate and maintain. 我们 的模型易于操作和维护。</w:t>
            </w:r>
          </w:p>
        </w:tc>
      </w:tr>
      <w:tr>
        <w:tc>
          <w:tcPr>
            <w:tcW w:type="dxa" w:w="1701"/>
          </w:tcPr>
          <w:p>
            <w:r>
              <w:rPr>
                <w:sz w:val="17"/>
              </w:rPr>
              <w:t>25</w:t>
            </w:r>
          </w:p>
        </w:tc>
        <w:tc>
          <w:tcPr>
            <w:tcW w:type="dxa" w:w="1701"/>
          </w:tcPr>
          <w:p>
            <w:r>
              <w:rPr>
                <w:sz w:val="17"/>
              </w:rPr>
              <w:t>operation</w:t>
            </w:r>
          </w:p>
        </w:tc>
        <w:tc>
          <w:tcPr>
            <w:tcW w:type="dxa" w:w="1701"/>
          </w:tcPr>
          <w:p>
            <w:r>
              <w:rPr>
                <w:sz w:val="17"/>
              </w:rPr>
              <w:t>/ˌɑːpəˈreɪʃn/</w:t>
            </w:r>
          </w:p>
        </w:tc>
        <w:tc>
          <w:tcPr>
            <w:tcW w:type="dxa" w:w="1701"/>
          </w:tcPr>
          <w:p>
            <w:r>
              <w:rPr>
                <w:sz w:val="17"/>
              </w:rPr>
              <w:t>n.</w:t>
            </w:r>
          </w:p>
        </w:tc>
        <w:tc>
          <w:tcPr>
            <w:tcW w:type="dxa" w:w="1701"/>
          </w:tcPr>
          <w:p>
            <w:r>
              <w:rPr>
                <w:sz w:val="17"/>
              </w:rPr>
              <w:t>操作；经营；手术</w:t>
            </w:r>
          </w:p>
        </w:tc>
        <w:tc>
          <w:tcPr>
            <w:tcW w:type="dxa" w:w="1701"/>
          </w:tcPr>
          <w:p>
            <w:r>
              <w:rPr>
                <w:sz w:val="17"/>
              </w:rPr>
              <w:t>The system has been in operation for six months. 这个系统已经运行六个月了。 | The operation saved her life. 手术挽救了她的生命。</w:t>
            </w:r>
          </w:p>
        </w:tc>
      </w:tr>
      <w:tr>
        <w:tc>
          <w:tcPr>
            <w:tcW w:type="dxa" w:w="1701"/>
          </w:tcPr>
          <w:p>
            <w:r>
              <w:rPr>
                <w:sz w:val="17"/>
              </w:rPr>
              <w:t>26</w:t>
            </w:r>
          </w:p>
        </w:tc>
        <w:tc>
          <w:tcPr>
            <w:tcW w:type="dxa" w:w="1701"/>
          </w:tcPr>
          <w:p>
            <w:r>
              <w:rPr>
                <w:sz w:val="17"/>
              </w:rPr>
              <w:t>organize</w:t>
            </w:r>
          </w:p>
        </w:tc>
        <w:tc>
          <w:tcPr>
            <w:tcW w:type="dxa" w:w="1701"/>
          </w:tcPr>
          <w:p>
            <w:r>
              <w:rPr>
                <w:sz w:val="17"/>
              </w:rPr>
              <w:t>/ˈɔːrɡənaɪz/</w:t>
            </w:r>
          </w:p>
        </w:tc>
        <w:tc>
          <w:tcPr>
            <w:tcW w:type="dxa" w:w="1701"/>
          </w:tcPr>
          <w:p>
            <w:r>
              <w:rPr>
                <w:sz w:val="17"/>
              </w:rPr>
              <w:t>v.</w:t>
            </w:r>
          </w:p>
        </w:tc>
        <w:tc>
          <w:tcPr>
            <w:tcW w:type="dxa" w:w="1701"/>
          </w:tcPr>
          <w:p>
            <w:r>
              <w:rPr>
                <w:sz w:val="17"/>
              </w:rPr>
              <w:t>组织</w:t>
            </w:r>
          </w:p>
        </w:tc>
        <w:tc>
          <w:tcPr>
            <w:tcW w:type="dxa" w:w="1701"/>
          </w:tcPr>
          <w:p>
            <w:r>
              <w:rPr>
                <w:sz w:val="17"/>
              </w:rPr>
              <w:t>We should organize more social events. 我们应 该组织更多的社交活动。</w:t>
            </w:r>
          </w:p>
        </w:tc>
      </w:tr>
      <w:tr>
        <w:tc>
          <w:tcPr>
            <w:tcW w:type="dxa" w:w="1701"/>
          </w:tcPr>
          <w:p>
            <w:r>
              <w:rPr>
                <w:sz w:val="17"/>
              </w:rPr>
              <w:t>27</w:t>
            </w:r>
          </w:p>
        </w:tc>
        <w:tc>
          <w:tcPr>
            <w:tcW w:type="dxa" w:w="1701"/>
          </w:tcPr>
          <w:p>
            <w:r>
              <w:rPr>
                <w:sz w:val="17"/>
              </w:rPr>
              <w:t>process</w:t>
            </w:r>
          </w:p>
        </w:tc>
        <w:tc>
          <w:tcPr>
            <w:tcW w:type="dxa" w:w="1701"/>
          </w:tcPr>
          <w:p>
            <w:r>
              <w:rPr>
                <w:sz w:val="17"/>
              </w:rPr>
              <w:t>/ˈprəʊses/</w:t>
            </w:r>
          </w:p>
        </w:tc>
        <w:tc>
          <w:tcPr>
            <w:tcW w:type="dxa" w:w="1701"/>
          </w:tcPr>
          <w:p>
            <w:r>
              <w:rPr>
                <w:sz w:val="17"/>
              </w:rPr>
              <w:t>n.</w:t>
            </w:r>
          </w:p>
        </w:tc>
        <w:tc>
          <w:tcPr>
            <w:tcW w:type="dxa" w:w="1701"/>
          </w:tcPr>
          <w:p>
            <w:r>
              <w:rPr>
                <w:sz w:val="17"/>
              </w:rPr>
              <w:t>过程；流程</w:t>
            </w:r>
          </w:p>
        </w:tc>
        <w:tc>
          <w:tcPr>
            <w:tcW w:type="dxa" w:w="1701"/>
          </w:tcPr>
          <w:p>
            <w:r>
              <w:rPr>
                <w:sz w:val="17"/>
              </w:rPr>
              <w:t>Life is a learning process. 生活是一个学习的过程。</w:t>
            </w:r>
          </w:p>
        </w:tc>
      </w:tr>
      <w:tr>
        <w:tc>
          <w:tcPr>
            <w:tcW w:type="dxa" w:w="1701"/>
          </w:tcPr>
          <w:p>
            <w:r>
              <w:rPr>
                <w:sz w:val="17"/>
              </w:rPr>
              <w:t>28</w:t>
            </w:r>
          </w:p>
        </w:tc>
        <w:tc>
          <w:tcPr>
            <w:tcW w:type="dxa" w:w="1701"/>
          </w:tcPr>
          <w:p>
            <w:r>
              <w:rPr>
                <w:sz w:val="17"/>
              </w:rPr>
              <w:t>establish</w:t>
            </w:r>
          </w:p>
        </w:tc>
        <w:tc>
          <w:tcPr>
            <w:tcW w:type="dxa" w:w="1701"/>
          </w:tcPr>
          <w:p>
            <w:r>
              <w:rPr>
                <w:sz w:val="17"/>
              </w:rPr>
              <w:t>/ɪˈstæblɪʃ/</w:t>
            </w:r>
          </w:p>
        </w:tc>
        <w:tc>
          <w:tcPr>
            <w:tcW w:type="dxa" w:w="1701"/>
          </w:tcPr>
          <w:p>
            <w:r>
              <w:rPr>
                <w:sz w:val="17"/>
              </w:rPr>
            </w:r>
          </w:p>
        </w:tc>
        <w:tc>
          <w:tcPr>
            <w:tcW w:type="dxa" w:w="1701"/>
          </w:tcPr>
          <w:p>
            <w:r>
              <w:rPr>
                <w:sz w:val="17"/>
              </w:rPr>
            </w:r>
          </w:p>
        </w:tc>
        <w:tc>
          <w:tcPr>
            <w:tcW w:type="dxa" w:w="1701"/>
          </w:tcPr>
          <w:p>
            <w:r>
              <w:rPr>
                <w:sz w:val="17"/>
              </w:rPr>
              <w:t>The school has established a successful relationship</w:t>
            </w:r>
          </w:p>
        </w:tc>
      </w:tr>
      <w:tr>
        <w:tc>
          <w:tcPr>
            <w:tcW w:type="dxa" w:w="1701"/>
          </w:tcPr>
          <w:p>
            <w:r>
              <w:rPr>
                <w:sz w:val="17"/>
              </w:rPr>
              <w:t>29</w:t>
            </w:r>
          </w:p>
        </w:tc>
        <w:tc>
          <w:tcPr>
            <w:tcW w:type="dxa" w:w="1701"/>
          </w:tcPr>
          <w:p>
            <w:r>
              <w:rPr>
                <w:sz w:val="17"/>
              </w:rPr>
              <w:t>release</w:t>
            </w:r>
          </w:p>
        </w:tc>
        <w:tc>
          <w:tcPr>
            <w:tcW w:type="dxa" w:w="1701"/>
          </w:tcPr>
          <w:p>
            <w:r>
              <w:rPr>
                <w:sz w:val="17"/>
              </w:rPr>
              <w:t>/rɪˈliːs/</w:t>
            </w:r>
          </w:p>
        </w:tc>
        <w:tc>
          <w:tcPr>
            <w:tcW w:type="dxa" w:w="1701"/>
          </w:tcPr>
          <w:p>
            <w:r>
              <w:rPr>
                <w:sz w:val="17"/>
              </w:rPr>
              <w:t>v.</w:t>
            </w:r>
          </w:p>
        </w:tc>
        <w:tc>
          <w:tcPr>
            <w:tcW w:type="dxa" w:w="1701"/>
          </w:tcPr>
          <w:p>
            <w:r>
              <w:rPr>
                <w:sz w:val="17"/>
              </w:rPr>
              <w:t>释放；发行</w:t>
            </w:r>
          </w:p>
        </w:tc>
        <w:tc>
          <w:tcPr>
            <w:tcW w:type="dxa" w:w="1701"/>
          </w:tcPr>
          <w:p>
            <w:r>
              <w:rPr>
                <w:sz w:val="17"/>
              </w:rPr>
              <w:t>The new software is planned for release in April. 新软件计划四月份发行。</w:t>
            </w:r>
          </w:p>
        </w:tc>
      </w:tr>
      <w:tr>
        <w:tc>
          <w:tcPr>
            <w:tcW w:type="dxa" w:w="1701"/>
          </w:tcPr>
          <w:p>
            <w:r>
              <w:rPr>
                <w:sz w:val="17"/>
              </w:rPr>
              <w:t>30</w:t>
            </w:r>
          </w:p>
        </w:tc>
        <w:tc>
          <w:tcPr>
            <w:tcW w:type="dxa" w:w="1701"/>
          </w:tcPr>
          <w:p>
            <w:r>
              <w:rPr>
                <w:sz w:val="17"/>
              </w:rPr>
              <w:t>track</w:t>
            </w:r>
          </w:p>
        </w:tc>
        <w:tc>
          <w:tcPr>
            <w:tcW w:type="dxa" w:w="1701"/>
          </w:tcPr>
          <w:p>
            <w:r>
              <w:rPr>
                <w:sz w:val="17"/>
              </w:rPr>
              <w:t>/træk/</w:t>
            </w:r>
          </w:p>
        </w:tc>
        <w:tc>
          <w:tcPr>
            <w:tcW w:type="dxa" w:w="1701"/>
          </w:tcPr>
          <w:p>
            <w:r>
              <w:rPr>
                <w:sz w:val="17"/>
              </w:rPr>
              <w:t>n.</w:t>
            </w:r>
          </w:p>
        </w:tc>
        <w:tc>
          <w:tcPr>
            <w:tcW w:type="dxa" w:w="1701"/>
          </w:tcPr>
          <w:p>
            <w:r>
              <w:rPr>
                <w:sz w:val="17"/>
              </w:rPr>
              <w:t>轨道；足迹 跟着熊在雪地上留下的足迹走。</w:t>
            </w:r>
          </w:p>
        </w:tc>
        <w:tc>
          <w:tcPr>
            <w:tcW w:type="dxa" w:w="1701"/>
          </w:tcPr>
          <w:p>
            <w:r>
              <w:rPr>
                <w:sz w:val="17"/>
              </w:rPr>
              <w:t>Our radar began tracking the planes. 我们的雷达 开始追踪那些飞机。</w:t>
            </w:r>
          </w:p>
        </w:tc>
      </w:tr>
      <w:tr>
        <w:tc>
          <w:tcPr>
            <w:tcW w:type="dxa" w:w="1701"/>
          </w:tcPr>
          <w:p>
            <w:r>
              <w:rPr>
                <w:sz w:val="17"/>
              </w:rPr>
              <w:t>31</w:t>
            </w:r>
          </w:p>
        </w:tc>
        <w:tc>
          <w:tcPr>
            <w:tcW w:type="dxa" w:w="1701"/>
          </w:tcPr>
          <w:p>
            <w:r>
              <w:rPr>
                <w:sz w:val="17"/>
              </w:rPr>
              <w:t>theory</w:t>
            </w:r>
          </w:p>
        </w:tc>
        <w:tc>
          <w:tcPr>
            <w:tcW w:type="dxa" w:w="1701"/>
          </w:tcPr>
          <w:p>
            <w:r>
              <w:rPr>
                <w:sz w:val="17"/>
              </w:rPr>
              <w:t>/ˈθiːəri/</w:t>
            </w:r>
          </w:p>
        </w:tc>
        <w:tc>
          <w:tcPr>
            <w:tcW w:type="dxa" w:w="1701"/>
          </w:tcPr>
          <w:p>
            <w:r>
              <w:rPr>
                <w:sz w:val="17"/>
              </w:rPr>
              <w:t>n.</w:t>
            </w:r>
          </w:p>
        </w:tc>
        <w:tc>
          <w:tcPr>
            <w:tcW w:type="dxa" w:w="1701"/>
          </w:tcPr>
          <w:p>
            <w:r>
              <w:rPr>
                <w:sz w:val="17"/>
              </w:rPr>
              <w:t>理论</w:t>
            </w:r>
          </w:p>
        </w:tc>
        <w:tc>
          <w:tcPr>
            <w:tcW w:type="dxa" w:w="1701"/>
          </w:tcPr>
          <w:p>
            <w:r>
              <w:rPr>
                <w:sz w:val="17"/>
              </w:rPr>
              <w:t>The theory remains untested. 该理论仍未经过 验证。</w:t>
            </w:r>
          </w:p>
        </w:tc>
      </w:tr>
      <w:tr>
        <w:tc>
          <w:tcPr>
            <w:tcW w:type="dxa" w:w="1701"/>
          </w:tcPr>
          <w:p>
            <w:r>
              <w:rPr>
                <w:sz w:val="17"/>
              </w:rPr>
              <w:t>32</w:t>
            </w:r>
          </w:p>
        </w:tc>
        <w:tc>
          <w:tcPr>
            <w:tcW w:type="dxa" w:w="1701"/>
          </w:tcPr>
          <w:p>
            <w:r>
              <w:rPr>
                <w:sz w:val="17"/>
              </w:rPr>
              <w:t>accept</w:t>
            </w:r>
          </w:p>
        </w:tc>
        <w:tc>
          <w:tcPr>
            <w:tcW w:type="dxa" w:w="1701"/>
          </w:tcPr>
          <w:p>
            <w:r>
              <w:rPr>
                <w:sz w:val="17"/>
              </w:rPr>
              <w:t>/əkˈsept/</w:t>
            </w:r>
          </w:p>
        </w:tc>
        <w:tc>
          <w:tcPr>
            <w:tcW w:type="dxa" w:w="1701"/>
          </w:tcPr>
          <w:p>
            <w:r>
              <w:rPr>
                <w:sz w:val="17"/>
              </w:rPr>
              <w:t>v.</w:t>
            </w:r>
          </w:p>
        </w:tc>
        <w:tc>
          <w:tcPr>
            <w:tcW w:type="dxa" w:w="1701"/>
          </w:tcPr>
          <w:p>
            <w:r>
              <w:rPr>
                <w:sz w:val="17"/>
              </w:rPr>
              <w:t>接受；承认</w:t>
            </w:r>
          </w:p>
        </w:tc>
        <w:tc>
          <w:tcPr>
            <w:tcW w:type="dxa" w:w="1701"/>
          </w:tcPr>
          <w:p>
            <w:r>
              <w:rPr>
                <w:sz w:val="17"/>
              </w:rPr>
              <w:t>I don't think they would accept that view. 我不认 为他们会相信那个观点。</w:t>
            </w:r>
          </w:p>
        </w:tc>
      </w:tr>
      <w:tr>
        <w:tc>
          <w:tcPr>
            <w:tcW w:type="dxa" w:w="1701"/>
          </w:tcPr>
          <w:p>
            <w:r>
              <w:rPr>
                <w:sz w:val="17"/>
              </w:rPr>
              <w:t>33</w:t>
            </w:r>
          </w:p>
        </w:tc>
        <w:tc>
          <w:tcPr>
            <w:tcW w:type="dxa" w:w="1701"/>
          </w:tcPr>
          <w:p>
            <w:r>
              <w:rPr>
                <w:sz w:val="17"/>
              </w:rPr>
              <w:t>allow</w:t>
            </w:r>
          </w:p>
        </w:tc>
        <w:tc>
          <w:tcPr>
            <w:tcW w:type="dxa" w:w="1701"/>
          </w:tcPr>
          <w:p>
            <w:r>
              <w:rPr>
                <w:sz w:val="17"/>
              </w:rPr>
              <w:t>/əˈlaʊ/</w:t>
            </w:r>
          </w:p>
        </w:tc>
        <w:tc>
          <w:tcPr>
            <w:tcW w:type="dxa" w:w="1701"/>
          </w:tcPr>
          <w:p>
            <w:r>
              <w:rPr>
                <w:sz w:val="17"/>
              </w:rPr>
              <w:t>v.</w:t>
            </w:r>
          </w:p>
        </w:tc>
        <w:tc>
          <w:tcPr>
            <w:tcW w:type="dxa" w:w="1701"/>
          </w:tcPr>
          <w:p>
            <w:r>
              <w:rPr>
                <w:sz w:val="17"/>
              </w:rPr>
              <w:t>允许</w:t>
            </w:r>
          </w:p>
        </w:tc>
        <w:tc>
          <w:tcPr>
            <w:tcW w:type="dxa" w:w="1701"/>
          </w:tcPr>
          <w:p>
            <w:r>
              <w:rPr>
                <w:sz w:val="17"/>
              </w:rPr>
              <w:t>They wouldn't allow me to smoke. 他们不会允许 我抽烟。</w:t>
            </w:r>
          </w:p>
        </w:tc>
      </w:tr>
      <w:tr>
        <w:tc>
          <w:tcPr>
            <w:tcW w:type="dxa" w:w="1701"/>
          </w:tcPr>
          <w:p>
            <w:r>
              <w:rPr>
                <w:sz w:val="17"/>
              </w:rPr>
              <w:t>34</w:t>
            </w:r>
          </w:p>
        </w:tc>
        <w:tc>
          <w:tcPr>
            <w:tcW w:type="dxa" w:w="1701"/>
          </w:tcPr>
          <w:p>
            <w:r>
              <w:rPr>
                <w:sz w:val="17"/>
              </w:rPr>
              <w:t>apply</w:t>
            </w:r>
          </w:p>
        </w:tc>
        <w:tc>
          <w:tcPr>
            <w:tcW w:type="dxa" w:w="1701"/>
          </w:tcPr>
          <w:p>
            <w:r>
              <w:rPr>
                <w:sz w:val="17"/>
              </w:rPr>
              <w:t>/əˈplaɪ/</w:t>
            </w:r>
          </w:p>
        </w:tc>
        <w:tc>
          <w:tcPr>
            <w:tcW w:type="dxa" w:w="1701"/>
          </w:tcPr>
          <w:p>
            <w:r>
              <w:rPr>
                <w:sz w:val="17"/>
              </w:rPr>
              <w:t>v.</w:t>
            </w:r>
          </w:p>
        </w:tc>
        <w:tc>
          <w:tcPr>
            <w:tcW w:type="dxa" w:w="1701"/>
          </w:tcPr>
          <w:p>
            <w:r>
              <w:rPr>
                <w:sz w:val="17"/>
              </w:rPr>
              <w:t>申请；应用</w:t>
            </w:r>
          </w:p>
        </w:tc>
        <w:tc>
          <w:tcPr>
            <w:tcW w:type="dxa" w:w="1701"/>
          </w:tcPr>
          <w:p>
            <w:r>
              <w:rPr>
                <w:sz w:val="17"/>
              </w:rPr>
              <w:t>I am continuing to apply for jobs. 我在继续申请 工作。</w:t>
            </w:r>
          </w:p>
        </w:tc>
      </w:tr>
      <w:tr>
        <w:tc>
          <w:tcPr>
            <w:tcW w:type="dxa" w:w="1701"/>
          </w:tcPr>
          <w:p>
            <w:r>
              <w:rPr>
                <w:sz w:val="17"/>
              </w:rPr>
              <w:t>35</w:t>
            </w:r>
          </w:p>
        </w:tc>
        <w:tc>
          <w:tcPr>
            <w:tcW w:type="dxa" w:w="1701"/>
          </w:tcPr>
          <w:p>
            <w:r>
              <w:rPr>
                <w:sz w:val="17"/>
              </w:rPr>
              <w:t>application</w:t>
            </w:r>
          </w:p>
        </w:tc>
        <w:tc>
          <w:tcPr>
            <w:tcW w:type="dxa" w:w="1701"/>
          </w:tcPr>
          <w:p>
            <w:r>
              <w:rPr>
                <w:sz w:val="17"/>
              </w:rPr>
              <w:t>/ˌæplɪˈkeɪʃn/</w:t>
            </w:r>
          </w:p>
        </w:tc>
        <w:tc>
          <w:tcPr>
            <w:tcW w:type="dxa" w:w="1701"/>
          </w:tcPr>
          <w:p>
            <w:r>
              <w:rPr>
                <w:sz w:val="17"/>
              </w:rPr>
              <w:t>n.</w:t>
            </w:r>
          </w:p>
        </w:tc>
        <w:tc>
          <w:tcPr>
            <w:tcW w:type="dxa" w:w="1701"/>
          </w:tcPr>
          <w:p>
            <w:r>
              <w:rPr>
                <w:sz w:val="17"/>
              </w:rPr>
              <w:t>申请；应用程序</w:t>
            </w:r>
          </w:p>
        </w:tc>
        <w:tc>
          <w:tcPr>
            <w:tcW w:type="dxa" w:w="1701"/>
          </w:tcPr>
          <w:p>
            <w:r>
              <w:rPr>
                <w:sz w:val="17"/>
              </w:rPr>
              <w:t>Her application was turned down. 她的申请被驳 回了。</w:t>
            </w:r>
          </w:p>
        </w:tc>
      </w:tr>
      <w:tr>
        <w:tc>
          <w:tcPr>
            <w:tcW w:type="dxa" w:w="1701"/>
          </w:tcPr>
          <w:p>
            <w:r>
              <w:rPr>
                <w:sz w:val="17"/>
              </w:rPr>
              <w:t>36</w:t>
            </w:r>
          </w:p>
        </w:tc>
        <w:tc>
          <w:tcPr>
            <w:tcW w:type="dxa" w:w="1701"/>
          </w:tcPr>
          <w:p>
            <w:r>
              <w:rPr>
                <w:sz w:val="17"/>
              </w:rPr>
              <w:t>check</w:t>
            </w:r>
          </w:p>
        </w:tc>
        <w:tc>
          <w:tcPr>
            <w:tcW w:type="dxa" w:w="1701"/>
          </w:tcPr>
          <w:p>
            <w:r>
              <w:rPr>
                <w:sz w:val="17"/>
              </w:rPr>
              <w:t>/tʃek/</w:t>
            </w:r>
          </w:p>
        </w:tc>
        <w:tc>
          <w:tcPr>
            <w:tcW w:type="dxa" w:w="1701"/>
          </w:tcPr>
          <w:p>
            <w:r>
              <w:rPr>
                <w:sz w:val="17"/>
              </w:rPr>
              <w:t>v.</w:t>
            </w:r>
          </w:p>
        </w:tc>
        <w:tc>
          <w:tcPr>
            <w:tcW w:type="dxa" w:w="1701"/>
          </w:tcPr>
          <w:p>
            <w:r>
              <w:rPr>
                <w:sz w:val="17"/>
              </w:rPr>
              <w:t>检查</w:t>
            </w:r>
          </w:p>
        </w:tc>
        <w:tc>
          <w:tcPr>
            <w:tcW w:type="dxa" w:w="1701"/>
          </w:tcPr>
          <w:p>
            <w:r>
              <w:rPr>
                <w:sz w:val="17"/>
              </w:rPr>
              <w:t>We always check people's addresses. 我们总是检 我们 查一下人们的地址。</w:t>
            </w:r>
          </w:p>
        </w:tc>
      </w:tr>
      <w:tr>
        <w:tc>
          <w:tcPr>
            <w:tcW w:type="dxa" w:w="1701"/>
          </w:tcPr>
          <w:p>
            <w:r>
              <w:rPr>
                <w:sz w:val="17"/>
              </w:rPr>
              <w:t>37</w:t>
            </w:r>
          </w:p>
        </w:tc>
        <w:tc>
          <w:tcPr>
            <w:tcW w:type="dxa" w:w="1701"/>
          </w:tcPr>
          <w:p>
            <w:r>
              <w:rPr>
                <w:sz w:val="17"/>
              </w:rPr>
              <w:t>condition</w:t>
            </w:r>
          </w:p>
        </w:tc>
        <w:tc>
          <w:tcPr>
            <w:tcW w:type="dxa" w:w="1701"/>
          </w:tcPr>
          <w:p>
            <w:r>
              <w:rPr>
                <w:sz w:val="17"/>
              </w:rPr>
              <w:t>/kənˈdɪʃn/</w:t>
            </w:r>
          </w:p>
        </w:tc>
        <w:tc>
          <w:tcPr>
            <w:tcW w:type="dxa" w:w="1701"/>
          </w:tcPr>
          <w:p>
            <w:r>
              <w:rPr>
                <w:sz w:val="17"/>
              </w:rPr>
              <w:t>n.</w:t>
            </w:r>
          </w:p>
        </w:tc>
        <w:tc>
          <w:tcPr>
            <w:tcW w:type="dxa" w:w="1701"/>
          </w:tcPr>
          <w:p>
            <w:r>
              <w:rPr>
                <w:sz w:val="17"/>
              </w:rPr>
              <w:t>条件；情况</w:t>
            </w:r>
          </w:p>
        </w:tc>
        <w:tc>
          <w:tcPr>
            <w:tcW w:type="dxa" w:w="1701"/>
          </w:tcPr>
          <w:p>
            <w:r>
              <w:rPr>
                <w:sz w:val="17"/>
              </w:rPr>
              <w:t>The piano was in good condition. 这台钢琴状况 良好。</w:t>
            </w:r>
          </w:p>
        </w:tc>
      </w:tr>
      <w:tr>
        <w:tc>
          <w:tcPr>
            <w:tcW w:type="dxa" w:w="1701"/>
          </w:tcPr>
          <w:p>
            <w:r>
              <w:rPr>
                <w:sz w:val="17"/>
              </w:rPr>
              <w:t>38</w:t>
            </w:r>
          </w:p>
        </w:tc>
        <w:tc>
          <w:tcPr>
            <w:tcW w:type="dxa" w:w="1701"/>
          </w:tcPr>
          <w:p>
            <w:r>
              <w:rPr>
                <w:sz w:val="17"/>
              </w:rPr>
              <w:t>situation</w:t>
            </w:r>
          </w:p>
        </w:tc>
        <w:tc>
          <w:tcPr>
            <w:tcW w:type="dxa" w:w="1701"/>
          </w:tcPr>
          <w:p>
            <w:r>
              <w:rPr>
                <w:sz w:val="17"/>
              </w:rPr>
              <w:t>/sɪtʃuˈeɪʃn/</w:t>
            </w:r>
          </w:p>
        </w:tc>
        <w:tc>
          <w:tcPr>
            <w:tcW w:type="dxa" w:w="1701"/>
          </w:tcPr>
          <w:p>
            <w:r>
              <w:rPr>
                <w:sz w:val="17"/>
              </w:rPr>
              <w:t>n.</w:t>
            </w:r>
          </w:p>
        </w:tc>
        <w:tc>
          <w:tcPr>
            <w:tcW w:type="dxa" w:w="1701"/>
          </w:tcPr>
          <w:p>
            <w:r>
              <w:rPr>
                <w:sz w:val="17"/>
              </w:rPr>
              <w:t>情况；形势</w:t>
            </w:r>
          </w:p>
        </w:tc>
        <w:tc>
          <w:tcPr>
            <w:tcW w:type="dxa" w:w="1701"/>
          </w:tcPr>
          <w:p>
            <w:r>
              <w:rPr>
                <w:sz w:val="17"/>
              </w:rPr>
              <w:t>The</w:t>
            </w:r>
          </w:p>
        </w:tc>
      </w:tr>
      <w:tr>
        <w:tc>
          <w:tcPr>
            <w:tcW w:type="dxa" w:w="1701"/>
          </w:tcPr>
          <w:p>
            <w:r>
              <w:rPr>
                <w:sz w:val="17"/>
              </w:rPr>
              <w:t>39</w:t>
            </w:r>
          </w:p>
        </w:tc>
        <w:tc>
          <w:tcPr>
            <w:tcW w:type="dxa" w:w="1701"/>
          </w:tcPr>
          <w:p>
            <w:r>
              <w:rPr>
                <w:sz w:val="17"/>
              </w:rPr>
              <w:t>conclusion</w:t>
            </w:r>
          </w:p>
        </w:tc>
        <w:tc>
          <w:tcPr>
            <w:tcW w:type="dxa" w:w="1701"/>
          </w:tcPr>
          <w:p>
            <w:r>
              <w:rPr>
                <w:sz w:val="17"/>
              </w:rPr>
              <w:t>/kənˈkluːʒn/</w:t>
            </w:r>
          </w:p>
        </w:tc>
        <w:tc>
          <w:tcPr>
            <w:tcW w:type="dxa" w:w="1701"/>
          </w:tcPr>
          <w:p>
            <w:r>
              <w:rPr>
                <w:sz w:val="17"/>
              </w:rPr>
              <w:t>n.</w:t>
            </w:r>
          </w:p>
        </w:tc>
        <w:tc>
          <w:tcPr>
            <w:tcW w:type="dxa" w:w="1701"/>
          </w:tcPr>
          <w:p>
            <w:r>
              <w:rPr>
                <w:sz w:val="17"/>
              </w:rPr>
              <w:t>结论</w:t>
            </w:r>
          </w:p>
        </w:tc>
        <w:tc>
          <w:tcPr>
            <w:tcW w:type="dxa" w:w="1701"/>
          </w:tcPr>
          <w:p>
            <w:r>
              <w:rPr>
                <w:sz w:val="17"/>
              </w:rPr>
              <w:t>The judge's conclusion was wrong. 法官的结论 是错误的。 | draw a conclusion 得出结论；作结论</w:t>
            </w:r>
          </w:p>
        </w:tc>
      </w:tr>
      <w:tr>
        <w:tc>
          <w:tcPr>
            <w:tcW w:type="dxa" w:w="1701"/>
          </w:tcPr>
          <w:p>
            <w:r>
              <w:rPr>
                <w:sz w:val="17"/>
              </w:rPr>
              <w:t>40</w:t>
            </w:r>
          </w:p>
        </w:tc>
        <w:tc>
          <w:tcPr>
            <w:tcW w:type="dxa" w:w="1701"/>
          </w:tcPr>
          <w:p>
            <w:r>
              <w:rPr>
                <w:sz w:val="17"/>
              </w:rPr>
              <w:t>judge</w:t>
            </w:r>
          </w:p>
        </w:tc>
        <w:tc>
          <w:tcPr>
            <w:tcW w:type="dxa" w:w="1701"/>
          </w:tcPr>
          <w:p>
            <w:r>
              <w:rPr>
                <w:sz w:val="17"/>
              </w:rPr>
              <w:t>/dʒʌdʒ/</w:t>
            </w:r>
          </w:p>
        </w:tc>
        <w:tc>
          <w:tcPr>
            <w:tcW w:type="dxa" w:w="1701"/>
          </w:tcPr>
          <w:p>
            <w:r>
              <w:rPr>
                <w:sz w:val="17"/>
              </w:rPr>
              <w:t>n.</w:t>
            </w:r>
          </w:p>
        </w:tc>
        <w:tc>
          <w:tcPr>
            <w:tcW w:type="dxa" w:w="1701"/>
          </w:tcPr>
          <w:p>
            <w:r>
              <w:rPr>
                <w:sz w:val="17"/>
              </w:rPr>
              <w:t>法官；裁判</w:t>
            </w:r>
          </w:p>
        </w:tc>
        <w:tc>
          <w:tcPr>
            <w:tcW w:type="dxa" w:w="1701"/>
          </w:tcPr>
          <w:p>
            <w:r>
              <w:rPr>
                <w:sz w:val="17"/>
              </w:rPr>
              <w:t>The judge's decision is final. 裁判的决定为最终 决定。</w:t>
            </w:r>
          </w:p>
        </w:tc>
      </w:tr>
    </w:tbl>
    <w:p/>
    <w:p>
      <w:pPr>
        <w:pStyle w:val="Heading2"/>
      </w:pPr>
      <w:r>
        <w:t>Day 4（37词）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justice</w:t>
            </w:r>
          </w:p>
        </w:tc>
        <w:tc>
          <w:tcPr>
            <w:tcW w:type="dxa" w:w="1701"/>
          </w:tcPr>
          <w:p>
            <w:r>
              <w:rPr>
                <w:sz w:val="17"/>
              </w:rPr>
              <w:t>/ˈdʒʌstɪs/</w:t>
            </w:r>
          </w:p>
        </w:tc>
        <w:tc>
          <w:tcPr>
            <w:tcW w:type="dxa" w:w="1701"/>
          </w:tcPr>
          <w:p>
            <w:r>
              <w:rPr>
                <w:sz w:val="17"/>
              </w:rPr>
              <w:t>n.</w:t>
            </w:r>
          </w:p>
        </w:tc>
        <w:tc>
          <w:tcPr>
            <w:tcW w:type="dxa" w:w="1701"/>
          </w:tcPr>
          <w:p>
            <w:r>
              <w:rPr>
                <w:sz w:val="17"/>
              </w:rPr>
              <w:t>公正；法官</w:t>
            </w:r>
          </w:p>
        </w:tc>
        <w:tc>
          <w:tcPr>
            <w:tcW w:type="dxa" w:w="1701"/>
          </w:tcPr>
          <w:p>
            <w:r>
              <w:rPr>
                <w:sz w:val="17"/>
              </w:rPr>
              <w:t>He only wants freedom and justice. 他只要自由 和公正。</w:t>
            </w:r>
          </w:p>
        </w:tc>
      </w:tr>
      <w:tr>
        <w:tc>
          <w:tcPr>
            <w:tcW w:type="dxa" w:w="1701"/>
          </w:tcPr>
          <w:p>
            <w:r>
              <w:rPr>
                <w:sz w:val="17"/>
              </w:rPr>
              <w:t>2</w:t>
            </w:r>
          </w:p>
        </w:tc>
        <w:tc>
          <w:tcPr>
            <w:tcW w:type="dxa" w:w="1701"/>
          </w:tcPr>
          <w:p>
            <w:r>
              <w:rPr>
                <w:sz w:val="17"/>
              </w:rPr>
              <w:t>lawyer</w:t>
            </w:r>
          </w:p>
        </w:tc>
        <w:tc>
          <w:tcPr>
            <w:tcW w:type="dxa" w:w="1701"/>
          </w:tcPr>
          <w:p>
            <w:r>
              <w:rPr>
                <w:sz w:val="17"/>
              </w:rPr>
              <w:t>/ˈlɔɪər/</w:t>
            </w:r>
          </w:p>
        </w:tc>
        <w:tc>
          <w:tcPr>
            <w:tcW w:type="dxa" w:w="1701"/>
          </w:tcPr>
          <w:p>
            <w:r>
              <w:rPr>
                <w:sz w:val="17"/>
              </w:rPr>
              <w:t>n.</w:t>
            </w:r>
          </w:p>
        </w:tc>
        <w:tc>
          <w:tcPr>
            <w:tcW w:type="dxa" w:w="1701"/>
          </w:tcPr>
          <w:p>
            <w:r>
              <w:rPr>
                <w:sz w:val="17"/>
              </w:rPr>
              <w:t>律师</w:t>
            </w:r>
          </w:p>
        </w:tc>
        <w:tc>
          <w:tcPr>
            <w:tcW w:type="dxa" w:w="1701"/>
          </w:tcPr>
          <w:p>
            <w:r>
              <w:rPr>
                <w:sz w:val="17"/>
              </w:rPr>
              <w:t>The lawyer was paid a huge salary. 这个律师拿 了很高的薪金。</w:t>
            </w:r>
          </w:p>
        </w:tc>
      </w:tr>
      <w:tr>
        <w:tc>
          <w:tcPr>
            <w:tcW w:type="dxa" w:w="1701"/>
          </w:tcPr>
          <w:p>
            <w:r>
              <w:rPr>
                <w:sz w:val="17"/>
              </w:rPr>
              <w:t>3</w:t>
            </w:r>
          </w:p>
        </w:tc>
        <w:tc>
          <w:tcPr>
            <w:tcW w:type="dxa" w:w="1701"/>
          </w:tcPr>
          <w:p>
            <w:r>
              <w:rPr>
                <w:sz w:val="17"/>
              </w:rPr>
              <w:t>rope</w:t>
            </w:r>
          </w:p>
        </w:tc>
        <w:tc>
          <w:tcPr>
            <w:tcW w:type="dxa" w:w="1701"/>
          </w:tcPr>
          <w:p>
            <w:r>
              <w:rPr>
                <w:sz w:val="17"/>
              </w:rPr>
              <w:t>/roʊp/</w:t>
            </w:r>
          </w:p>
        </w:tc>
        <w:tc>
          <w:tcPr>
            <w:tcW w:type="dxa" w:w="1701"/>
          </w:tcPr>
          <w:p>
            <w:r>
              <w:rPr>
                <w:sz w:val="17"/>
              </w:rPr>
              <w:t>n.</w:t>
            </w:r>
          </w:p>
        </w:tc>
        <w:tc>
          <w:tcPr>
            <w:tcW w:type="dxa" w:w="1701"/>
          </w:tcPr>
          <w:p>
            <w:r>
              <w:rPr>
                <w:sz w:val="17"/>
              </w:rPr>
              <w:t>绳索</w:t>
            </w:r>
          </w:p>
        </w:tc>
        <w:tc>
          <w:tcPr>
            <w:tcW w:type="dxa" w:w="1701"/>
          </w:tcPr>
          <w:p>
            <w:r>
              <w:rPr>
                <w:sz w:val="17"/>
              </w:rPr>
              <w:t>We tied his hands together with rope. 我们用绳 子把他的手绑在一起。</w:t>
            </w:r>
          </w:p>
        </w:tc>
      </w:tr>
      <w:tr>
        <w:tc>
          <w:tcPr>
            <w:tcW w:type="dxa" w:w="1701"/>
          </w:tcPr>
          <w:p>
            <w:r>
              <w:rPr>
                <w:sz w:val="17"/>
              </w:rPr>
              <w:t>4</w:t>
            </w:r>
          </w:p>
        </w:tc>
        <w:tc>
          <w:tcPr>
            <w:tcW w:type="dxa" w:w="1701"/>
          </w:tcPr>
          <w:p>
            <w:r>
              <w:rPr>
                <w:sz w:val="17"/>
              </w:rPr>
              <w:t>witness</w:t>
            </w:r>
          </w:p>
        </w:tc>
        <w:tc>
          <w:tcPr>
            <w:tcW w:type="dxa" w:w="1701"/>
          </w:tcPr>
          <w:p>
            <w:r>
              <w:rPr>
                <w:sz w:val="17"/>
              </w:rPr>
              <w:t>/ˈwɪtnəs/</w:t>
            </w:r>
          </w:p>
        </w:tc>
        <w:tc>
          <w:tcPr>
            <w:tcW w:type="dxa" w:w="1701"/>
          </w:tcPr>
          <w:p>
            <w:r>
              <w:rPr>
                <w:sz w:val="17"/>
              </w:rPr>
              <w:t>n.</w:t>
            </w:r>
          </w:p>
        </w:tc>
        <w:tc>
          <w:tcPr>
            <w:tcW w:type="dxa" w:w="1701"/>
          </w:tcPr>
          <w:p>
            <w:r>
              <w:rPr>
                <w:sz w:val="17"/>
              </w:rPr>
              <w:t>目击者</w:t>
            </w:r>
          </w:p>
        </w:tc>
        <w:tc>
          <w:tcPr>
            <w:tcW w:type="dxa" w:w="1701"/>
          </w:tcPr>
          <w:p>
            <w:r>
              <w:rPr>
                <w:sz w:val="17"/>
              </w:rPr>
              <w:t>a witness to the killing 杀人案的目击证人</w:t>
            </w:r>
          </w:p>
        </w:tc>
      </w:tr>
      <w:tr>
        <w:tc>
          <w:tcPr>
            <w:tcW w:type="dxa" w:w="1701"/>
          </w:tcPr>
          <w:p>
            <w:r>
              <w:rPr>
                <w:sz w:val="17"/>
              </w:rPr>
              <w:t>5</w:t>
            </w:r>
          </w:p>
        </w:tc>
        <w:tc>
          <w:tcPr>
            <w:tcW w:type="dxa" w:w="1701"/>
          </w:tcPr>
          <w:p>
            <w:r>
              <w:rPr>
                <w:sz w:val="17"/>
              </w:rPr>
              <w:t>suspect</w:t>
            </w:r>
          </w:p>
        </w:tc>
        <w:tc>
          <w:tcPr>
            <w:tcW w:type="dxa" w:w="1701"/>
          </w:tcPr>
          <w:p>
            <w:r>
              <w:rPr>
                <w:sz w:val="17"/>
              </w:rPr>
              <w:t>/səˈspekt/</w:t>
            </w:r>
          </w:p>
        </w:tc>
        <w:tc>
          <w:tcPr>
            <w:tcW w:type="dxa" w:w="1701"/>
          </w:tcPr>
          <w:p>
            <w:r>
              <w:rPr>
                <w:sz w:val="17"/>
              </w:rPr>
              <w:t>v.</w:t>
            </w:r>
          </w:p>
        </w:tc>
        <w:tc>
          <w:tcPr>
            <w:tcW w:type="dxa" w:w="1701"/>
          </w:tcPr>
          <w:p>
            <w:r>
              <w:rPr>
                <w:sz w:val="17"/>
              </w:rPr>
              <w:t>怀疑</w:t>
            </w:r>
          </w:p>
        </w:tc>
        <w:tc>
          <w:tcPr>
            <w:tcW w:type="dxa" w:w="1701"/>
          </w:tcPr>
          <w:p>
            <w:r>
              <w:rPr>
                <w:sz w:val="17"/>
              </w:rPr>
              <w:t>Doctors suspect he may have a heart condition. 生怀疑他可能有心脏病。 80&lt;&lt; 零基础词汇讲义Level 2</w:t>
            </w:r>
          </w:p>
        </w:tc>
      </w:tr>
      <w:tr>
        <w:tc>
          <w:tcPr>
            <w:tcW w:type="dxa" w:w="1701"/>
          </w:tcPr>
          <w:p>
            <w:r>
              <w:rPr>
                <w:sz w:val="17"/>
              </w:rPr>
              <w:t>6</w:t>
            </w:r>
          </w:p>
        </w:tc>
        <w:tc>
          <w:tcPr>
            <w:tcW w:type="dxa" w:w="1701"/>
          </w:tcPr>
          <w:p>
            <w:r>
              <w:rPr>
                <w:sz w:val="17"/>
              </w:rPr>
              <w:t>crime</w:t>
            </w:r>
          </w:p>
        </w:tc>
        <w:tc>
          <w:tcPr>
            <w:tcW w:type="dxa" w:w="1701"/>
          </w:tcPr>
          <w:p>
            <w:r>
              <w:rPr>
                <w:sz w:val="17"/>
              </w:rPr>
              <w:t>/kraɪm/</w:t>
            </w:r>
          </w:p>
        </w:tc>
        <w:tc>
          <w:tcPr>
            <w:tcW w:type="dxa" w:w="1701"/>
          </w:tcPr>
          <w:p>
            <w:r>
              <w:rPr>
                <w:sz w:val="17"/>
              </w:rPr>
              <w:t>n.</w:t>
            </w:r>
          </w:p>
        </w:tc>
        <w:tc>
          <w:tcPr>
            <w:tcW w:type="dxa" w:w="1701"/>
          </w:tcPr>
          <w:p>
            <w:r>
              <w:rPr>
                <w:sz w:val="17"/>
              </w:rPr>
              <w:t>罪行</w:t>
            </w:r>
          </w:p>
        </w:tc>
        <w:tc>
          <w:tcPr>
            <w:tcW w:type="dxa" w:w="1701"/>
          </w:tcPr>
          <w:p>
            <w:r>
              <w:rPr>
                <w:sz w:val="17"/>
              </w:rPr>
              <w:t>the fight against crime 与犯罪活动的斗争</w:t>
            </w:r>
          </w:p>
        </w:tc>
      </w:tr>
      <w:tr>
        <w:tc>
          <w:tcPr>
            <w:tcW w:type="dxa" w:w="1701"/>
          </w:tcPr>
          <w:p>
            <w:r>
              <w:rPr>
                <w:sz w:val="17"/>
              </w:rPr>
              <w:t>7</w:t>
            </w:r>
          </w:p>
        </w:tc>
        <w:tc>
          <w:tcPr>
            <w:tcW w:type="dxa" w:w="1701"/>
          </w:tcPr>
          <w:p>
            <w:r>
              <w:rPr>
                <w:sz w:val="17"/>
              </w:rPr>
              <w:t>commit</w:t>
            </w:r>
          </w:p>
        </w:tc>
        <w:tc>
          <w:tcPr>
            <w:tcW w:type="dxa" w:w="1701"/>
          </w:tcPr>
          <w:p>
            <w:r>
              <w:rPr>
                <w:sz w:val="17"/>
              </w:rPr>
              <w:t>/kəˈmɪt/</w:t>
            </w:r>
          </w:p>
        </w:tc>
        <w:tc>
          <w:tcPr>
            <w:tcW w:type="dxa" w:w="1701"/>
          </w:tcPr>
          <w:p>
            <w:r>
              <w:rPr>
                <w:sz w:val="17"/>
              </w:rPr>
              <w:t>v.</w:t>
            </w:r>
          </w:p>
        </w:tc>
        <w:tc>
          <w:tcPr>
            <w:tcW w:type="dxa" w:w="1701"/>
          </w:tcPr>
          <w:p>
            <w:r>
              <w:rPr>
                <w:sz w:val="17"/>
              </w:rPr>
              <w:t>犯 (罪)；承诺</w:t>
            </w:r>
          </w:p>
        </w:tc>
        <w:tc>
          <w:tcPr>
            <w:tcW w:type="dxa" w:w="1701"/>
          </w:tcPr>
          <w:p>
            <w:r>
              <w:rPr>
                <w:sz w:val="17"/>
              </w:rPr>
              <w:t>The President is committed to reforming health care. 总统承诺要改革卫生保健制度。</w:t>
            </w:r>
          </w:p>
        </w:tc>
      </w:tr>
      <w:tr>
        <w:tc>
          <w:tcPr>
            <w:tcW w:type="dxa" w:w="1701"/>
          </w:tcPr>
          <w:p>
            <w:r>
              <w:rPr>
                <w:sz w:val="17"/>
              </w:rPr>
              <w:t>8</w:t>
            </w:r>
          </w:p>
        </w:tc>
        <w:tc>
          <w:tcPr>
            <w:tcW w:type="dxa" w:w="1701"/>
          </w:tcPr>
          <w:p>
            <w:r>
              <w:rPr>
                <w:sz w:val="17"/>
              </w:rPr>
              <w:t>equally</w:t>
            </w:r>
          </w:p>
        </w:tc>
        <w:tc>
          <w:tcPr>
            <w:tcW w:type="dxa" w:w="1701"/>
          </w:tcPr>
          <w:p>
            <w:r>
              <w:rPr>
                <w:sz w:val="17"/>
              </w:rPr>
              <w:t>/ˈiːkwəli/</w:t>
            </w:r>
          </w:p>
        </w:tc>
        <w:tc>
          <w:tcPr>
            <w:tcW w:type="dxa" w:w="1701"/>
          </w:tcPr>
          <w:p>
            <w:r>
              <w:rPr>
                <w:sz w:val="17"/>
              </w:rPr>
              <w:t>adv.</w:t>
            </w:r>
          </w:p>
        </w:tc>
        <w:tc>
          <w:tcPr>
            <w:tcW w:type="dxa" w:w="1701"/>
          </w:tcPr>
          <w:p>
            <w:r>
              <w:rPr>
                <w:sz w:val="17"/>
              </w:rPr>
              <w:t>相等地；同样地</w:t>
            </w:r>
          </w:p>
        </w:tc>
        <w:tc>
          <w:tcPr>
            <w:tcW w:type="dxa" w:w="1701"/>
          </w:tcPr>
          <w:p>
            <w:r>
              <w:rPr>
                <w:sz w:val="17"/>
              </w:rPr>
              <w:t>We try to treat every member of staff equally. 我们尽可能平等对待每一位工作人员。</w:t>
            </w:r>
          </w:p>
        </w:tc>
      </w:tr>
      <w:tr>
        <w:tc>
          <w:tcPr>
            <w:tcW w:type="dxa" w:w="1701"/>
          </w:tcPr>
          <w:p>
            <w:r>
              <w:rPr>
                <w:sz w:val="17"/>
              </w:rPr>
              <w:t>9</w:t>
            </w:r>
          </w:p>
        </w:tc>
        <w:tc>
          <w:tcPr>
            <w:tcW w:type="dxa" w:w="1701"/>
          </w:tcPr>
          <w:p>
            <w:r>
              <w:rPr>
                <w:sz w:val="17"/>
              </w:rPr>
              <w:t>appreciate</w:t>
            </w:r>
          </w:p>
        </w:tc>
        <w:tc>
          <w:tcPr>
            <w:tcW w:type="dxa" w:w="1701"/>
          </w:tcPr>
          <w:p>
            <w:r>
              <w:rPr>
                <w:sz w:val="17"/>
              </w:rPr>
              <w:t>/əˈpriːʃieɪt/</w:t>
            </w:r>
          </w:p>
        </w:tc>
        <w:tc>
          <w:tcPr>
            <w:tcW w:type="dxa" w:w="1701"/>
          </w:tcPr>
          <w:p>
            <w:r>
              <w:rPr>
                <w:sz w:val="17"/>
              </w:rPr>
              <w:t>v.</w:t>
            </w:r>
          </w:p>
        </w:tc>
        <w:tc>
          <w:tcPr>
            <w:tcW w:type="dxa" w:w="1701"/>
          </w:tcPr>
          <w:p>
            <w:r>
              <w:rPr>
                <w:sz w:val="17"/>
              </w:rPr>
              <w:t>感激；欣赏</w:t>
            </w:r>
          </w:p>
        </w:tc>
        <w:tc>
          <w:tcPr>
            <w:tcW w:type="dxa" w:w="1701"/>
          </w:tcPr>
          <w:p>
            <w:r>
              <w:rPr>
                <w:sz w:val="17"/>
              </w:rPr>
              <w:t>I'd appreciate some help. 如果有人帮忙我将非 常感激。</w:t>
            </w:r>
          </w:p>
        </w:tc>
      </w:tr>
      <w:tr>
        <w:tc>
          <w:tcPr>
            <w:tcW w:type="dxa" w:w="1701"/>
          </w:tcPr>
          <w:p>
            <w:r>
              <w:rPr>
                <w:sz w:val="17"/>
              </w:rPr>
              <w:t>10</w:t>
            </w:r>
          </w:p>
        </w:tc>
        <w:tc>
          <w:tcPr>
            <w:tcW w:type="dxa" w:w="1701"/>
          </w:tcPr>
          <w:p>
            <w:r>
              <w:rPr>
                <w:sz w:val="17"/>
              </w:rPr>
              <w:t>transfer</w:t>
            </w:r>
          </w:p>
        </w:tc>
        <w:tc>
          <w:tcPr>
            <w:tcW w:type="dxa" w:w="1701"/>
          </w:tcPr>
          <w:p>
            <w:r>
              <w:rPr>
                <w:sz w:val="17"/>
              </w:rPr>
              <w:t>/trænsˈfɜːr/</w:t>
            </w:r>
          </w:p>
        </w:tc>
        <w:tc>
          <w:tcPr>
            <w:tcW w:type="dxa" w:w="1701"/>
          </w:tcPr>
          <w:p>
            <w:r>
              <w:rPr>
                <w:sz w:val="17"/>
              </w:rPr>
              <w:t>v.</w:t>
            </w:r>
          </w:p>
        </w:tc>
        <w:tc>
          <w:tcPr>
            <w:tcW w:type="dxa" w:w="1701"/>
          </w:tcPr>
          <w:p>
            <w:r>
              <w:rPr>
                <w:sz w:val="17"/>
              </w:rPr>
              <w:t>转移</w:t>
            </w:r>
          </w:p>
        </w:tc>
        <w:tc>
          <w:tcPr>
            <w:tcW w:type="dxa" w:w="1701"/>
          </w:tcPr>
          <w:p>
            <w:r>
              <w:rPr>
                <w:sz w:val="17"/>
              </w:rPr>
              <w:t>How can I transfer money from my bank account 医 to his? 怎么才能把我账户上的钱转到他的账户 上呢？</w:t>
            </w:r>
          </w:p>
        </w:tc>
      </w:tr>
      <w:tr>
        <w:tc>
          <w:tcPr>
            <w:tcW w:type="dxa" w:w="1701"/>
          </w:tcPr>
          <w:p>
            <w:r>
              <w:rPr>
                <w:sz w:val="17"/>
              </w:rPr>
              <w:t>11</w:t>
            </w:r>
          </w:p>
        </w:tc>
        <w:tc>
          <w:tcPr>
            <w:tcW w:type="dxa" w:w="1701"/>
          </w:tcPr>
          <w:p>
            <w:r>
              <w:rPr>
                <w:sz w:val="17"/>
              </w:rPr>
              <w:t>steal</w:t>
            </w:r>
          </w:p>
        </w:tc>
        <w:tc>
          <w:tcPr>
            <w:tcW w:type="dxa" w:w="1701"/>
          </w:tcPr>
          <w:p>
            <w:r>
              <w:rPr>
                <w:sz w:val="17"/>
              </w:rPr>
              <w:t>/stiːl/</w:t>
            </w:r>
          </w:p>
        </w:tc>
        <w:tc>
          <w:tcPr>
            <w:tcW w:type="dxa" w:w="1701"/>
          </w:tcPr>
          <w:p>
            <w:r>
              <w:rPr>
                <w:sz w:val="17"/>
              </w:rPr>
              <w:t>v.</w:t>
            </w:r>
          </w:p>
        </w:tc>
        <w:tc>
          <w:tcPr>
            <w:tcW w:type="dxa" w:w="1701"/>
          </w:tcPr>
          <w:p>
            <w:r>
              <w:rPr>
                <w:sz w:val="17"/>
              </w:rPr>
              <w:t>偷</w:t>
            </w:r>
          </w:p>
        </w:tc>
        <w:tc>
          <w:tcPr>
            <w:tcW w:type="dxa" w:w="1701"/>
          </w:tcPr>
          <w:p>
            <w:r>
              <w:rPr>
                <w:sz w:val="17"/>
              </w:rPr>
              <w:t>They would never steal. 他们决不会偷窃。</w:t>
            </w:r>
          </w:p>
        </w:tc>
      </w:tr>
      <w:tr>
        <w:tc>
          <w:tcPr>
            <w:tcW w:type="dxa" w:w="1701"/>
          </w:tcPr>
          <w:p>
            <w:r>
              <w:rPr>
                <w:sz w:val="17"/>
              </w:rPr>
              <w:t>12</w:t>
            </w:r>
          </w:p>
        </w:tc>
        <w:tc>
          <w:tcPr>
            <w:tcW w:type="dxa" w:w="1701"/>
          </w:tcPr>
          <w:p>
            <w:r>
              <w:rPr>
                <w:sz w:val="17"/>
              </w:rPr>
              <w:t>intellectual</w:t>
            </w:r>
          </w:p>
        </w:tc>
        <w:tc>
          <w:tcPr>
            <w:tcW w:type="dxa" w:w="1701"/>
          </w:tcPr>
          <w:p>
            <w:r>
              <w:rPr>
                <w:sz w:val="17"/>
              </w:rPr>
              <w:t>/ˌɪntəˈlektʃuəl/</w:t>
            </w:r>
          </w:p>
        </w:tc>
        <w:tc>
          <w:tcPr>
            <w:tcW w:type="dxa" w:w="1701"/>
          </w:tcPr>
          <w:p>
            <w:r>
              <w:rPr>
                <w:sz w:val="17"/>
              </w:rPr>
              <w:t>adj.</w:t>
            </w:r>
          </w:p>
        </w:tc>
        <w:tc>
          <w:tcPr>
            <w:tcW w:type="dxa" w:w="1701"/>
          </w:tcPr>
          <w:p>
            <w:r>
              <w:rPr>
                <w:sz w:val="17"/>
              </w:rPr>
              <w:t>智力的</w:t>
            </w:r>
          </w:p>
        </w:tc>
        <w:tc>
          <w:tcPr>
            <w:tcW w:type="dxa" w:w="1701"/>
          </w:tcPr>
          <w:p>
            <w:r>
              <w:rPr>
                <w:sz w:val="17"/>
              </w:rPr>
              <w:t>She's very intellectual. 她很聪慧。</w:t>
            </w:r>
          </w:p>
        </w:tc>
      </w:tr>
      <w:tr>
        <w:tc>
          <w:tcPr>
            <w:tcW w:type="dxa" w:w="1701"/>
          </w:tcPr>
          <w:p>
            <w:r>
              <w:rPr>
                <w:sz w:val="17"/>
              </w:rPr>
              <w:t>13</w:t>
            </w:r>
          </w:p>
        </w:tc>
        <w:tc>
          <w:tcPr>
            <w:tcW w:type="dxa" w:w="1701"/>
          </w:tcPr>
          <w:p>
            <w:r>
              <w:rPr>
                <w:sz w:val="17"/>
              </w:rPr>
              <w:t>intelligence</w:t>
            </w:r>
          </w:p>
        </w:tc>
        <w:tc>
          <w:tcPr>
            <w:tcW w:type="dxa" w:w="1701"/>
          </w:tcPr>
          <w:p>
            <w:r>
              <w:rPr>
                <w:sz w:val="17"/>
              </w:rPr>
              <w:t>/ɪnˈtelɪdʒəns/</w:t>
            </w:r>
          </w:p>
        </w:tc>
        <w:tc>
          <w:tcPr>
            <w:tcW w:type="dxa" w:w="1701"/>
          </w:tcPr>
          <w:p>
            <w:r>
              <w:rPr>
                <w:sz w:val="17"/>
              </w:rPr>
              <w:t>n.</w:t>
            </w:r>
          </w:p>
        </w:tc>
        <w:tc>
          <w:tcPr>
            <w:tcW w:type="dxa" w:w="1701"/>
          </w:tcPr>
          <w:p>
            <w:r>
              <w:rPr>
                <w:sz w:val="17"/>
              </w:rPr>
              <w:t>智力</w:t>
            </w:r>
          </w:p>
        </w:tc>
        <w:tc>
          <w:tcPr>
            <w:tcW w:type="dxa" w:w="1701"/>
          </w:tcPr>
          <w:p>
            <w:r>
              <w:rPr>
                <w:sz w:val="17"/>
              </w:rPr>
              <w:t>a person of high intelligence 智力高的人 | to implement policies 实行政策</w:t>
            </w:r>
          </w:p>
        </w:tc>
      </w:tr>
      <w:tr>
        <w:tc>
          <w:tcPr>
            <w:tcW w:type="dxa" w:w="1701"/>
          </w:tcPr>
          <w:p>
            <w:r>
              <w:rPr>
                <w:sz w:val="17"/>
              </w:rPr>
              <w:t>15</w:t>
            </w:r>
          </w:p>
        </w:tc>
        <w:tc>
          <w:tcPr>
            <w:tcW w:type="dxa" w:w="1701"/>
          </w:tcPr>
          <w:p>
            <w:r>
              <w:rPr>
                <w:sz w:val="17"/>
              </w:rPr>
              <w:t>regulation</w:t>
            </w:r>
          </w:p>
        </w:tc>
        <w:tc>
          <w:tcPr>
            <w:tcW w:type="dxa" w:w="1701"/>
          </w:tcPr>
          <w:p>
            <w:r>
              <w:rPr>
                <w:sz w:val="17"/>
              </w:rPr>
              <w:t>/ˌreɡjuˈleɪʃn/</w:t>
            </w:r>
          </w:p>
        </w:tc>
        <w:tc>
          <w:tcPr>
            <w:tcW w:type="dxa" w:w="1701"/>
          </w:tcPr>
          <w:p>
            <w:r>
              <w:rPr>
                <w:sz w:val="17"/>
              </w:rPr>
              <w:t>n.</w:t>
            </w:r>
          </w:p>
        </w:tc>
        <w:tc>
          <w:tcPr>
            <w:tcW w:type="dxa" w:w="1701"/>
          </w:tcPr>
          <w:p>
            <w:r>
              <w:rPr>
                <w:sz w:val="17"/>
              </w:rPr>
              <w:t>规章制度</w:t>
            </w:r>
          </w:p>
        </w:tc>
        <w:tc>
          <w:tcPr>
            <w:tcW w:type="dxa" w:w="1701"/>
          </w:tcPr>
          <w:p>
            <w:r>
              <w:rPr>
                <w:sz w:val="17"/>
              </w:rPr>
              <w:t>government regulation 政府监管</w:t>
            </w:r>
          </w:p>
        </w:tc>
      </w:tr>
      <w:tr>
        <w:tc>
          <w:tcPr>
            <w:tcW w:type="dxa" w:w="1701"/>
          </w:tcPr>
          <w:p>
            <w:r>
              <w:rPr>
                <w:sz w:val="17"/>
              </w:rPr>
              <w:t>16</w:t>
            </w:r>
          </w:p>
        </w:tc>
        <w:tc>
          <w:tcPr>
            <w:tcW w:type="dxa" w:w="1701"/>
          </w:tcPr>
          <w:p>
            <w:r>
              <w:rPr>
                <w:sz w:val="17"/>
              </w:rPr>
              <w:t>ban</w:t>
            </w:r>
          </w:p>
        </w:tc>
        <w:tc>
          <w:tcPr>
            <w:tcW w:type="dxa" w:w="1701"/>
          </w:tcPr>
          <w:p>
            <w:r>
              <w:rPr>
                <w:sz w:val="17"/>
              </w:rPr>
              <w:t>/bæn/</w:t>
            </w:r>
          </w:p>
        </w:tc>
        <w:tc>
          <w:tcPr>
            <w:tcW w:type="dxa" w:w="1701"/>
          </w:tcPr>
          <w:p>
            <w:r>
              <w:rPr>
                <w:sz w:val="17"/>
              </w:rPr>
              <w:t>v.</w:t>
            </w:r>
          </w:p>
        </w:tc>
        <w:tc>
          <w:tcPr>
            <w:tcW w:type="dxa" w:w="1701"/>
          </w:tcPr>
          <w:p>
            <w:r>
              <w:rPr>
                <w:sz w:val="17"/>
              </w:rPr>
              <w:t>禁止</w:t>
            </w:r>
          </w:p>
        </w:tc>
        <w:tc>
          <w:tcPr>
            <w:tcW w:type="dxa" w:w="1701"/>
          </w:tcPr>
          <w:p>
            <w:r>
              <w:rPr>
                <w:sz w:val="17"/>
              </w:rPr>
              <w:t>He was banned from driving for six months. 禁止驾驶六个月。</w:t>
            </w:r>
          </w:p>
        </w:tc>
      </w:tr>
      <w:tr>
        <w:tc>
          <w:tcPr>
            <w:tcW w:type="dxa" w:w="1701"/>
          </w:tcPr>
          <w:p>
            <w:r>
              <w:rPr>
                <w:sz w:val="17"/>
              </w:rPr>
              <w:t>17</w:t>
            </w:r>
          </w:p>
        </w:tc>
        <w:tc>
          <w:tcPr>
            <w:tcW w:type="dxa" w:w="1701"/>
          </w:tcPr>
          <w:p>
            <w:r>
              <w:rPr>
                <w:sz w:val="17"/>
              </w:rPr>
              <w:t>insurance</w:t>
            </w:r>
          </w:p>
        </w:tc>
        <w:tc>
          <w:tcPr>
            <w:tcW w:type="dxa" w:w="1701"/>
          </w:tcPr>
          <w:p>
            <w:r>
              <w:rPr>
                <w:sz w:val="17"/>
              </w:rPr>
              <w:t>/ɪnˈʃʊrəns/</w:t>
            </w:r>
          </w:p>
        </w:tc>
        <w:tc>
          <w:tcPr>
            <w:tcW w:type="dxa" w:w="1701"/>
          </w:tcPr>
          <w:p>
            <w:r>
              <w:rPr>
                <w:sz w:val="17"/>
              </w:rPr>
              <w:t>n.</w:t>
            </w:r>
          </w:p>
        </w:tc>
        <w:tc>
          <w:tcPr>
            <w:tcW w:type="dxa" w:w="1701"/>
          </w:tcPr>
          <w:p>
            <w:r>
              <w:rPr>
                <w:sz w:val="17"/>
              </w:rPr>
              <w:t>保险；安全保证</w:t>
            </w:r>
          </w:p>
        </w:tc>
        <w:tc>
          <w:tcPr>
            <w:tcW w:type="dxa" w:w="1701"/>
          </w:tcPr>
          <w:p>
            <w:r>
              <w:rPr>
                <w:sz w:val="17"/>
              </w:rPr>
              <w:t>travel insurance 旅行保险</w:t>
            </w:r>
          </w:p>
        </w:tc>
      </w:tr>
      <w:tr>
        <w:tc>
          <w:tcPr>
            <w:tcW w:type="dxa" w:w="1701"/>
          </w:tcPr>
          <w:p>
            <w:r>
              <w:rPr>
                <w:sz w:val="17"/>
              </w:rPr>
              <w:t>18</w:t>
            </w:r>
          </w:p>
        </w:tc>
        <w:tc>
          <w:tcPr>
            <w:tcW w:type="dxa" w:w="1701"/>
          </w:tcPr>
          <w:p>
            <w:r>
              <w:rPr>
                <w:sz w:val="17"/>
              </w:rPr>
              <w:t>estate</w:t>
            </w:r>
          </w:p>
        </w:tc>
        <w:tc>
          <w:tcPr>
            <w:tcW w:type="dxa" w:w="1701"/>
          </w:tcPr>
          <w:p>
            <w:r>
              <w:rPr>
                <w:sz w:val="17"/>
              </w:rPr>
              <w:t>/ɪˈsteɪt/</w:t>
            </w:r>
          </w:p>
        </w:tc>
        <w:tc>
          <w:tcPr>
            <w:tcW w:type="dxa" w:w="1701"/>
          </w:tcPr>
          <w:p>
            <w:r>
              <w:rPr>
                <w:sz w:val="17"/>
              </w:rPr>
              <w:t>n.</w:t>
            </w:r>
          </w:p>
        </w:tc>
        <w:tc>
          <w:tcPr>
            <w:tcW w:type="dxa" w:w="1701"/>
          </w:tcPr>
          <w:p>
            <w:r>
              <w:rPr>
                <w:sz w:val="17"/>
              </w:rPr>
              <w:t>财产</w:t>
            </w:r>
          </w:p>
        </w:tc>
        <w:tc>
          <w:tcPr>
            <w:tcW w:type="dxa" w:w="1701"/>
          </w:tcPr>
          <w:p>
            <w:r>
              <w:rPr>
                <w:sz w:val="17"/>
              </w:rPr>
              <w:t>real estate 房地产</w:t>
            </w:r>
          </w:p>
        </w:tc>
      </w:tr>
      <w:tr>
        <w:tc>
          <w:tcPr>
            <w:tcW w:type="dxa" w:w="1701"/>
          </w:tcPr>
          <w:p>
            <w:r>
              <w:rPr>
                <w:sz w:val="17"/>
              </w:rPr>
              <w:t>19</w:t>
            </w:r>
          </w:p>
        </w:tc>
        <w:tc>
          <w:tcPr>
            <w:tcW w:type="dxa" w:w="1701"/>
          </w:tcPr>
          <w:p>
            <w:r>
              <w:rPr>
                <w:sz w:val="17"/>
              </w:rPr>
              <w:t>stable</w:t>
            </w:r>
          </w:p>
        </w:tc>
        <w:tc>
          <w:tcPr>
            <w:tcW w:type="dxa" w:w="1701"/>
          </w:tcPr>
          <w:p>
            <w:r>
              <w:rPr>
                <w:sz w:val="17"/>
              </w:rPr>
              <w:t>/ˈsteɪbl/</w:t>
            </w:r>
          </w:p>
        </w:tc>
        <w:tc>
          <w:tcPr>
            <w:tcW w:type="dxa" w:w="1701"/>
          </w:tcPr>
          <w:p>
            <w:r>
              <w:rPr>
                <w:sz w:val="17"/>
              </w:rPr>
              <w:t>adj.</w:t>
            </w:r>
          </w:p>
        </w:tc>
        <w:tc>
          <w:tcPr>
            <w:tcW w:type="dxa" w:w="1701"/>
          </w:tcPr>
          <w:p>
            <w:r>
              <w:rPr>
                <w:sz w:val="17"/>
              </w:rPr>
              <w:t>稳定的；稳固的</w:t>
            </w:r>
          </w:p>
        </w:tc>
        <w:tc>
          <w:tcPr>
            <w:tcW w:type="dxa" w:w="1701"/>
          </w:tcPr>
          <w:p>
            <w:r>
              <w:rPr>
                <w:sz w:val="17"/>
              </w:rPr>
              <w:t>The price of oil remains stable. 石油价格保持稳定。 | Only one of the answers is correct.这些答案中只 有一个是正确的。</w:t>
            </w:r>
          </w:p>
        </w:tc>
      </w:tr>
      <w:tr>
        <w:tc>
          <w:tcPr>
            <w:tcW w:type="dxa" w:w="1701"/>
          </w:tcPr>
          <w:p>
            <w:r>
              <w:rPr>
                <w:sz w:val="17"/>
              </w:rPr>
              <w:t>21</w:t>
            </w:r>
          </w:p>
        </w:tc>
        <w:tc>
          <w:tcPr>
            <w:tcW w:type="dxa" w:w="1701"/>
          </w:tcPr>
          <w:p>
            <w:r>
              <w:rPr>
                <w:sz w:val="17"/>
              </w:rPr>
              <w:t>belong</w:t>
            </w:r>
          </w:p>
        </w:tc>
        <w:tc>
          <w:tcPr>
            <w:tcW w:type="dxa" w:w="1701"/>
          </w:tcPr>
          <w:p>
            <w:r>
              <w:rPr>
                <w:sz w:val="17"/>
              </w:rPr>
              <w:t>/bɪˈlɔːŋ/</w:t>
            </w:r>
          </w:p>
        </w:tc>
        <w:tc>
          <w:tcPr>
            <w:tcW w:type="dxa" w:w="1701"/>
          </w:tcPr>
          <w:p>
            <w:r>
              <w:rPr>
                <w:sz w:val="17"/>
              </w:rPr>
              <w:t>v.</w:t>
            </w:r>
          </w:p>
        </w:tc>
        <w:tc>
          <w:tcPr>
            <w:tcW w:type="dxa" w:w="1701"/>
          </w:tcPr>
          <w:p>
            <w:r>
              <w:rPr>
                <w:sz w:val="17"/>
              </w:rPr>
              <w:t>属于</w:t>
            </w:r>
          </w:p>
        </w:tc>
        <w:tc>
          <w:tcPr>
            <w:tcW w:type="dxa" w:w="1701"/>
          </w:tcPr>
          <w:p>
            <w:r>
              <w:rPr>
                <w:sz w:val="17"/>
              </w:rPr>
              <w:t>The house had belonged to her family for three or four generations. 这座房子属于她家已有三四代了。</w:t>
            </w:r>
          </w:p>
        </w:tc>
      </w:tr>
      <w:tr>
        <w:tc>
          <w:tcPr>
            <w:tcW w:type="dxa" w:w="1701"/>
          </w:tcPr>
          <w:p>
            <w:r>
              <w:rPr>
                <w:sz w:val="17"/>
              </w:rPr>
              <w:t>22</w:t>
            </w:r>
          </w:p>
        </w:tc>
        <w:tc>
          <w:tcPr>
            <w:tcW w:type="dxa" w:w="1701"/>
          </w:tcPr>
          <w:p>
            <w:r>
              <w:rPr>
                <w:sz w:val="17"/>
              </w:rPr>
              <w:t>level</w:t>
            </w:r>
          </w:p>
        </w:tc>
        <w:tc>
          <w:tcPr>
            <w:tcW w:type="dxa" w:w="1701"/>
          </w:tcPr>
          <w:p>
            <w:r>
              <w:rPr>
                <w:sz w:val="17"/>
              </w:rPr>
              <w:t>/ˈlevl/</w:t>
            </w:r>
          </w:p>
        </w:tc>
        <w:tc>
          <w:tcPr>
            <w:tcW w:type="dxa" w:w="1701"/>
          </w:tcPr>
          <w:p>
            <w:r>
              <w:rPr>
                <w:sz w:val="17"/>
              </w:rPr>
              <w:t>n.</w:t>
            </w:r>
          </w:p>
        </w:tc>
        <w:tc>
          <w:tcPr>
            <w:tcW w:type="dxa" w:w="1701"/>
          </w:tcPr>
          <w:p>
            <w:r>
              <w:rPr>
                <w:sz w:val="17"/>
              </w:rPr>
              <w:t>水平</w:t>
            </w:r>
          </w:p>
        </w:tc>
        <w:tc>
          <w:tcPr>
            <w:tcW w:type="dxa" w:w="1701"/>
          </w:tcPr>
          <w:p>
            <w:r>
              <w:rPr>
                <w:sz w:val="17"/>
              </w:rPr>
              <w:t>The factory cannot continue its current level of production. 这家工厂不能维持目前的生产水平。</w:t>
            </w:r>
          </w:p>
        </w:tc>
      </w:tr>
      <w:tr>
        <w:tc>
          <w:tcPr>
            <w:tcW w:type="dxa" w:w="1701"/>
          </w:tcPr>
          <w:p>
            <w:r>
              <w:rPr>
                <w:sz w:val="17"/>
              </w:rPr>
              <w:t>23</w:t>
            </w:r>
          </w:p>
        </w:tc>
        <w:tc>
          <w:tcPr>
            <w:tcW w:type="dxa" w:w="1701"/>
          </w:tcPr>
          <w:p>
            <w:r>
              <w:rPr>
                <w:sz w:val="17"/>
              </w:rPr>
              <w:t>limit</w:t>
            </w:r>
          </w:p>
        </w:tc>
        <w:tc>
          <w:tcPr>
            <w:tcW w:type="dxa" w:w="1701"/>
          </w:tcPr>
          <w:p>
            <w:r>
              <w:rPr>
                <w:sz w:val="17"/>
              </w:rPr>
              <w:t>/ˈlɪmɪt/</w:t>
            </w:r>
          </w:p>
        </w:tc>
        <w:tc>
          <w:tcPr>
            <w:tcW w:type="dxa" w:w="1701"/>
          </w:tcPr>
          <w:p>
            <w:r>
              <w:rPr>
                <w:sz w:val="17"/>
              </w:rPr>
              <w:t>n.</w:t>
            </w:r>
          </w:p>
        </w:tc>
        <w:tc>
          <w:tcPr>
            <w:tcW w:type="dxa" w:w="1701"/>
          </w:tcPr>
          <w:p>
            <w:r>
              <w:rPr>
                <w:sz w:val="17"/>
              </w:rPr>
              <w:t>极限；范围</w:t>
            </w:r>
          </w:p>
        </w:tc>
        <w:tc>
          <w:tcPr>
            <w:tcW w:type="dxa" w:w="1701"/>
          </w:tcPr>
          <w:p>
            <w:r>
              <w:rPr>
                <w:sz w:val="17"/>
              </w:rPr>
              <w:t>They wish to limit the power of the government. 他们希望限制政府权力。</w:t>
            </w:r>
          </w:p>
        </w:tc>
      </w:tr>
      <w:tr>
        <w:tc>
          <w:tcPr>
            <w:tcW w:type="dxa" w:w="1701"/>
          </w:tcPr>
          <w:p>
            <w:r>
              <w:rPr>
                <w:sz w:val="17"/>
              </w:rPr>
              <w:t>24</w:t>
            </w:r>
          </w:p>
        </w:tc>
        <w:tc>
          <w:tcPr>
            <w:tcW w:type="dxa" w:w="1701"/>
          </w:tcPr>
          <w:p>
            <w:r>
              <w:rPr>
                <w:sz w:val="17"/>
              </w:rPr>
              <w:t>pattern</w:t>
            </w:r>
          </w:p>
        </w:tc>
        <w:tc>
          <w:tcPr>
            <w:tcW w:type="dxa" w:w="1701"/>
          </w:tcPr>
          <w:p>
            <w:r>
              <w:rPr>
                <w:sz w:val="17"/>
              </w:rPr>
            </w:r>
          </w:p>
        </w:tc>
        <w:tc>
          <w:tcPr>
            <w:tcW w:type="dxa" w:w="1701"/>
          </w:tcPr>
          <w:p>
            <w:r>
              <w:rPr>
                <w:sz w:val="17"/>
              </w:rPr>
              <w:t>n.</w:t>
            </w:r>
          </w:p>
        </w:tc>
        <w:tc>
          <w:tcPr>
            <w:tcW w:type="dxa" w:w="1701"/>
          </w:tcPr>
          <w:p>
            <w:r>
              <w:rPr>
                <w:sz w:val="17"/>
              </w:rPr>
              <w:t>模式 他被 e.g. All three attacks followed the same pattern. 3 次 袭击都依照同一模式。</w:t>
            </w:r>
          </w:p>
        </w:tc>
        <w:tc>
          <w:tcPr>
            <w:tcW w:type="dxa" w:w="1701"/>
          </w:tcPr>
          <w:p>
            <w:r>
              <w:rPr>
                <w:sz w:val="17"/>
              </w:rPr>
            </w:r>
          </w:p>
        </w:tc>
      </w:tr>
      <w:tr>
        <w:tc>
          <w:tcPr>
            <w:tcW w:type="dxa" w:w="1701"/>
          </w:tcPr>
          <w:p>
            <w:r>
              <w:rPr>
                <w:sz w:val="17"/>
              </w:rPr>
              <w:t>25</w:t>
            </w:r>
          </w:p>
        </w:tc>
        <w:tc>
          <w:tcPr>
            <w:tcW w:type="dxa" w:w="1701"/>
          </w:tcPr>
          <w:p>
            <w:r>
              <w:rPr>
                <w:sz w:val="17"/>
              </w:rPr>
              <w:t>structure</w:t>
            </w:r>
          </w:p>
        </w:tc>
        <w:tc>
          <w:tcPr>
            <w:tcW w:type="dxa" w:w="1701"/>
          </w:tcPr>
          <w:p>
            <w:r>
              <w:rPr>
                <w:sz w:val="17"/>
              </w:rPr>
              <w:t>/ˈstrʌktʃər/</w:t>
            </w:r>
          </w:p>
        </w:tc>
        <w:tc>
          <w:tcPr>
            <w:tcW w:type="dxa" w:w="1701"/>
          </w:tcPr>
          <w:p>
            <w:r>
              <w:rPr>
                <w:sz w:val="17"/>
              </w:rPr>
              <w:t>n.</w:t>
            </w:r>
          </w:p>
        </w:tc>
        <w:tc>
          <w:tcPr>
            <w:tcW w:type="dxa" w:w="1701"/>
          </w:tcPr>
          <w:p>
            <w:r>
              <w:rPr>
                <w:sz w:val="17"/>
              </w:rPr>
              <w:t>结构</w:t>
            </w:r>
          </w:p>
        </w:tc>
        <w:tc>
          <w:tcPr>
            <w:tcW w:type="dxa" w:w="1701"/>
          </w:tcPr>
          <w:p>
            <w:r>
              <w:rPr>
                <w:sz w:val="17"/>
              </w:rPr>
              <w:t>This structure must be stable. 这种结构一定很稳固。</w:t>
            </w:r>
          </w:p>
        </w:tc>
      </w:tr>
      <w:tr>
        <w:tc>
          <w:tcPr>
            <w:tcW w:type="dxa" w:w="1701"/>
          </w:tcPr>
          <w:p>
            <w:r>
              <w:rPr>
                <w:sz w:val="17"/>
              </w:rPr>
              <w:t>26</w:t>
            </w:r>
          </w:p>
        </w:tc>
        <w:tc>
          <w:tcPr>
            <w:tcW w:type="dxa" w:w="1701"/>
          </w:tcPr>
          <w:p>
            <w:r>
              <w:rPr>
                <w:sz w:val="17"/>
              </w:rPr>
              <w:t>identify</w:t>
            </w:r>
          </w:p>
        </w:tc>
        <w:tc>
          <w:tcPr>
            <w:tcW w:type="dxa" w:w="1701"/>
          </w:tcPr>
          <w:p>
            <w:r>
              <w:rPr>
                <w:sz w:val="17"/>
              </w:rPr>
              <w:t>/aɪˈdentɪfaɪ/</w:t>
            </w:r>
          </w:p>
        </w:tc>
        <w:tc>
          <w:tcPr>
            <w:tcW w:type="dxa" w:w="1701"/>
          </w:tcPr>
          <w:p>
            <w:r>
              <w:rPr>
                <w:sz w:val="17"/>
              </w:rPr>
              <w:t>v.</w:t>
            </w:r>
          </w:p>
        </w:tc>
        <w:tc>
          <w:tcPr>
            <w:tcW w:type="dxa" w:w="1701"/>
          </w:tcPr>
          <w:p>
            <w:r>
              <w:rPr>
                <w:sz w:val="17"/>
              </w:rPr>
              <w:t>确定；识别</w:t>
            </w:r>
          </w:p>
        </w:tc>
        <w:tc>
          <w:tcPr>
            <w:tcW w:type="dxa" w:w="1701"/>
          </w:tcPr>
          <w:p>
            <w:r>
              <w:rPr>
                <w:sz w:val="17"/>
              </w:rPr>
              <w:t>She was able to identify her attacker. 她认出了袭 击她的人。</w:t>
            </w:r>
          </w:p>
        </w:tc>
      </w:tr>
      <w:tr>
        <w:tc>
          <w:tcPr>
            <w:tcW w:type="dxa" w:w="1701"/>
          </w:tcPr>
          <w:p>
            <w:r>
              <w:rPr>
                <w:sz w:val="17"/>
              </w:rPr>
              <w:t>27</w:t>
            </w:r>
          </w:p>
        </w:tc>
        <w:tc>
          <w:tcPr>
            <w:tcW w:type="dxa" w:w="1701"/>
          </w:tcPr>
          <w:p>
            <w:r>
              <w:rPr>
                <w:sz w:val="17"/>
              </w:rPr>
              <w:t>indicate</w:t>
            </w:r>
          </w:p>
        </w:tc>
        <w:tc>
          <w:tcPr>
            <w:tcW w:type="dxa" w:w="1701"/>
          </w:tcPr>
          <w:p>
            <w:r>
              <w:rPr>
                <w:sz w:val="17"/>
              </w:rPr>
              <w:t>/ˈɪndɪkeɪt/</w:t>
            </w:r>
          </w:p>
        </w:tc>
        <w:tc>
          <w:tcPr>
            <w:tcW w:type="dxa" w:w="1701"/>
          </w:tcPr>
          <w:p>
            <w:r>
              <w:rPr>
                <w:sz w:val="17"/>
              </w:rPr>
              <w:t>v.</w:t>
            </w:r>
          </w:p>
        </w:tc>
        <w:tc>
          <w:tcPr>
            <w:tcW w:type="dxa" w:w="1701"/>
          </w:tcPr>
          <w:p>
            <w:r>
              <w:rPr>
                <w:sz w:val="17"/>
              </w:rPr>
              <w:t>表明；暗示</w:t>
            </w:r>
          </w:p>
        </w:tc>
        <w:tc>
          <w:tcPr>
            <w:tcW w:type="dxa" w:w="1701"/>
          </w:tcPr>
          <w:p>
            <w:r>
              <w:rPr>
                <w:sz w:val="17"/>
              </w:rPr>
              <w:t>Research indicates that eating habits are changing fast. 研究表明，饮食习惯正迅速改变。</w:t>
            </w:r>
          </w:p>
        </w:tc>
      </w:tr>
      <w:tr>
        <w:tc>
          <w:tcPr>
            <w:tcW w:type="dxa" w:w="1701"/>
          </w:tcPr>
          <w:p>
            <w:r>
              <w:rPr>
                <w:sz w:val="17"/>
              </w:rPr>
              <w:t>28</w:t>
            </w:r>
          </w:p>
        </w:tc>
        <w:tc>
          <w:tcPr>
            <w:tcW w:type="dxa" w:w="1701"/>
          </w:tcPr>
          <w:p>
            <w:r>
              <w:rPr>
                <w:sz w:val="17"/>
              </w:rPr>
              <w:t>example</w:t>
            </w:r>
          </w:p>
        </w:tc>
        <w:tc>
          <w:tcPr>
            <w:tcW w:type="dxa" w:w="1701"/>
          </w:tcPr>
          <w:p>
            <w:r>
              <w:rPr>
                <w:sz w:val="17"/>
              </w:rPr>
              <w:t>/ɪɡˈzæmpl/</w:t>
            </w:r>
          </w:p>
        </w:tc>
        <w:tc>
          <w:tcPr>
            <w:tcW w:type="dxa" w:w="1701"/>
          </w:tcPr>
          <w:p>
            <w:r>
              <w:rPr>
                <w:sz w:val="17"/>
              </w:rPr>
              <w:t>n.</w:t>
            </w:r>
          </w:p>
        </w:tc>
        <w:tc>
          <w:tcPr>
            <w:tcW w:type="dxa" w:w="1701"/>
          </w:tcPr>
          <w:p>
            <w:r>
              <w:rPr>
                <w:sz w:val="17"/>
              </w:rPr>
              <w:t>例子；榜样</w:t>
            </w:r>
          </w:p>
        </w:tc>
        <w:tc>
          <w:tcPr>
            <w:tcW w:type="dxa" w:w="1701"/>
          </w:tcPr>
          <w:p>
            <w:r>
              <w:rPr>
                <w:sz w:val="17"/>
              </w:rPr>
              <w:t>It is important to use examples to support argument. 用实例来证明你的论点是重要的。</w:t>
            </w:r>
          </w:p>
        </w:tc>
      </w:tr>
      <w:tr>
        <w:tc>
          <w:tcPr>
            <w:tcW w:type="dxa" w:w="1701"/>
          </w:tcPr>
          <w:p>
            <w:r>
              <w:rPr>
                <w:sz w:val="17"/>
              </w:rPr>
              <w:t>29</w:t>
            </w:r>
          </w:p>
        </w:tc>
        <w:tc>
          <w:tcPr>
            <w:tcW w:type="dxa" w:w="1701"/>
          </w:tcPr>
          <w:p>
            <w:r>
              <w:rPr>
                <w:sz w:val="17"/>
              </w:rPr>
              <w:t>pass</w:t>
            </w:r>
          </w:p>
        </w:tc>
        <w:tc>
          <w:tcPr>
            <w:tcW w:type="dxa" w:w="1701"/>
          </w:tcPr>
          <w:p>
            <w:r>
              <w:rPr>
                <w:sz w:val="17"/>
              </w:rPr>
              <w:t>/pæs/</w:t>
            </w:r>
          </w:p>
        </w:tc>
        <w:tc>
          <w:tcPr>
            <w:tcW w:type="dxa" w:w="1701"/>
          </w:tcPr>
          <w:p>
            <w:r>
              <w:rPr>
                <w:sz w:val="17"/>
              </w:rPr>
              <w:t>v.</w:t>
            </w:r>
          </w:p>
        </w:tc>
        <w:tc>
          <w:tcPr>
            <w:tcW w:type="dxa" w:w="1701"/>
          </w:tcPr>
          <w:p>
            <w:r>
              <w:rPr>
                <w:sz w:val="17"/>
              </w:rPr>
              <w:t>通过；传递；过</w:t>
            </w:r>
          </w:p>
        </w:tc>
        <w:tc>
          <w:tcPr>
            <w:tcW w:type="dxa" w:w="1701"/>
          </w:tcPr>
          <w:p>
            <w:r>
              <w:rPr>
                <w:sz w:val="17"/>
              </w:rPr>
              <w:t>Stand aside and let these people pass. 闪开，让这 些人过去。 | He is determined to pass this exam. 他决心要通</w:t>
            </w:r>
          </w:p>
        </w:tc>
      </w:tr>
      <w:tr>
        <w:tc>
          <w:tcPr>
            <w:tcW w:type="dxa" w:w="1701"/>
          </w:tcPr>
          <w:p>
            <w:r>
              <w:rPr>
                <w:sz w:val="17"/>
              </w:rPr>
              <w:t>30</w:t>
            </w:r>
          </w:p>
        </w:tc>
        <w:tc>
          <w:tcPr>
            <w:tcW w:type="dxa" w:w="1701"/>
          </w:tcPr>
          <w:p>
            <w:r>
              <w:rPr>
                <w:sz w:val="17"/>
              </w:rPr>
              <w:t>finish</w:t>
            </w:r>
          </w:p>
        </w:tc>
        <w:tc>
          <w:tcPr>
            <w:tcW w:type="dxa" w:w="1701"/>
          </w:tcPr>
          <w:p>
            <w:r>
              <w:rPr>
                <w:sz w:val="17"/>
              </w:rPr>
              <w:t>/ˈfɪnɪʃ/</w:t>
            </w:r>
          </w:p>
        </w:tc>
        <w:tc>
          <w:tcPr>
            <w:tcW w:type="dxa" w:w="1701"/>
          </w:tcPr>
          <w:p>
            <w:r>
              <w:rPr>
                <w:sz w:val="17"/>
              </w:rPr>
              <w:t>v.</w:t>
            </w:r>
          </w:p>
        </w:tc>
        <w:tc>
          <w:tcPr>
            <w:tcW w:type="dxa" w:w="1701"/>
          </w:tcPr>
          <w:p>
            <w:r>
              <w:rPr>
                <w:sz w:val="17"/>
              </w:rPr>
              <w:t>完成；结束</w:t>
            </w:r>
          </w:p>
        </w:tc>
        <w:tc>
          <w:tcPr>
            <w:tcW w:type="dxa" w:w="1701"/>
          </w:tcPr>
          <w:p>
            <w:r>
              <w:rPr>
                <w:sz w:val="17"/>
              </w:rPr>
              <w:t>Can you finish the work by five o'clock? 你五点 钟前能完成工作吗？</w:t>
            </w:r>
          </w:p>
        </w:tc>
      </w:tr>
      <w:tr>
        <w:tc>
          <w:tcPr>
            <w:tcW w:type="dxa" w:w="1701"/>
          </w:tcPr>
          <w:p>
            <w:r>
              <w:rPr>
                <w:sz w:val="17"/>
              </w:rPr>
              <w:t>31</w:t>
            </w:r>
          </w:p>
        </w:tc>
        <w:tc>
          <w:tcPr>
            <w:tcW w:type="dxa" w:w="1701"/>
          </w:tcPr>
          <w:p>
            <w:r>
              <w:rPr>
                <w:sz w:val="17"/>
              </w:rPr>
              <w:t>scientist</w:t>
            </w:r>
          </w:p>
        </w:tc>
        <w:tc>
          <w:tcPr>
            <w:tcW w:type="dxa" w:w="1701"/>
          </w:tcPr>
          <w:p>
            <w:r>
              <w:rPr>
                <w:sz w:val="17"/>
              </w:rPr>
              <w:t>/ˈsaɪəntɪst/</w:t>
            </w:r>
          </w:p>
        </w:tc>
        <w:tc>
          <w:tcPr>
            <w:tcW w:type="dxa" w:w="1701"/>
          </w:tcPr>
          <w:p>
            <w:r>
              <w:rPr>
                <w:sz w:val="17"/>
              </w:rPr>
              <w:t>n.</w:t>
            </w:r>
          </w:p>
        </w:tc>
        <w:tc>
          <w:tcPr>
            <w:tcW w:type="dxa" w:w="1701"/>
          </w:tcPr>
          <w:p>
            <w:r>
              <w:rPr>
                <w:sz w:val="17"/>
              </w:rPr>
              <w:t>科学家</w:t>
            </w:r>
          </w:p>
        </w:tc>
        <w:tc>
          <w:tcPr>
            <w:tcW w:type="dxa" w:w="1701"/>
          </w:tcPr>
          <w:p>
            <w:r>
              <w:rPr>
                <w:sz w:val="17"/>
              </w:rPr>
              <w:t>nuclear scientists 核科学家</w:t>
            </w:r>
          </w:p>
        </w:tc>
      </w:tr>
      <w:tr>
        <w:tc>
          <w:tcPr>
            <w:tcW w:type="dxa" w:w="1701"/>
          </w:tcPr>
          <w:p>
            <w:r>
              <w:rPr>
                <w:sz w:val="17"/>
              </w:rPr>
              <w:t>32</w:t>
            </w:r>
          </w:p>
        </w:tc>
        <w:tc>
          <w:tcPr>
            <w:tcW w:type="dxa" w:w="1701"/>
          </w:tcPr>
          <w:p>
            <w:r>
              <w:rPr>
                <w:sz w:val="17"/>
              </w:rPr>
              <w:t>experiment</w:t>
            </w:r>
          </w:p>
        </w:tc>
        <w:tc>
          <w:tcPr>
            <w:tcW w:type="dxa" w:w="1701"/>
          </w:tcPr>
          <w:p>
            <w:r>
              <w:rPr>
                <w:sz w:val="17"/>
              </w:rPr>
              <w:t>/ɪkˈsperɪmənt/</w:t>
            </w:r>
          </w:p>
        </w:tc>
        <w:tc>
          <w:tcPr>
            <w:tcW w:type="dxa" w:w="1701"/>
          </w:tcPr>
          <w:p>
            <w:r>
              <w:rPr>
                <w:sz w:val="17"/>
              </w:rPr>
              <w:t>n.</w:t>
            </w:r>
          </w:p>
        </w:tc>
        <w:tc>
          <w:tcPr>
            <w:tcW w:type="dxa" w:w="1701"/>
          </w:tcPr>
          <w:p>
            <w:r>
              <w:rPr>
                <w:sz w:val="17"/>
              </w:rPr>
              <w:t>实验</w:t>
            </w:r>
          </w:p>
        </w:tc>
        <w:tc>
          <w:tcPr>
            <w:tcW w:type="dxa" w:w="1701"/>
          </w:tcPr>
          <w:p>
            <w:r>
              <w:rPr>
                <w:sz w:val="17"/>
              </w:rPr>
              <w:t>perform an experiment 做实验</w:t>
            </w:r>
          </w:p>
        </w:tc>
      </w:tr>
      <w:tr>
        <w:tc>
          <w:tcPr>
            <w:tcW w:type="dxa" w:w="1701"/>
          </w:tcPr>
          <w:p>
            <w:r>
              <w:rPr>
                <w:sz w:val="17"/>
              </w:rPr>
              <w:t>33</w:t>
            </w:r>
          </w:p>
        </w:tc>
        <w:tc>
          <w:tcPr>
            <w:tcW w:type="dxa" w:w="1701"/>
          </w:tcPr>
          <w:p>
            <w:r>
              <w:rPr>
                <w:sz w:val="17"/>
              </w:rPr>
              <w:t>technique</w:t>
            </w:r>
          </w:p>
        </w:tc>
        <w:tc>
          <w:tcPr>
            <w:tcW w:type="dxa" w:w="1701"/>
          </w:tcPr>
          <w:p>
            <w:r>
              <w:rPr>
                <w:sz w:val="17"/>
              </w:rPr>
              <w:t>/tekˈniːk/</w:t>
            </w:r>
          </w:p>
        </w:tc>
        <w:tc>
          <w:tcPr>
            <w:tcW w:type="dxa" w:w="1701"/>
          </w:tcPr>
          <w:p>
            <w:r>
              <w:rPr>
                <w:sz w:val="17"/>
              </w:rPr>
              <w:t>n.</w:t>
            </w:r>
          </w:p>
        </w:tc>
        <w:tc>
          <w:tcPr>
            <w:tcW w:type="dxa" w:w="1701"/>
          </w:tcPr>
          <w:p>
            <w:r>
              <w:rPr>
                <w:sz w:val="17"/>
              </w:rPr>
              <w:t>技术；技巧</w:t>
            </w:r>
          </w:p>
        </w:tc>
        <w:tc>
          <w:tcPr>
            <w:tcW w:type="dxa" w:w="1701"/>
          </w:tcPr>
          <w:p>
            <w:r>
              <w:rPr>
                <w:sz w:val="17"/>
              </w:rPr>
              <w:t>marketing techniques 营销技巧</w:t>
            </w:r>
          </w:p>
        </w:tc>
      </w:tr>
      <w:tr>
        <w:tc>
          <w:tcPr>
            <w:tcW w:type="dxa" w:w="1701"/>
          </w:tcPr>
          <w:p>
            <w:r>
              <w:rPr>
                <w:sz w:val="17"/>
              </w:rPr>
              <w:t>34</w:t>
            </w:r>
          </w:p>
        </w:tc>
        <w:tc>
          <w:tcPr>
            <w:tcW w:type="dxa" w:w="1701"/>
          </w:tcPr>
          <w:p>
            <w:r>
              <w:rPr>
                <w:sz w:val="17"/>
              </w:rPr>
              <w:t>electronic</w:t>
            </w:r>
          </w:p>
        </w:tc>
        <w:tc>
          <w:tcPr>
            <w:tcW w:type="dxa" w:w="1701"/>
          </w:tcPr>
          <w:p>
            <w:r>
              <w:rPr>
                <w:sz w:val="17"/>
              </w:rPr>
              <w:t>/ɪˌlekˈtrɑːnɪk/</w:t>
            </w:r>
          </w:p>
        </w:tc>
        <w:tc>
          <w:tcPr>
            <w:tcW w:type="dxa" w:w="1701"/>
          </w:tcPr>
          <w:p>
            <w:r>
              <w:rPr>
                <w:sz w:val="17"/>
              </w:rPr>
              <w:t>adj.</w:t>
            </w:r>
          </w:p>
        </w:tc>
        <w:tc>
          <w:tcPr>
            <w:tcW w:type="dxa" w:w="1701"/>
          </w:tcPr>
          <w:p>
            <w:r>
              <w:rPr>
                <w:sz w:val="17"/>
              </w:rPr>
              <w:t>电子的</w:t>
            </w:r>
          </w:p>
        </w:tc>
        <w:tc>
          <w:tcPr>
            <w:tcW w:type="dxa" w:w="1701"/>
          </w:tcPr>
          <w:p>
            <w:r>
              <w:rPr>
                <w:sz w:val="17"/>
              </w:rPr>
              <w:t>expensive electronic equipment 昂贵的电子设备。 your 35. net /net/ | a net profit of ￡500 500 英镑的纯利润</w:t>
            </w:r>
          </w:p>
        </w:tc>
      </w:tr>
      <w:tr>
        <w:tc>
          <w:tcPr>
            <w:tcW w:type="dxa" w:w="1701"/>
          </w:tcPr>
          <w:p>
            <w:r>
              <w:rPr>
                <w:sz w:val="17"/>
              </w:rPr>
              <w:t>36</w:t>
            </w:r>
          </w:p>
        </w:tc>
        <w:tc>
          <w:tcPr>
            <w:tcW w:type="dxa" w:w="1701"/>
          </w:tcPr>
          <w:p>
            <w:r>
              <w:rPr>
                <w:sz w:val="17"/>
              </w:rPr>
              <w:t>online</w:t>
            </w:r>
          </w:p>
        </w:tc>
        <w:tc>
          <w:tcPr>
            <w:tcW w:type="dxa" w:w="1701"/>
          </w:tcPr>
          <w:p>
            <w:r>
              <w:rPr>
                <w:sz w:val="17"/>
              </w:rPr>
              <w:t>/ˌɑːnˈlaɪn/</w:t>
            </w:r>
          </w:p>
        </w:tc>
        <w:tc>
          <w:tcPr>
            <w:tcW w:type="dxa" w:w="1701"/>
          </w:tcPr>
          <w:p>
            <w:r>
              <w:rPr>
                <w:sz w:val="17"/>
              </w:rPr>
              <w:t>adj.</w:t>
            </w:r>
          </w:p>
        </w:tc>
        <w:tc>
          <w:tcPr>
            <w:tcW w:type="dxa" w:w="1701"/>
          </w:tcPr>
          <w:p>
            <w:r>
              <w:rPr>
                <w:sz w:val="17"/>
              </w:rPr>
              <w:t>在线的</w:t>
            </w:r>
          </w:p>
        </w:tc>
        <w:tc>
          <w:tcPr>
            <w:tcW w:type="dxa" w:w="1701"/>
          </w:tcPr>
          <w:p>
            <w:r>
              <w:rPr>
                <w:sz w:val="17"/>
              </w:rPr>
              <w:t>Online shopping is both cheap and convenient. 网 上购物既便宜又方便。</w:t>
            </w:r>
          </w:p>
        </w:tc>
      </w:tr>
      <w:tr>
        <w:tc>
          <w:tcPr>
            <w:tcW w:type="dxa" w:w="1701"/>
          </w:tcPr>
          <w:p>
            <w:r>
              <w:rPr>
                <w:sz w:val="17"/>
              </w:rPr>
              <w:t>37</w:t>
            </w:r>
          </w:p>
        </w:tc>
        <w:tc>
          <w:tcPr>
            <w:tcW w:type="dxa" w:w="1701"/>
          </w:tcPr>
          <w:p>
            <w:r>
              <w:rPr>
                <w:sz w:val="17"/>
              </w:rPr>
              <w:t>software</w:t>
            </w:r>
          </w:p>
        </w:tc>
        <w:tc>
          <w:tcPr>
            <w:tcW w:type="dxa" w:w="1701"/>
          </w:tcPr>
          <w:p>
            <w:r>
              <w:rPr>
                <w:sz w:val="17"/>
              </w:rPr>
              <w:t>/ˈsɔːftwer/</w:t>
            </w:r>
          </w:p>
        </w:tc>
        <w:tc>
          <w:tcPr>
            <w:tcW w:type="dxa" w:w="1701"/>
          </w:tcPr>
          <w:p>
            <w:r>
              <w:rPr>
                <w:sz w:val="17"/>
              </w:rPr>
              <w:t>n.</w:t>
            </w:r>
          </w:p>
        </w:tc>
        <w:tc>
          <w:tcPr>
            <w:tcW w:type="dxa" w:w="1701"/>
          </w:tcPr>
          <w:p>
            <w:r>
              <w:rPr>
                <w:sz w:val="17"/>
              </w:rPr>
              <w:t>软件</w:t>
            </w:r>
          </w:p>
        </w:tc>
        <w:tc>
          <w:tcPr>
            <w:tcW w:type="dxa" w:w="1701"/>
          </w:tcPr>
          <w:p>
            <w:r>
              <w:rPr>
                <w:sz w:val="17"/>
              </w:rPr>
              <w:t>There is a bug in the software. 软件出了故障。</w:t>
            </w:r>
          </w:p>
        </w:tc>
      </w:tr>
      <w:tr>
        <w:tc>
          <w:tcPr>
            <w:tcW w:type="dxa" w:w="1701"/>
          </w:tcPr>
          <w:p>
            <w:r>
              <w:rPr>
                <w:sz w:val="17"/>
              </w:rPr>
              <w:t>38</w:t>
            </w:r>
          </w:p>
        </w:tc>
        <w:tc>
          <w:tcPr>
            <w:tcW w:type="dxa" w:w="1701"/>
          </w:tcPr>
          <w:p>
            <w:r>
              <w:rPr>
                <w:sz w:val="17"/>
              </w:rPr>
              <w:t>expert</w:t>
            </w:r>
          </w:p>
        </w:tc>
        <w:tc>
          <w:tcPr>
            <w:tcW w:type="dxa" w:w="1701"/>
          </w:tcPr>
          <w:p>
            <w:r>
              <w:rPr>
                <w:sz w:val="17"/>
              </w:rPr>
              <w:t>/ˈekspɜːrt/</w:t>
            </w:r>
          </w:p>
        </w:tc>
        <w:tc>
          <w:tcPr>
            <w:tcW w:type="dxa" w:w="1701"/>
          </w:tcPr>
          <w:p>
            <w:r>
              <w:rPr>
                <w:sz w:val="17"/>
              </w:rPr>
              <w:t>n.</w:t>
            </w:r>
          </w:p>
        </w:tc>
        <w:tc>
          <w:tcPr>
            <w:tcW w:type="dxa" w:w="1701"/>
          </w:tcPr>
          <w:p>
            <w:r>
              <w:rPr>
                <w:sz w:val="17"/>
              </w:rPr>
              <w:t>专家</w:t>
            </w:r>
          </w:p>
        </w:tc>
        <w:tc>
          <w:tcPr>
            <w:tcW w:type="dxa" w:w="1701"/>
          </w:tcPr>
          <w:p>
            <w:r>
              <w:rPr>
                <w:sz w:val="17"/>
              </w:rPr>
              <w:t>a medical expert 医学专家</w:t>
            </w:r>
          </w:p>
        </w:tc>
      </w:tr>
      <w:tr>
        <w:tc>
          <w:tcPr>
            <w:tcW w:type="dxa" w:w="1701"/>
          </w:tcPr>
          <w:p>
            <w:r>
              <w:rPr>
                <w:sz w:val="17"/>
              </w:rPr>
              <w:t>39</w:t>
            </w:r>
          </w:p>
        </w:tc>
        <w:tc>
          <w:tcPr>
            <w:tcW w:type="dxa" w:w="1701"/>
          </w:tcPr>
          <w:p>
            <w:r>
              <w:rPr>
                <w:sz w:val="17"/>
              </w:rPr>
              <w:t>explore</w:t>
            </w:r>
          </w:p>
        </w:tc>
        <w:tc>
          <w:tcPr>
            <w:tcW w:type="dxa" w:w="1701"/>
          </w:tcPr>
          <w:p>
            <w:r>
              <w:rPr>
                <w:sz w:val="17"/>
              </w:rPr>
              <w:t>/ɪkˈsplɔːr/</w:t>
            </w:r>
          </w:p>
        </w:tc>
        <w:tc>
          <w:tcPr>
            <w:tcW w:type="dxa" w:w="1701"/>
          </w:tcPr>
          <w:p>
            <w:r>
              <w:rPr>
                <w:sz w:val="17"/>
              </w:rPr>
              <w:t>v.</w:t>
            </w:r>
          </w:p>
        </w:tc>
        <w:tc>
          <w:tcPr>
            <w:tcW w:type="dxa" w:w="1701"/>
          </w:tcPr>
          <w:p>
            <w:r>
              <w:rPr>
                <w:sz w:val="17"/>
              </w:rPr>
              <w:t>探索；调查研究</w:t>
            </w:r>
          </w:p>
        </w:tc>
        <w:tc>
          <w:tcPr>
            <w:tcW w:type="dxa" w:w="1701"/>
          </w:tcPr>
          <w:p>
            <w:r>
              <w:rPr>
                <w:sz w:val="17"/>
              </w:rPr>
              <w:t>We need to explore a wide range of possibilities. 我们需要探究各种可能的情况。</w:t>
            </w:r>
          </w:p>
        </w:tc>
      </w:tr>
      <w:tr>
        <w:tc>
          <w:tcPr>
            <w:tcW w:type="dxa" w:w="1701"/>
          </w:tcPr>
          <w:p>
            <w:r>
              <w:rPr>
                <w:sz w:val="17"/>
              </w:rPr>
              <w:t>40</w:t>
            </w:r>
          </w:p>
        </w:tc>
        <w:tc>
          <w:tcPr>
            <w:tcW w:type="dxa" w:w="1701"/>
          </w:tcPr>
          <w:p>
            <w:r>
              <w:rPr>
                <w:sz w:val="17"/>
              </w:rPr>
              <w:t>observe</w:t>
            </w:r>
          </w:p>
        </w:tc>
        <w:tc>
          <w:tcPr>
            <w:tcW w:type="dxa" w:w="1701"/>
          </w:tcPr>
          <w:p>
            <w:r>
              <w:rPr>
                <w:sz w:val="17"/>
              </w:rPr>
              <w:t>/əbˈzɜːrv/</w:t>
            </w:r>
          </w:p>
        </w:tc>
        <w:tc>
          <w:tcPr>
            <w:tcW w:type="dxa" w:w="1701"/>
          </w:tcPr>
          <w:p>
            <w:r>
              <w:rPr>
                <w:sz w:val="17"/>
              </w:rPr>
              <w:t>v.</w:t>
            </w:r>
          </w:p>
        </w:tc>
        <w:tc>
          <w:tcPr>
            <w:tcW w:type="dxa" w:w="1701"/>
          </w:tcPr>
          <w:p>
            <w:r>
              <w:rPr>
                <w:sz w:val="17"/>
              </w:rPr>
              <w:t>观察；遵从</w:t>
            </w:r>
          </w:p>
        </w:tc>
        <w:tc>
          <w:tcPr>
            <w:tcW w:type="dxa" w:w="1701"/>
          </w:tcPr>
          <w:p>
            <w:r>
              <w:rPr>
                <w:sz w:val="17"/>
              </w:rPr>
              <w:t>She also studies and observes the behaviour of babies. 她还研究并观察婴儿的行为。</w:t>
            </w:r>
          </w:p>
        </w:tc>
      </w:tr>
    </w:tbl>
    <w:p/>
    <w:p>
      <w:pPr>
        <w:pStyle w:val="Heading2"/>
      </w:pPr>
      <w:r>
        <w:t>Day 5（40词）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prevent</w:t>
            </w:r>
          </w:p>
        </w:tc>
        <w:tc>
          <w:tcPr>
            <w:tcW w:type="dxa" w:w="1701"/>
          </w:tcPr>
          <w:p>
            <w:r>
              <w:rPr>
                <w:sz w:val="17"/>
              </w:rPr>
              <w:t>/prɪˈvent/</w:t>
            </w:r>
          </w:p>
        </w:tc>
        <w:tc>
          <w:tcPr>
            <w:tcW w:type="dxa" w:w="1701"/>
          </w:tcPr>
          <w:p>
            <w:r>
              <w:rPr>
                <w:sz w:val="17"/>
              </w:rPr>
              <w:t>v.</w:t>
            </w:r>
          </w:p>
        </w:tc>
        <w:tc>
          <w:tcPr>
            <w:tcW w:type="dxa" w:w="1701"/>
          </w:tcPr>
          <w:p>
            <w:r>
              <w:rPr>
                <w:sz w:val="17"/>
              </w:rPr>
              <w:t>阻止</w:t>
            </w:r>
          </w:p>
        </w:tc>
        <w:tc>
          <w:tcPr>
            <w:tcW w:type="dxa" w:w="1701"/>
          </w:tcPr>
          <w:p>
            <w:r>
              <w:rPr>
                <w:sz w:val="17"/>
              </w:rPr>
              <w:t>Regular exercise helps prevent weight gain. 锻炼有助于防止体重增加。</w:t>
            </w:r>
          </w:p>
        </w:tc>
      </w:tr>
      <w:tr>
        <w:tc>
          <w:tcPr>
            <w:tcW w:type="dxa" w:w="1701"/>
          </w:tcPr>
          <w:p>
            <w:r>
              <w:rPr>
                <w:sz w:val="17"/>
              </w:rPr>
              <w:t>2</w:t>
            </w:r>
          </w:p>
        </w:tc>
        <w:tc>
          <w:tcPr>
            <w:tcW w:type="dxa" w:w="1701"/>
          </w:tcPr>
          <w:p>
            <w:r>
              <w:rPr>
                <w:sz w:val="17"/>
              </w:rPr>
              <w:t>destroy</w:t>
            </w:r>
          </w:p>
        </w:tc>
        <w:tc>
          <w:tcPr>
            <w:tcW w:type="dxa" w:w="1701"/>
          </w:tcPr>
          <w:p>
            <w:r>
              <w:rPr>
                <w:sz w:val="17"/>
              </w:rPr>
              <w:t>/dɪˈstrɔɪ/</w:t>
            </w:r>
          </w:p>
        </w:tc>
        <w:tc>
          <w:tcPr>
            <w:tcW w:type="dxa" w:w="1701"/>
          </w:tcPr>
          <w:p>
            <w:r>
              <w:rPr>
                <w:sz w:val="17"/>
              </w:rPr>
              <w:t>v.</w:t>
            </w:r>
          </w:p>
        </w:tc>
        <w:tc>
          <w:tcPr>
            <w:tcW w:type="dxa" w:w="1701"/>
          </w:tcPr>
          <w:p>
            <w:r>
              <w:rPr>
                <w:sz w:val="17"/>
              </w:rPr>
              <w:t>摧毁；毁灭</w:t>
            </w:r>
          </w:p>
        </w:tc>
        <w:tc>
          <w:tcPr>
            <w:tcW w:type="dxa" w:w="1701"/>
          </w:tcPr>
          <w:p>
            <w:r>
              <w:rPr>
                <w:sz w:val="17"/>
              </w:rPr>
              <w:t>They've destroyed all the evidence. 他们销毁了 一切证据。</w:t>
            </w:r>
          </w:p>
        </w:tc>
      </w:tr>
      <w:tr>
        <w:tc>
          <w:tcPr>
            <w:tcW w:type="dxa" w:w="1701"/>
          </w:tcPr>
          <w:p>
            <w:r>
              <w:rPr>
                <w:sz w:val="17"/>
              </w:rPr>
              <w:t>3</w:t>
            </w:r>
          </w:p>
        </w:tc>
        <w:tc>
          <w:tcPr>
            <w:tcW w:type="dxa" w:w="1701"/>
          </w:tcPr>
          <w:p>
            <w:r>
              <w:rPr>
                <w:sz w:val="17"/>
              </w:rPr>
              <w:t>climate</w:t>
            </w:r>
          </w:p>
        </w:tc>
        <w:tc>
          <w:tcPr>
            <w:tcW w:type="dxa" w:w="1701"/>
          </w:tcPr>
          <w:p>
            <w:r>
              <w:rPr>
                <w:sz w:val="17"/>
              </w:rPr>
              <w:t>/ˈklaɪmət/</w:t>
            </w:r>
          </w:p>
        </w:tc>
        <w:tc>
          <w:tcPr>
            <w:tcW w:type="dxa" w:w="1701"/>
          </w:tcPr>
          <w:p>
            <w:r>
              <w:rPr>
                <w:sz w:val="17"/>
              </w:rPr>
              <w:t>n.</w:t>
            </w:r>
          </w:p>
        </w:tc>
        <w:tc>
          <w:tcPr>
            <w:tcW w:type="dxa" w:w="1701"/>
          </w:tcPr>
          <w:p>
            <w:r>
              <w:rPr>
                <w:sz w:val="17"/>
              </w:rPr>
              <w:t>气候；环境气氛</w:t>
            </w:r>
          </w:p>
        </w:tc>
        <w:tc>
          <w:tcPr>
            <w:tcW w:type="dxa" w:w="1701"/>
          </w:tcPr>
          <w:p>
            <w:r>
              <w:rPr>
                <w:sz w:val="17"/>
              </w:rPr>
              <w:t>The economic climate remains uncertain. 气候依然是不确定。</w:t>
            </w:r>
          </w:p>
        </w:tc>
      </w:tr>
      <w:tr>
        <w:tc>
          <w:tcPr>
            <w:tcW w:type="dxa" w:w="1701"/>
          </w:tcPr>
          <w:p>
            <w:r>
              <w:rPr>
                <w:sz w:val="17"/>
              </w:rPr>
              <w:t>4</w:t>
            </w:r>
          </w:p>
        </w:tc>
        <w:tc>
          <w:tcPr>
            <w:tcW w:type="dxa" w:w="1701"/>
          </w:tcPr>
          <w:p>
            <w:r>
              <w:rPr>
                <w:sz w:val="17"/>
              </w:rPr>
              <w:t>waste</w:t>
            </w:r>
          </w:p>
        </w:tc>
        <w:tc>
          <w:tcPr>
            <w:tcW w:type="dxa" w:w="1701"/>
          </w:tcPr>
          <w:p>
            <w:r>
              <w:rPr>
                <w:sz w:val="17"/>
              </w:rPr>
              <w:t>/weɪst/</w:t>
            </w:r>
          </w:p>
        </w:tc>
        <w:tc>
          <w:tcPr>
            <w:tcW w:type="dxa" w:w="1701"/>
          </w:tcPr>
          <w:p>
            <w:r>
              <w:rPr>
                <w:sz w:val="17"/>
              </w:rPr>
              <w:t>v.</w:t>
            </w:r>
          </w:p>
        </w:tc>
        <w:tc>
          <w:tcPr>
            <w:tcW w:type="dxa" w:w="1701"/>
          </w:tcPr>
          <w:p>
            <w:r>
              <w:rPr>
                <w:sz w:val="17"/>
              </w:rPr>
              <w:t>浪费</w:t>
            </w:r>
          </w:p>
        </w:tc>
        <w:tc>
          <w:tcPr>
            <w:tcW w:type="dxa" w:w="1701"/>
          </w:tcPr>
          <w:p>
            <w:r>
              <w:rPr>
                <w:sz w:val="17"/>
              </w:rPr>
              <w:t>I will not waste money on a hotel. 我不会因住旅 馆浪费钱。</w:t>
            </w:r>
          </w:p>
        </w:tc>
      </w:tr>
      <w:tr>
        <w:tc>
          <w:tcPr>
            <w:tcW w:type="dxa" w:w="1701"/>
          </w:tcPr>
          <w:p>
            <w:r>
              <w:rPr>
                <w:sz w:val="17"/>
              </w:rPr>
              <w:t>5</w:t>
            </w:r>
          </w:p>
        </w:tc>
        <w:tc>
          <w:tcPr>
            <w:tcW w:type="dxa" w:w="1701"/>
          </w:tcPr>
          <w:p>
            <w:r>
              <w:rPr>
                <w:sz w:val="17"/>
              </w:rPr>
              <w:t>traffic</w:t>
            </w:r>
          </w:p>
        </w:tc>
        <w:tc>
          <w:tcPr>
            <w:tcW w:type="dxa" w:w="1701"/>
          </w:tcPr>
          <w:p>
            <w:r>
              <w:rPr>
                <w:sz w:val="17"/>
              </w:rPr>
              <w:t>/ˈtræfɪk/</w:t>
            </w:r>
          </w:p>
        </w:tc>
        <w:tc>
          <w:tcPr>
            <w:tcW w:type="dxa" w:w="1701"/>
          </w:tcPr>
          <w:p>
            <w:r>
              <w:rPr>
                <w:sz w:val="17"/>
              </w:rPr>
              <w:t>n.</w:t>
            </w:r>
          </w:p>
        </w:tc>
        <w:tc>
          <w:tcPr>
            <w:tcW w:type="dxa" w:w="1701"/>
          </w:tcPr>
          <w:p>
            <w:r>
              <w:rPr>
                <w:sz w:val="17"/>
              </w:rPr>
              <w:t>交通 线｜教研团队</w:t>
            </w:r>
          </w:p>
        </w:tc>
        <w:tc>
          <w:tcPr>
            <w:tcW w:type="dxa" w:w="1701"/>
          </w:tcPr>
          <w:p>
            <w:r>
              <w:rPr>
                <w:sz w:val="17"/>
              </w:rPr>
              <w:t>There was heavy traffic on the roads. 路上的交通 很拥挤。</w:t>
            </w:r>
          </w:p>
        </w:tc>
      </w:tr>
      <w:tr>
        <w:tc>
          <w:tcPr>
            <w:tcW w:type="dxa" w:w="1701"/>
          </w:tcPr>
          <w:p>
            <w:r>
              <w:rPr>
                <w:sz w:val="17"/>
              </w:rPr>
              <w:t>6</w:t>
            </w:r>
          </w:p>
        </w:tc>
        <w:tc>
          <w:tcPr>
            <w:tcW w:type="dxa" w:w="1701"/>
          </w:tcPr>
          <w:p>
            <w:r>
              <w:rPr>
                <w:sz w:val="17"/>
              </w:rPr>
              <w:t>fresh</w:t>
            </w:r>
          </w:p>
        </w:tc>
        <w:tc>
          <w:tcPr>
            <w:tcW w:type="dxa" w:w="1701"/>
          </w:tcPr>
          <w:p>
            <w:r>
              <w:rPr>
                <w:sz w:val="17"/>
              </w:rPr>
              <w:t>/freʃ/</w:t>
            </w:r>
          </w:p>
        </w:tc>
        <w:tc>
          <w:tcPr>
            <w:tcW w:type="dxa" w:w="1701"/>
          </w:tcPr>
          <w:p>
            <w:r>
              <w:rPr>
                <w:sz w:val="17"/>
              </w:rPr>
              <w:t>adj.</w:t>
            </w:r>
          </w:p>
        </w:tc>
        <w:tc>
          <w:tcPr>
            <w:tcW w:type="dxa" w:w="1701"/>
          </w:tcPr>
          <w:p>
            <w:r>
              <w:rPr>
                <w:sz w:val="17"/>
              </w:rPr>
              <w:t>新鲜的 经常 e.g. fresh vegetables 新鲜蔬菜</w:t>
            </w:r>
          </w:p>
        </w:tc>
        <w:tc>
          <w:tcPr>
            <w:tcW w:type="dxa" w:w="1701"/>
          </w:tcPr>
          <w:p>
            <w:r>
              <w:rPr>
                <w:sz w:val="17"/>
              </w:rPr>
            </w:r>
          </w:p>
        </w:tc>
      </w:tr>
      <w:tr>
        <w:tc>
          <w:tcPr>
            <w:tcW w:type="dxa" w:w="1701"/>
          </w:tcPr>
          <w:p>
            <w:r>
              <w:rPr>
                <w:sz w:val="17"/>
              </w:rPr>
              <w:t>7</w:t>
            </w:r>
          </w:p>
        </w:tc>
        <w:tc>
          <w:tcPr>
            <w:tcW w:type="dxa" w:w="1701"/>
          </w:tcPr>
          <w:p>
            <w:r>
              <w:rPr>
                <w:sz w:val="17"/>
              </w:rPr>
              <w:t>duty</w:t>
            </w:r>
          </w:p>
        </w:tc>
        <w:tc>
          <w:tcPr>
            <w:tcW w:type="dxa" w:w="1701"/>
          </w:tcPr>
          <w:p>
            <w:r>
              <w:rPr>
                <w:sz w:val="17"/>
              </w:rPr>
              <w:t>/ˈduːti/</w:t>
            </w:r>
          </w:p>
        </w:tc>
        <w:tc>
          <w:tcPr>
            <w:tcW w:type="dxa" w:w="1701"/>
          </w:tcPr>
          <w:p>
            <w:r>
              <w:rPr>
                <w:sz w:val="17"/>
              </w:rPr>
              <w:t>n.</w:t>
            </w:r>
          </w:p>
        </w:tc>
        <w:tc>
          <w:tcPr>
            <w:tcW w:type="dxa" w:w="1701"/>
          </w:tcPr>
          <w:p>
            <w:r>
              <w:rPr>
                <w:sz w:val="17"/>
              </w:rPr>
              <w:t>责任；义务</w:t>
            </w:r>
          </w:p>
        </w:tc>
        <w:tc>
          <w:tcPr>
            <w:tcW w:type="dxa" w:w="1701"/>
          </w:tcPr>
          <w:p>
            <w:r>
              <w:rPr>
                <w:sz w:val="17"/>
              </w:rPr>
              <w:t>It is my duty to report it to the police. 把这事报 告给警方是我的责任。</w:t>
            </w:r>
          </w:p>
        </w:tc>
      </w:tr>
      <w:tr>
        <w:tc>
          <w:tcPr>
            <w:tcW w:type="dxa" w:w="1701"/>
          </w:tcPr>
          <w:p>
            <w:r>
              <w:rPr>
                <w:sz w:val="17"/>
              </w:rPr>
              <w:t>8</w:t>
            </w:r>
          </w:p>
        </w:tc>
        <w:tc>
          <w:tcPr>
            <w:tcW w:type="dxa" w:w="1701"/>
          </w:tcPr>
          <w:p>
            <w:r>
              <w:rPr>
                <w:sz w:val="17"/>
              </w:rPr>
              <w:t>appeal</w:t>
            </w:r>
          </w:p>
        </w:tc>
        <w:tc>
          <w:tcPr>
            <w:tcW w:type="dxa" w:w="1701"/>
          </w:tcPr>
          <w:p>
            <w:r>
              <w:rPr>
                <w:sz w:val="17"/>
              </w:rPr>
              <w:t>/əˈpiːl/</w:t>
            </w:r>
          </w:p>
        </w:tc>
        <w:tc>
          <w:tcPr>
            <w:tcW w:type="dxa" w:w="1701"/>
          </w:tcPr>
          <w:p>
            <w:r>
              <w:rPr>
                <w:sz w:val="17"/>
              </w:rPr>
              <w:t>v.</w:t>
            </w:r>
          </w:p>
        </w:tc>
        <w:tc>
          <w:tcPr>
            <w:tcW w:type="dxa" w:w="1701"/>
          </w:tcPr>
          <w:p>
            <w:r>
              <w:rPr>
                <w:sz w:val="17"/>
              </w:rPr>
              <w:t>呼吁；申诉 经济 e.g. They made an emotional appeal for help. 他们情 绪激动地恳求救助。</w:t>
            </w:r>
          </w:p>
        </w:tc>
        <w:tc>
          <w:tcPr>
            <w:tcW w:type="dxa" w:w="1701"/>
          </w:tcPr>
          <w:p>
            <w:r>
              <w:rPr>
                <w:sz w:val="17"/>
              </w:rPr>
            </w:r>
          </w:p>
        </w:tc>
      </w:tr>
      <w:tr>
        <w:tc>
          <w:tcPr>
            <w:tcW w:type="dxa" w:w="1701"/>
          </w:tcPr>
          <w:p>
            <w:r>
              <w:rPr>
                <w:sz w:val="17"/>
              </w:rPr>
              <w:t>9</w:t>
            </w:r>
          </w:p>
        </w:tc>
        <w:tc>
          <w:tcPr>
            <w:tcW w:type="dxa" w:w="1701"/>
          </w:tcPr>
          <w:p>
            <w:r>
              <w:rPr>
                <w:sz w:val="17"/>
              </w:rPr>
              <w:t>aware</w:t>
            </w:r>
          </w:p>
        </w:tc>
        <w:tc>
          <w:tcPr>
            <w:tcW w:type="dxa" w:w="1701"/>
          </w:tcPr>
          <w:p>
            <w:r>
              <w:rPr>
                <w:sz w:val="17"/>
              </w:rPr>
              <w:t>/əˈwer/</w:t>
            </w:r>
          </w:p>
        </w:tc>
        <w:tc>
          <w:tcPr>
            <w:tcW w:type="dxa" w:w="1701"/>
          </w:tcPr>
          <w:p>
            <w:r>
              <w:rPr>
                <w:sz w:val="17"/>
              </w:rPr>
              <w:t>adj.</w:t>
            </w:r>
          </w:p>
        </w:tc>
        <w:tc>
          <w:tcPr>
            <w:tcW w:type="dxa" w:w="1701"/>
          </w:tcPr>
          <w:p>
            <w:r>
              <w:rPr>
                <w:sz w:val="17"/>
              </w:rPr>
              <w:t>意识到……的</w:t>
            </w:r>
          </w:p>
        </w:tc>
        <w:tc>
          <w:tcPr>
            <w:tcW w:type="dxa" w:w="1701"/>
          </w:tcPr>
          <w:p>
            <w:r>
              <w:rPr>
                <w:sz w:val="17"/>
              </w:rPr>
              <w:t>We are fully aware of the dangers. 我们充分意识 到危险。</w:t>
            </w:r>
          </w:p>
        </w:tc>
      </w:tr>
      <w:tr>
        <w:tc>
          <w:tcPr>
            <w:tcW w:type="dxa" w:w="1701"/>
          </w:tcPr>
          <w:p>
            <w:r>
              <w:rPr>
                <w:sz w:val="17"/>
              </w:rPr>
              <w:t>10</w:t>
            </w:r>
          </w:p>
        </w:tc>
        <w:tc>
          <w:tcPr>
            <w:tcW w:type="dxa" w:w="1701"/>
          </w:tcPr>
          <w:p>
            <w:r>
              <w:rPr>
                <w:sz w:val="17"/>
              </w:rPr>
              <w:t>commitment</w:t>
            </w:r>
          </w:p>
        </w:tc>
        <w:tc>
          <w:tcPr>
            <w:tcW w:type="dxa" w:w="1701"/>
          </w:tcPr>
          <w:p>
            <w:r>
              <w:rPr>
                <w:sz w:val="17"/>
              </w:rPr>
              <w:t>/kəˈmɪtmənt/</w:t>
            </w:r>
          </w:p>
        </w:tc>
        <w:tc>
          <w:tcPr>
            <w:tcW w:type="dxa" w:w="1701"/>
          </w:tcPr>
          <w:p>
            <w:r>
              <w:rPr>
                <w:sz w:val="17"/>
              </w:rPr>
              <w:t>n.</w:t>
            </w:r>
          </w:p>
        </w:tc>
        <w:tc>
          <w:tcPr>
            <w:tcW w:type="dxa" w:w="1701"/>
          </w:tcPr>
          <w:p>
            <w:r>
              <w:rPr>
                <w:sz w:val="17"/>
              </w:rPr>
              <w:t>承诺</w:t>
            </w:r>
          </w:p>
        </w:tc>
        <w:tc>
          <w:tcPr>
            <w:tcW w:type="dxa" w:w="1701"/>
          </w:tcPr>
          <w:p>
            <w:r>
              <w:rPr>
                <w:sz w:val="17"/>
              </w:rPr>
              <w:t>We made a commitment to keep working together. 我们作了承诺要继续在一起工作。</w:t>
            </w:r>
          </w:p>
        </w:tc>
      </w:tr>
      <w:tr>
        <w:tc>
          <w:tcPr>
            <w:tcW w:type="dxa" w:w="1701"/>
          </w:tcPr>
          <w:p>
            <w:r>
              <w:rPr>
                <w:sz w:val="17"/>
              </w:rPr>
              <w:t>11</w:t>
            </w:r>
          </w:p>
        </w:tc>
        <w:tc>
          <w:tcPr>
            <w:tcW w:type="dxa" w:w="1701"/>
          </w:tcPr>
          <w:p>
            <w:r>
              <w:rPr>
                <w:sz w:val="17"/>
              </w:rPr>
              <w:t>monitor</w:t>
            </w:r>
          </w:p>
        </w:tc>
        <w:tc>
          <w:tcPr>
            <w:tcW w:type="dxa" w:w="1701"/>
          </w:tcPr>
          <w:p>
            <w:r>
              <w:rPr>
                <w:sz w:val="17"/>
              </w:rPr>
              <w:t>/ˈmɑːnɪtər/</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12</w:t>
            </w:r>
          </w:p>
        </w:tc>
        <w:tc>
          <w:tcPr>
            <w:tcW w:type="dxa" w:w="1701"/>
          </w:tcPr>
          <w:p>
            <w:r>
              <w:rPr>
                <w:sz w:val="17"/>
              </w:rPr>
              <w:t>engage</w:t>
            </w:r>
          </w:p>
        </w:tc>
        <w:tc>
          <w:tcPr>
            <w:tcW w:type="dxa" w:w="1701"/>
          </w:tcPr>
          <w:p>
            <w:r>
              <w:rPr>
                <w:sz w:val="17"/>
              </w:rPr>
              <w:t>/ɪnˈɡeɪdʒ/</w:t>
            </w:r>
          </w:p>
        </w:tc>
        <w:tc>
          <w:tcPr>
            <w:tcW w:type="dxa" w:w="1701"/>
          </w:tcPr>
          <w:p>
            <w:r>
              <w:rPr>
                <w:sz w:val="17"/>
              </w:rPr>
              <w:t>v.</w:t>
            </w:r>
          </w:p>
        </w:tc>
        <w:tc>
          <w:tcPr>
            <w:tcW w:type="dxa" w:w="1701"/>
          </w:tcPr>
          <w:p>
            <w:r>
              <w:rPr>
                <w:sz w:val="17"/>
              </w:rPr>
              <w:t>从事，参加</w:t>
            </w:r>
          </w:p>
        </w:tc>
        <w:tc>
          <w:tcPr>
            <w:tcW w:type="dxa" w:w="1701"/>
          </w:tcPr>
          <w:p>
            <w:r>
              <w:rPr>
                <w:sz w:val="17"/>
              </w:rPr>
              <w:t>He continued to engage in criminal activities.他还 继续从事犯罪活动。</w:t>
            </w:r>
          </w:p>
        </w:tc>
      </w:tr>
      <w:tr>
        <w:tc>
          <w:tcPr>
            <w:tcW w:type="dxa" w:w="1701"/>
          </w:tcPr>
          <w:p>
            <w:r>
              <w:rPr>
                <w:sz w:val="17"/>
              </w:rPr>
              <w:t>13</w:t>
            </w:r>
          </w:p>
        </w:tc>
        <w:tc>
          <w:tcPr>
            <w:tcW w:type="dxa" w:w="1701"/>
          </w:tcPr>
          <w:p>
            <w:r>
              <w:rPr>
                <w:sz w:val="17"/>
              </w:rPr>
              <w:t>joint</w:t>
            </w:r>
          </w:p>
        </w:tc>
        <w:tc>
          <w:tcPr>
            <w:tcW w:type="dxa" w:w="1701"/>
          </w:tcPr>
          <w:p>
            <w:r>
              <w:rPr>
                <w:sz w:val="17"/>
              </w:rPr>
              <w:t>/dʒɔɪnt/</w:t>
            </w:r>
          </w:p>
        </w:tc>
        <w:tc>
          <w:tcPr>
            <w:tcW w:type="dxa" w:w="1701"/>
          </w:tcPr>
          <w:p>
            <w:r>
              <w:rPr>
                <w:sz w:val="17"/>
              </w:rPr>
              <w:t>adj.</w:t>
            </w:r>
          </w:p>
        </w:tc>
        <w:tc>
          <w:tcPr>
            <w:tcW w:type="dxa" w:w="1701"/>
          </w:tcPr>
          <w:p>
            <w:r>
              <w:rPr>
                <w:sz w:val="17"/>
              </w:rPr>
              <w:t>联合的；共同的</w:t>
            </w:r>
          </w:p>
        </w:tc>
        <w:tc>
          <w:tcPr>
            <w:tcW w:type="dxa" w:w="1701"/>
          </w:tcPr>
          <w:p>
            <w:r>
              <w:rPr>
                <w:sz w:val="17"/>
              </w:rPr>
              <w:t>The report was a joint effort. 这个报告是大家共</w:t>
            </w:r>
          </w:p>
        </w:tc>
      </w:tr>
      <w:tr>
        <w:tc>
          <w:tcPr>
            <w:tcW w:type="dxa" w:w="1701"/>
          </w:tcPr>
          <w:p>
            <w:r>
              <w:rPr>
                <w:sz w:val="17"/>
              </w:rPr>
              <w:t>14</w:t>
            </w:r>
          </w:p>
        </w:tc>
        <w:tc>
          <w:tcPr>
            <w:tcW w:type="dxa" w:w="1701"/>
          </w:tcPr>
          <w:p>
            <w:r>
              <w:rPr>
                <w:sz w:val="17"/>
              </w:rPr>
              <w:t>contribution</w:t>
            </w:r>
          </w:p>
        </w:tc>
        <w:tc>
          <w:tcPr>
            <w:tcW w:type="dxa" w:w="1701"/>
          </w:tcPr>
          <w:p>
            <w:r>
              <w:rPr>
                <w:sz w:val="17"/>
              </w:rPr>
              <w:t>/ˌkɑːntrɪˈbjuːʃn/</w:t>
            </w:r>
          </w:p>
        </w:tc>
        <w:tc>
          <w:tcPr>
            <w:tcW w:type="dxa" w:w="1701"/>
          </w:tcPr>
          <w:p>
            <w:r>
              <w:rPr>
                <w:sz w:val="17"/>
              </w:rPr>
              <w:t>n.</w:t>
            </w:r>
          </w:p>
        </w:tc>
        <w:tc>
          <w:tcPr>
            <w:tcW w:type="dxa" w:w="1701"/>
          </w:tcPr>
          <w:p>
            <w:r>
              <w:rPr>
                <w:sz w:val="17"/>
              </w:rPr>
              <w:t>捐款；贡献</w:t>
            </w:r>
          </w:p>
        </w:tc>
        <w:tc>
          <w:tcPr>
            <w:tcW w:type="dxa" w:w="1701"/>
          </w:tcPr>
          <w:p>
            <w:r>
              <w:rPr>
                <w:sz w:val="17"/>
              </w:rPr>
              <w:t>He made a very positive contribution to the success of the project. 他对项目的成功贡献良多。</w:t>
            </w:r>
          </w:p>
        </w:tc>
      </w:tr>
      <w:tr>
        <w:tc>
          <w:tcPr>
            <w:tcW w:type="dxa" w:w="1701"/>
          </w:tcPr>
          <w:p>
            <w:r>
              <w:rPr>
                <w:sz w:val="17"/>
              </w:rPr>
              <w:t>15</w:t>
            </w:r>
          </w:p>
        </w:tc>
        <w:tc>
          <w:tcPr>
            <w:tcW w:type="dxa" w:w="1701"/>
          </w:tcPr>
          <w:p>
            <w:r>
              <w:rPr>
                <w:sz w:val="17"/>
              </w:rPr>
              <w:t>responsible</w:t>
            </w:r>
          </w:p>
        </w:tc>
        <w:tc>
          <w:tcPr>
            <w:tcW w:type="dxa" w:w="1701"/>
          </w:tcPr>
          <w:p>
            <w:r>
              <w:rPr>
                <w:sz w:val="17"/>
              </w:rPr>
              <w:t>/rɪˈspɑːnsəbl/</w:t>
            </w:r>
          </w:p>
        </w:tc>
        <w:tc>
          <w:tcPr>
            <w:tcW w:type="dxa" w:w="1701"/>
          </w:tcPr>
          <w:p>
            <w:r>
              <w:rPr>
                <w:sz w:val="17"/>
              </w:rPr>
              <w:t>adj.</w:t>
            </w:r>
          </w:p>
        </w:tc>
        <w:tc>
          <w:tcPr>
            <w:tcW w:type="dxa" w:w="1701"/>
          </w:tcPr>
          <w:p>
            <w:r>
              <w:rPr>
                <w:sz w:val="17"/>
              </w:rPr>
              <w:t>负有责任的；有责任心的</w:t>
            </w:r>
          </w:p>
        </w:tc>
        <w:tc>
          <w:tcPr>
            <w:tcW w:type="dxa" w:w="1701"/>
          </w:tcPr>
          <w:p>
            <w:r>
              <w:rPr>
                <w:sz w:val="17"/>
              </w:rPr>
              <w:t>Children should be responsible for their actions. 孩子应对自己的行为负责。</w:t>
            </w:r>
          </w:p>
        </w:tc>
      </w:tr>
      <w:tr>
        <w:tc>
          <w:tcPr>
            <w:tcW w:type="dxa" w:w="1701"/>
          </w:tcPr>
          <w:p>
            <w:r>
              <w:rPr>
                <w:sz w:val="17"/>
              </w:rPr>
              <w:t>16</w:t>
            </w:r>
          </w:p>
        </w:tc>
        <w:tc>
          <w:tcPr>
            <w:tcW w:type="dxa" w:w="1701"/>
          </w:tcPr>
          <w:p>
            <w:r>
              <w:rPr>
                <w:sz w:val="17"/>
              </w:rPr>
              <w:t>preserve</w:t>
            </w:r>
          </w:p>
        </w:tc>
        <w:tc>
          <w:tcPr>
            <w:tcW w:type="dxa" w:w="1701"/>
          </w:tcPr>
          <w:p>
            <w:r>
              <w:rPr>
                <w:sz w:val="17"/>
              </w:rPr>
              <w:t>/prɪ'zɜːrv/</w:t>
            </w:r>
          </w:p>
        </w:tc>
        <w:tc>
          <w:tcPr>
            <w:tcW w:type="dxa" w:w="1701"/>
          </w:tcPr>
          <w:p>
            <w:r>
              <w:rPr>
                <w:sz w:val="17"/>
              </w:rPr>
              <w:t>v.</w:t>
            </w:r>
          </w:p>
        </w:tc>
        <w:tc>
          <w:tcPr>
            <w:tcW w:type="dxa" w:w="1701"/>
          </w:tcPr>
          <w:p>
            <w:r>
              <w:rPr>
                <w:sz w:val="17"/>
              </w:rPr>
              <w:t>维护；保护</w:t>
            </w:r>
          </w:p>
        </w:tc>
        <w:tc>
          <w:tcPr>
            <w:tcW w:type="dxa" w:w="1701"/>
          </w:tcPr>
          <w:p>
            <w:r>
              <w:rPr>
                <w:sz w:val="17"/>
              </w:rPr>
              <w:t>We need to preserve the forest. 我们需要保护森林。</w:t>
            </w:r>
          </w:p>
        </w:tc>
      </w:tr>
      <w:tr>
        <w:tc>
          <w:tcPr>
            <w:tcW w:type="dxa" w:w="1701"/>
          </w:tcPr>
          <w:p>
            <w:r>
              <w:rPr>
                <w:sz w:val="17"/>
              </w:rPr>
              <w:t>17</w:t>
            </w:r>
          </w:p>
        </w:tc>
        <w:tc>
          <w:tcPr>
            <w:tcW w:type="dxa" w:w="1701"/>
          </w:tcPr>
          <w:p>
            <w:r>
              <w:rPr>
                <w:sz w:val="17"/>
              </w:rPr>
              <w:t>reserve</w:t>
            </w:r>
          </w:p>
        </w:tc>
        <w:tc>
          <w:tcPr>
            <w:tcW w:type="dxa" w:w="1701"/>
          </w:tcPr>
          <w:p>
            <w:r>
              <w:rPr>
                <w:sz w:val="17"/>
              </w:rPr>
              <w:t>/rɪˈzɜːrv/</w:t>
            </w:r>
          </w:p>
        </w:tc>
        <w:tc>
          <w:tcPr>
            <w:tcW w:type="dxa" w:w="1701"/>
          </w:tcPr>
          <w:p>
            <w:r>
              <w:rPr>
                <w:sz w:val="17"/>
              </w:rPr>
              <w:t>v.</w:t>
            </w:r>
          </w:p>
        </w:tc>
        <w:tc>
          <w:tcPr>
            <w:tcW w:type="dxa" w:w="1701"/>
          </w:tcPr>
          <w:p>
            <w:r>
              <w:rPr>
                <w:sz w:val="17"/>
              </w:rPr>
              <w:t>预订；保留</w:t>
            </w:r>
          </w:p>
        </w:tc>
        <w:tc>
          <w:tcPr>
            <w:tcW w:type="dxa" w:w="1701"/>
          </w:tcPr>
          <w:p>
            <w:r>
              <w:rPr>
                <w:sz w:val="17"/>
              </w:rPr>
              <w:t>reserve a room 预定房间 All rights reserved. 版权所有</w:t>
            </w:r>
          </w:p>
        </w:tc>
      </w:tr>
      <w:tr>
        <w:tc>
          <w:tcPr>
            <w:tcW w:type="dxa" w:w="1701"/>
          </w:tcPr>
          <w:p>
            <w:r>
              <w:rPr>
                <w:sz w:val="17"/>
              </w:rPr>
              <w:t>18</w:t>
            </w:r>
          </w:p>
        </w:tc>
        <w:tc>
          <w:tcPr>
            <w:tcW w:type="dxa" w:w="1701"/>
          </w:tcPr>
          <w:p>
            <w:r>
              <w:rPr>
                <w:sz w:val="17"/>
              </w:rPr>
              <w:t>conservative</w:t>
            </w:r>
          </w:p>
        </w:tc>
        <w:tc>
          <w:tcPr>
            <w:tcW w:type="dxa" w:w="1701"/>
          </w:tcPr>
          <w:p>
            <w:r>
              <w:rPr>
                <w:sz w:val="17"/>
              </w:rPr>
              <w:t>/kənˈsɜːrvətɪv/</w:t>
            </w:r>
          </w:p>
        </w:tc>
        <w:tc>
          <w:tcPr>
            <w:tcW w:type="dxa" w:w="1701"/>
          </w:tcPr>
          <w:p>
            <w:r>
              <w:rPr>
                <w:sz w:val="17"/>
              </w:rPr>
              <w:t>adj.</w:t>
            </w:r>
          </w:p>
        </w:tc>
        <w:tc>
          <w:tcPr>
            <w:tcW w:type="dxa" w:w="1701"/>
          </w:tcPr>
          <w:p>
            <w:r>
              <w:rPr>
                <w:sz w:val="17"/>
              </w:rPr>
              <w:t>保守的</w:t>
            </w:r>
          </w:p>
        </w:tc>
        <w:tc>
          <w:tcPr>
            <w:tcW w:type="dxa" w:w="1701"/>
          </w:tcPr>
          <w:p>
            <w:r>
              <w:rPr>
                <w:sz w:val="17"/>
              </w:rPr>
              <w:t>Her style of dress was never conservative. 她的服</w:t>
            </w:r>
          </w:p>
        </w:tc>
      </w:tr>
      <w:tr>
        <w:tc>
          <w:tcPr>
            <w:tcW w:type="dxa" w:w="1701"/>
          </w:tcPr>
          <w:p>
            <w:r>
              <w:rPr>
                <w:sz w:val="17"/>
              </w:rPr>
              <w:t>19</w:t>
            </w:r>
          </w:p>
        </w:tc>
        <w:tc>
          <w:tcPr>
            <w:tcW w:type="dxa" w:w="1701"/>
          </w:tcPr>
          <w:p>
            <w:r>
              <w:rPr>
                <w:sz w:val="17"/>
              </w:rPr>
              <w:t>guarantee</w:t>
            </w:r>
          </w:p>
        </w:tc>
        <w:tc>
          <w:tcPr>
            <w:tcW w:type="dxa" w:w="1701"/>
          </w:tcPr>
          <w:p>
            <w:r>
              <w:rPr>
                <w:sz w:val="17"/>
              </w:rPr>
              <w:t>/ˌɡærənˈtiː/</w:t>
            </w:r>
          </w:p>
        </w:tc>
        <w:tc>
          <w:tcPr>
            <w:tcW w:type="dxa" w:w="1701"/>
          </w:tcPr>
          <w:p>
            <w:r>
              <w:rPr>
                <w:sz w:val="17"/>
              </w:rPr>
              <w:t>n.</w:t>
            </w:r>
          </w:p>
        </w:tc>
        <w:tc>
          <w:tcPr>
            <w:tcW w:type="dxa" w:w="1701"/>
          </w:tcPr>
          <w:p>
            <w:r>
              <w:rPr>
                <w:sz w:val="17"/>
              </w:rPr>
              <w:t>保证</w:t>
            </w:r>
          </w:p>
        </w:tc>
        <w:tc>
          <w:tcPr>
            <w:tcW w:type="dxa" w:w="1701"/>
          </w:tcPr>
          <w:p>
            <w:r>
              <w:rPr>
                <w:sz w:val="17"/>
              </w:rPr>
              <w:t>Career success is no guarantee of happiness. 事业 成功并不是幸福的保证。</w:t>
            </w:r>
          </w:p>
        </w:tc>
      </w:tr>
      <w:tr>
        <w:tc>
          <w:tcPr>
            <w:tcW w:type="dxa" w:w="1701"/>
          </w:tcPr>
          <w:p>
            <w:r>
              <w:rPr>
                <w:sz w:val="17"/>
              </w:rPr>
              <w:t>20</w:t>
            </w:r>
          </w:p>
        </w:tc>
        <w:tc>
          <w:tcPr>
            <w:tcW w:type="dxa" w:w="1701"/>
          </w:tcPr>
          <w:p>
            <w:r>
              <w:rPr>
                <w:sz w:val="17"/>
              </w:rPr>
              <w:t>reform</w:t>
            </w:r>
          </w:p>
        </w:tc>
        <w:tc>
          <w:tcPr>
            <w:tcW w:type="dxa" w:w="1701"/>
          </w:tcPr>
          <w:p>
            <w:r>
              <w:rPr>
                <w:sz w:val="17"/>
              </w:rPr>
              <w:t>/rɪˈfɔːrm/</w:t>
            </w:r>
          </w:p>
        </w:tc>
        <w:tc>
          <w:tcPr>
            <w:tcW w:type="dxa" w:w="1701"/>
          </w:tcPr>
          <w:p>
            <w:r>
              <w:rPr>
                <w:sz w:val="17"/>
              </w:rPr>
              <w:t>v.</w:t>
            </w:r>
          </w:p>
        </w:tc>
        <w:tc>
          <w:tcPr>
            <w:tcW w:type="dxa" w:w="1701"/>
          </w:tcPr>
          <w:p>
            <w:r>
              <w:rPr>
                <w:sz w:val="17"/>
              </w:rPr>
              <w:t>改革；改进</w:t>
            </w:r>
          </w:p>
        </w:tc>
        <w:tc>
          <w:tcPr>
            <w:tcW w:type="dxa" w:w="1701"/>
          </w:tcPr>
          <w:p>
            <w:r>
              <w:rPr>
                <w:sz w:val="17"/>
              </w:rPr>
              <w:t>economic reform 经济改革</w:t>
            </w:r>
          </w:p>
        </w:tc>
      </w:tr>
      <w:tr>
        <w:tc>
          <w:tcPr>
            <w:tcW w:type="dxa" w:w="1701"/>
          </w:tcPr>
          <w:p>
            <w:r>
              <w:rPr>
                <w:sz w:val="17"/>
              </w:rPr>
              <w:t>21</w:t>
            </w:r>
          </w:p>
        </w:tc>
        <w:tc>
          <w:tcPr>
            <w:tcW w:type="dxa" w:w="1701"/>
          </w:tcPr>
          <w:p>
            <w:r>
              <w:rPr>
                <w:sz w:val="17"/>
              </w:rPr>
              <w:t>effective</w:t>
            </w:r>
          </w:p>
        </w:tc>
        <w:tc>
          <w:tcPr>
            <w:tcW w:type="dxa" w:w="1701"/>
          </w:tcPr>
          <w:p>
            <w:r>
              <w:rPr>
                <w:sz w:val="17"/>
              </w:rPr>
              <w:t>/ɪˈfektɪv/</w:t>
            </w:r>
          </w:p>
        </w:tc>
        <w:tc>
          <w:tcPr>
            <w:tcW w:type="dxa" w:w="1701"/>
          </w:tcPr>
          <w:p>
            <w:r>
              <w:rPr>
                <w:sz w:val="17"/>
              </w:rPr>
              <w:t>adj.</w:t>
            </w:r>
          </w:p>
        </w:tc>
        <w:tc>
          <w:tcPr>
            <w:tcW w:type="dxa" w:w="1701"/>
          </w:tcPr>
          <w:p>
            <w:r>
              <w:rPr>
                <w:sz w:val="17"/>
              </w:rPr>
              <w:t>有效的</w:t>
            </w:r>
          </w:p>
        </w:tc>
        <w:tc>
          <w:tcPr>
            <w:tcW w:type="dxa" w:w="1701"/>
          </w:tcPr>
          <w:p>
            <w:r>
              <w:rPr>
                <w:sz w:val="17"/>
              </w:rPr>
              <w:t>It is an effective treatment. 这是一种有效的疗法。</w:t>
            </w:r>
          </w:p>
        </w:tc>
      </w:tr>
      <w:tr>
        <w:tc>
          <w:tcPr>
            <w:tcW w:type="dxa" w:w="1701"/>
          </w:tcPr>
          <w:p>
            <w:r>
              <w:rPr>
                <w:sz w:val="17"/>
              </w:rPr>
              <w:t>22</w:t>
            </w:r>
          </w:p>
        </w:tc>
        <w:tc>
          <w:tcPr>
            <w:tcW w:type="dxa" w:w="1701"/>
          </w:tcPr>
          <w:p>
            <w:r>
              <w:rPr>
                <w:sz w:val="17"/>
              </w:rPr>
              <w:t>protection</w:t>
            </w:r>
          </w:p>
        </w:tc>
        <w:tc>
          <w:tcPr>
            <w:tcW w:type="dxa" w:w="1701"/>
          </w:tcPr>
          <w:p>
            <w:r>
              <w:rPr>
                <w:sz w:val="17"/>
              </w:rPr>
              <w:t>/prəˈtekʃn/</w:t>
            </w:r>
          </w:p>
        </w:tc>
        <w:tc>
          <w:tcPr>
            <w:tcW w:type="dxa" w:w="1701"/>
          </w:tcPr>
          <w:p>
            <w:r>
              <w:rPr>
                <w:sz w:val="17"/>
              </w:rPr>
              <w:t>n.</w:t>
            </w:r>
          </w:p>
        </w:tc>
        <w:tc>
          <w:tcPr>
            <w:tcW w:type="dxa" w:w="1701"/>
          </w:tcPr>
          <w:p>
            <w:r>
              <w:rPr>
                <w:sz w:val="17"/>
              </w:rPr>
              <w:t>保护</w:t>
            </w:r>
          </w:p>
        </w:tc>
        <w:tc>
          <w:tcPr>
            <w:tcW w:type="dxa" w:w="1701"/>
          </w:tcPr>
          <w:p>
            <w:r>
              <w:rPr>
                <w:sz w:val="17"/>
              </w:rPr>
              <w:t>data protection laws 数据保护法</w:t>
            </w:r>
          </w:p>
        </w:tc>
      </w:tr>
      <w:tr>
        <w:tc>
          <w:tcPr>
            <w:tcW w:type="dxa" w:w="1701"/>
          </w:tcPr>
          <w:p>
            <w:r>
              <w:rPr>
                <w:sz w:val="17"/>
              </w:rPr>
              <w:t>23</w:t>
            </w:r>
          </w:p>
        </w:tc>
        <w:tc>
          <w:tcPr>
            <w:tcW w:type="dxa" w:w="1701"/>
          </w:tcPr>
          <w:p>
            <w:r>
              <w:rPr>
                <w:sz w:val="17"/>
              </w:rPr>
              <w:t>mild</w:t>
            </w:r>
          </w:p>
        </w:tc>
        <w:tc>
          <w:tcPr>
            <w:tcW w:type="dxa" w:w="1701"/>
          </w:tcPr>
          <w:p>
            <w:r>
              <w:rPr>
                <w:sz w:val="17"/>
              </w:rPr>
              <w:t>/maɪld/</w:t>
            </w:r>
          </w:p>
        </w:tc>
        <w:tc>
          <w:tcPr>
            <w:tcW w:type="dxa" w:w="1701"/>
          </w:tcPr>
          <w:p>
            <w:r>
              <w:rPr>
                <w:sz w:val="17"/>
              </w:rPr>
              <w:t>adj.</w:t>
            </w:r>
          </w:p>
        </w:tc>
        <w:tc>
          <w:tcPr>
            <w:tcW w:type="dxa" w:w="1701"/>
          </w:tcPr>
          <w:p>
            <w:r>
              <w:rPr>
                <w:sz w:val="17"/>
              </w:rPr>
              <w:t>温和的</w:t>
            </w:r>
          </w:p>
        </w:tc>
        <w:tc>
          <w:tcPr>
            <w:tcW w:type="dxa" w:w="1701"/>
          </w:tcPr>
          <w:p>
            <w:r>
              <w:rPr>
                <w:sz w:val="17"/>
              </w:rPr>
              <w:t>a mild climate 温和的气候</w:t>
            </w:r>
          </w:p>
        </w:tc>
      </w:tr>
      <w:tr>
        <w:tc>
          <w:tcPr>
            <w:tcW w:type="dxa" w:w="1701"/>
          </w:tcPr>
          <w:p>
            <w:r>
              <w:rPr>
                <w:sz w:val="17"/>
              </w:rPr>
              <w:t>24</w:t>
            </w:r>
          </w:p>
        </w:tc>
        <w:tc>
          <w:tcPr>
            <w:tcW w:type="dxa" w:w="1701"/>
          </w:tcPr>
          <w:p>
            <w:r>
              <w:rPr>
                <w:sz w:val="17"/>
              </w:rPr>
              <w:t>survey</w:t>
            </w:r>
          </w:p>
        </w:tc>
        <w:tc>
          <w:tcPr>
            <w:tcW w:type="dxa" w:w="1701"/>
          </w:tcPr>
          <w:p>
            <w:r>
              <w:rPr>
                <w:sz w:val="17"/>
              </w:rPr>
            </w:r>
          </w:p>
        </w:tc>
        <w:tc>
          <w:tcPr>
            <w:tcW w:type="dxa" w:w="1701"/>
          </w:tcPr>
          <w:p>
            <w:r>
              <w:rPr>
                <w:sz w:val="17"/>
              </w:rPr>
              <w:t>v.</w:t>
            </w:r>
          </w:p>
        </w:tc>
        <w:tc>
          <w:tcPr>
            <w:tcW w:type="dxa" w:w="1701"/>
          </w:tcPr>
          <w:p>
            <w:r>
              <w:rPr>
                <w:sz w:val="17"/>
              </w:rPr>
              <w:t>调查</w:t>
            </w:r>
          </w:p>
        </w:tc>
        <w:tc>
          <w:tcPr>
            <w:tcW w:type="dxa" w:w="1701"/>
          </w:tcPr>
          <w:p>
            <w:r>
              <w:rPr>
                <w:sz w:val="17"/>
              </w:rPr>
              <w:t>carry out a survey 进行一个调查</w:t>
            </w:r>
          </w:p>
        </w:tc>
      </w:tr>
      <w:tr>
        <w:tc>
          <w:tcPr>
            <w:tcW w:type="dxa" w:w="1701"/>
          </w:tcPr>
          <w:p>
            <w:r>
              <w:rPr>
                <w:sz w:val="17"/>
              </w:rPr>
              <w:t>25</w:t>
            </w:r>
          </w:p>
        </w:tc>
        <w:tc>
          <w:tcPr>
            <w:tcW w:type="dxa" w:w="1701"/>
          </w:tcPr>
          <w:p>
            <w:r>
              <w:rPr>
                <w:sz w:val="17"/>
              </w:rPr>
              <w:t>journalist</w:t>
            </w:r>
          </w:p>
        </w:tc>
        <w:tc>
          <w:tcPr>
            <w:tcW w:type="dxa" w:w="1701"/>
          </w:tcPr>
          <w:p>
            <w:r>
              <w:rPr>
                <w:sz w:val="17"/>
              </w:rPr>
              <w:t>/ˈdʒɜːrnəlɪst/</w:t>
            </w:r>
          </w:p>
        </w:tc>
        <w:tc>
          <w:tcPr>
            <w:tcW w:type="dxa" w:w="1701"/>
          </w:tcPr>
          <w:p>
            <w:r>
              <w:rPr>
                <w:sz w:val="17"/>
              </w:rPr>
              <w:t>n.</w:t>
            </w:r>
          </w:p>
        </w:tc>
        <w:tc>
          <w:tcPr>
            <w:tcW w:type="dxa" w:w="1701"/>
          </w:tcPr>
          <w:p>
            <w:r>
              <w:rPr>
                <w:sz w:val="17"/>
              </w:rPr>
              <w:t>新闻记者；新闻工作者</w:t>
            </w:r>
          </w:p>
        </w:tc>
        <w:tc>
          <w:tcPr>
            <w:tcW w:type="dxa" w:w="1701"/>
          </w:tcPr>
          <w:p>
            <w:r>
              <w:rPr>
                <w:sz w:val="17"/>
              </w:rPr>
              <w:t>My job as a journalist is to tell the truth. 我作为 记者的职责就是展示事实。</w:t>
            </w:r>
          </w:p>
        </w:tc>
      </w:tr>
      <w:tr>
        <w:tc>
          <w:tcPr>
            <w:tcW w:type="dxa" w:w="1701"/>
          </w:tcPr>
          <w:p>
            <w:r>
              <w:rPr>
                <w:sz w:val="17"/>
              </w:rPr>
              <w:t>26</w:t>
            </w:r>
          </w:p>
        </w:tc>
        <w:tc>
          <w:tcPr>
            <w:tcW w:type="dxa" w:w="1701"/>
          </w:tcPr>
          <w:p>
            <w:r>
              <w:rPr>
                <w:sz w:val="17"/>
              </w:rPr>
              <w:t>creation</w:t>
            </w:r>
          </w:p>
        </w:tc>
        <w:tc>
          <w:tcPr>
            <w:tcW w:type="dxa" w:w="1701"/>
          </w:tcPr>
          <w:p>
            <w:r>
              <w:rPr>
                <w:sz w:val="17"/>
              </w:rPr>
              <w:t>/kriˈeɪʃn/</w:t>
            </w:r>
          </w:p>
        </w:tc>
        <w:tc>
          <w:tcPr>
            <w:tcW w:type="dxa" w:w="1701"/>
          </w:tcPr>
          <w:p>
            <w:r>
              <w:rPr>
                <w:sz w:val="17"/>
              </w:rPr>
              <w:t>n.</w:t>
            </w:r>
          </w:p>
        </w:tc>
        <w:tc>
          <w:tcPr>
            <w:tcW w:type="dxa" w:w="1701"/>
          </w:tcPr>
          <w:p>
            <w:r>
              <w:rPr>
                <w:sz w:val="17"/>
              </w:rPr>
              <w:t>创造；创作</w:t>
            </w:r>
          </w:p>
        </w:tc>
        <w:tc>
          <w:tcPr>
            <w:tcW w:type="dxa" w:w="1701"/>
          </w:tcPr>
          <w:p>
            <w:r>
              <w:rPr>
                <w:sz w:val="17"/>
              </w:rPr>
              <w:t>the process of database creation 数据库的创建过程</w:t>
            </w:r>
          </w:p>
        </w:tc>
      </w:tr>
      <w:tr>
        <w:tc>
          <w:tcPr>
            <w:tcW w:type="dxa" w:w="1701"/>
          </w:tcPr>
          <w:p>
            <w:r>
              <w:rPr>
                <w:sz w:val="17"/>
              </w:rPr>
              <w:t>27</w:t>
            </w:r>
          </w:p>
        </w:tc>
        <w:tc>
          <w:tcPr>
            <w:tcW w:type="dxa" w:w="1701"/>
          </w:tcPr>
          <w:p>
            <w:r>
              <w:rPr>
                <w:sz w:val="17"/>
              </w:rPr>
              <w:t>scientific</w:t>
            </w:r>
          </w:p>
        </w:tc>
        <w:tc>
          <w:tcPr>
            <w:tcW w:type="dxa" w:w="1701"/>
          </w:tcPr>
          <w:p>
            <w:r>
              <w:rPr>
                <w:sz w:val="17"/>
              </w:rPr>
              <w:t>/ˌsaɪənˈtɪfɪk/</w:t>
            </w:r>
          </w:p>
        </w:tc>
        <w:tc>
          <w:tcPr>
            <w:tcW w:type="dxa" w:w="1701"/>
          </w:tcPr>
          <w:p>
            <w:r>
              <w:rPr>
                <w:sz w:val="17"/>
              </w:rPr>
              <w:t>adj.</w:t>
            </w:r>
          </w:p>
        </w:tc>
        <w:tc>
          <w:tcPr>
            <w:tcW w:type="dxa" w:w="1701"/>
          </w:tcPr>
          <w:p>
            <w:r>
              <w:rPr>
                <w:sz w:val="17"/>
              </w:rPr>
              <w:t>科学的</w:t>
            </w:r>
          </w:p>
        </w:tc>
        <w:tc>
          <w:tcPr>
            <w:tcW w:type="dxa" w:w="1701"/>
          </w:tcPr>
          <w:p>
            <w:r>
              <w:rPr>
                <w:sz w:val="17"/>
              </w:rPr>
              <w:t>scientific knowledge 科学知识</w:t>
            </w:r>
          </w:p>
        </w:tc>
      </w:tr>
      <w:tr>
        <w:tc>
          <w:tcPr>
            <w:tcW w:type="dxa" w:w="1701"/>
          </w:tcPr>
          <w:p>
            <w:r>
              <w:rPr>
                <w:sz w:val="17"/>
              </w:rPr>
              <w:t>28</w:t>
            </w:r>
          </w:p>
        </w:tc>
        <w:tc>
          <w:tcPr>
            <w:tcW w:type="dxa" w:w="1701"/>
          </w:tcPr>
          <w:p>
            <w:r>
              <w:rPr>
                <w:sz w:val="17"/>
              </w:rPr>
              <w:t>progress</w:t>
            </w:r>
          </w:p>
        </w:tc>
        <w:tc>
          <w:tcPr>
            <w:tcW w:type="dxa" w:w="1701"/>
          </w:tcPr>
          <w:p>
            <w:r>
              <w:rPr>
                <w:sz w:val="17"/>
              </w:rPr>
              <w:t>/ˈprɑːɡres/</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29</w:t>
            </w:r>
          </w:p>
        </w:tc>
        <w:tc>
          <w:tcPr>
            <w:tcW w:type="dxa" w:w="1701"/>
          </w:tcPr>
          <w:p>
            <w:r>
              <w:rPr>
                <w:sz w:val="17"/>
              </w:rPr>
              <w:t>update</w:t>
            </w:r>
          </w:p>
        </w:tc>
        <w:tc>
          <w:tcPr>
            <w:tcW w:type="dxa" w:w="1701"/>
          </w:tcPr>
          <w:p>
            <w:r>
              <w:rPr>
                <w:sz w:val="17"/>
              </w:rPr>
              <w:t>/ˌʌpˈdeɪt/</w:t>
            </w:r>
          </w:p>
        </w:tc>
        <w:tc>
          <w:tcPr>
            <w:tcW w:type="dxa" w:w="1701"/>
          </w:tcPr>
          <w:p>
            <w:r>
              <w:rPr>
                <w:sz w:val="17"/>
              </w:rPr>
              <w:t>v.</w:t>
            </w:r>
          </w:p>
        </w:tc>
        <w:tc>
          <w:tcPr>
            <w:tcW w:type="dxa" w:w="1701"/>
          </w:tcPr>
          <w:p>
            <w:r>
              <w:rPr>
                <w:sz w:val="17"/>
              </w:rPr>
              <w:t>更新</w:t>
            </w:r>
          </w:p>
        </w:tc>
        <w:tc>
          <w:tcPr>
            <w:tcW w:type="dxa" w:w="1701"/>
          </w:tcPr>
          <w:p>
            <w:r>
              <w:rPr>
                <w:sz w:val="17"/>
              </w:rPr>
              <w:t>update the software 更新软件</w:t>
            </w:r>
          </w:p>
        </w:tc>
      </w:tr>
      <w:tr>
        <w:tc>
          <w:tcPr>
            <w:tcW w:type="dxa" w:w="1701"/>
          </w:tcPr>
          <w:p>
            <w:r>
              <w:rPr>
                <w:sz w:val="17"/>
              </w:rPr>
              <w:t>30</w:t>
            </w:r>
          </w:p>
        </w:tc>
        <w:tc>
          <w:tcPr>
            <w:tcW w:type="dxa" w:w="1701"/>
          </w:tcPr>
          <w:p>
            <w:r>
              <w:rPr>
                <w:sz w:val="17"/>
              </w:rPr>
              <w:t>criticism</w:t>
            </w:r>
          </w:p>
        </w:tc>
        <w:tc>
          <w:tcPr>
            <w:tcW w:type="dxa" w:w="1701"/>
          </w:tcPr>
          <w:p>
            <w:r>
              <w:rPr>
                <w:sz w:val="17"/>
              </w:rPr>
              <w:t>/ˈkrɪtɪsɪzəm/</w:t>
            </w:r>
          </w:p>
        </w:tc>
        <w:tc>
          <w:tcPr>
            <w:tcW w:type="dxa" w:w="1701"/>
          </w:tcPr>
          <w:p>
            <w:r>
              <w:rPr>
                <w:sz w:val="17"/>
              </w:rPr>
              <w:t>n.</w:t>
            </w:r>
          </w:p>
        </w:tc>
        <w:tc>
          <w:tcPr>
            <w:tcW w:type="dxa" w:w="1701"/>
          </w:tcPr>
          <w:p>
            <w:r>
              <w:rPr>
                <w:sz w:val="17"/>
              </w:rPr>
              <w:t>批评</w:t>
            </w:r>
          </w:p>
        </w:tc>
        <w:tc>
          <w:tcPr>
            <w:tcW w:type="dxa" w:w="1701"/>
          </w:tcPr>
          <w:p>
            <w:r>
              <w:rPr>
                <w:sz w:val="17"/>
              </w:rPr>
              <w:t>The plan has attracted criticism from consumer groups.这项计划引起了各消费者组织的指责。</w:t>
            </w:r>
          </w:p>
        </w:tc>
      </w:tr>
      <w:tr>
        <w:tc>
          <w:tcPr>
            <w:tcW w:type="dxa" w:w="1701"/>
          </w:tcPr>
          <w:p>
            <w:r>
              <w:rPr>
                <w:sz w:val="17"/>
              </w:rPr>
              <w:t>31</w:t>
            </w:r>
          </w:p>
        </w:tc>
        <w:tc>
          <w:tcPr>
            <w:tcW w:type="dxa" w:w="1701"/>
          </w:tcPr>
          <w:p>
            <w:r>
              <w:rPr>
                <w:sz w:val="17"/>
              </w:rPr>
              <w:t>oppose</w:t>
            </w:r>
          </w:p>
        </w:tc>
        <w:tc>
          <w:tcPr>
            <w:tcW w:type="dxa" w:w="1701"/>
          </w:tcPr>
          <w:p>
            <w:r>
              <w:rPr>
                <w:sz w:val="17"/>
              </w:rPr>
              <w:t>/əˈpoʊz/</w:t>
            </w:r>
          </w:p>
        </w:tc>
        <w:tc>
          <w:tcPr>
            <w:tcW w:type="dxa" w:w="1701"/>
          </w:tcPr>
          <w:p>
            <w:r>
              <w:rPr>
                <w:sz w:val="17"/>
              </w:rPr>
            </w:r>
          </w:p>
        </w:tc>
        <w:tc>
          <w:tcPr>
            <w:tcW w:type="dxa" w:w="1701"/>
          </w:tcPr>
          <w:p>
            <w:r>
              <w:rPr>
                <w:sz w:val="17"/>
              </w:rPr>
            </w:r>
          </w:p>
        </w:tc>
        <w:tc>
          <w:tcPr>
            <w:tcW w:type="dxa" w:w="1701"/>
          </w:tcPr>
          <w:p>
            <w:r>
              <w:rPr>
                <w:sz w:val="17"/>
              </w:rPr>
              <w:t>I would oppose changing the law. 我将反对改变</w:t>
            </w:r>
          </w:p>
        </w:tc>
      </w:tr>
      <w:tr>
        <w:tc>
          <w:tcPr>
            <w:tcW w:type="dxa" w:w="1701"/>
          </w:tcPr>
          <w:p>
            <w:r>
              <w:rPr>
                <w:sz w:val="17"/>
              </w:rPr>
              <w:t>32</w:t>
            </w:r>
          </w:p>
        </w:tc>
        <w:tc>
          <w:tcPr>
            <w:tcW w:type="dxa" w:w="1701"/>
          </w:tcPr>
          <w:p>
            <w:r>
              <w:rPr>
                <w:sz w:val="17"/>
              </w:rPr>
              <w:t>opposite</w:t>
            </w:r>
          </w:p>
        </w:tc>
        <w:tc>
          <w:tcPr>
            <w:tcW w:type="dxa" w:w="1701"/>
          </w:tcPr>
          <w:p>
            <w:r>
              <w:rPr>
                <w:sz w:val="17"/>
              </w:rPr>
              <w:t>/ˈɑːpəzɪt/</w:t>
            </w:r>
          </w:p>
        </w:tc>
        <w:tc>
          <w:tcPr>
            <w:tcW w:type="dxa" w:w="1701"/>
          </w:tcPr>
          <w:p>
            <w:r>
              <w:rPr>
                <w:sz w:val="17"/>
              </w:rPr>
              <w:t>prep.</w:t>
            </w:r>
          </w:p>
        </w:tc>
        <w:tc>
          <w:tcPr>
            <w:tcW w:type="dxa" w:w="1701"/>
          </w:tcPr>
          <w:p>
            <w:r>
              <w:rPr>
                <w:sz w:val="17"/>
              </w:rPr>
              <w:t>在……对面</w:t>
            </w:r>
          </w:p>
        </w:tc>
        <w:tc>
          <w:tcPr>
            <w:tcW w:type="dxa" w:w="1701"/>
          </w:tcPr>
          <w:p>
            <w:r>
              <w:rPr>
                <w:sz w:val="17"/>
              </w:rPr>
              <w:t>the opposite side of the road 马路对面 | Hot and cold are opposites. 热和冷是对立面。</w:t>
            </w:r>
          </w:p>
        </w:tc>
      </w:tr>
      <w:tr>
        <w:tc>
          <w:tcPr>
            <w:tcW w:type="dxa" w:w="1701"/>
          </w:tcPr>
          <w:p>
            <w:r>
              <w:rPr>
                <w:sz w:val="17"/>
              </w:rPr>
              <w:t>33</w:t>
            </w:r>
          </w:p>
        </w:tc>
        <w:tc>
          <w:tcPr>
            <w:tcW w:type="dxa" w:w="1701"/>
          </w:tcPr>
          <w:p>
            <w:r>
              <w:rPr>
                <w:sz w:val="17"/>
              </w:rPr>
              <w:t>double</w:t>
            </w:r>
          </w:p>
        </w:tc>
        <w:tc>
          <w:tcPr>
            <w:tcW w:type="dxa" w:w="1701"/>
          </w:tcPr>
          <w:p>
            <w:r>
              <w:rPr>
                <w:sz w:val="17"/>
              </w:rPr>
              <w:t>/ˈdʌbl/</w:t>
            </w:r>
          </w:p>
        </w:tc>
        <w:tc>
          <w:tcPr>
            <w:tcW w:type="dxa" w:w="1701"/>
          </w:tcPr>
          <w:p>
            <w:r>
              <w:rPr>
                <w:sz w:val="17"/>
              </w:rPr>
              <w:t>adj.</w:t>
            </w:r>
          </w:p>
        </w:tc>
        <w:tc>
          <w:tcPr>
            <w:tcW w:type="dxa" w:w="1701"/>
          </w:tcPr>
          <w:p>
            <w:r>
              <w:rPr>
                <w:sz w:val="17"/>
              </w:rPr>
              <w:t>两倍的</w:t>
            </w:r>
          </w:p>
        </w:tc>
        <w:tc>
          <w:tcPr>
            <w:tcW w:type="dxa" w:w="1701"/>
          </w:tcPr>
          <w:p>
            <w:r>
              <w:rPr>
                <w:sz w:val="17"/>
              </w:rPr>
              <w:t>It has the double advantage of being both easy cheap.它具有既方便又便宜的双重优点。</w:t>
            </w:r>
          </w:p>
        </w:tc>
      </w:tr>
      <w:tr>
        <w:tc>
          <w:tcPr>
            <w:tcW w:type="dxa" w:w="1701"/>
          </w:tcPr>
          <w:p>
            <w:r>
              <w:rPr>
                <w:sz w:val="17"/>
              </w:rPr>
              <w:t>34</w:t>
            </w:r>
          </w:p>
        </w:tc>
        <w:tc>
          <w:tcPr>
            <w:tcW w:type="dxa" w:w="1701"/>
          </w:tcPr>
          <w:p>
            <w:r>
              <w:rPr>
                <w:sz w:val="17"/>
              </w:rPr>
              <w:t>edge</w:t>
            </w:r>
          </w:p>
        </w:tc>
        <w:tc>
          <w:tcPr>
            <w:tcW w:type="dxa" w:w="1701"/>
          </w:tcPr>
          <w:p>
            <w:r>
              <w:rPr>
                <w:sz w:val="17"/>
              </w:rPr>
              <w:t>/edʒ/</w:t>
            </w:r>
          </w:p>
        </w:tc>
        <w:tc>
          <w:tcPr>
            <w:tcW w:type="dxa" w:w="1701"/>
          </w:tcPr>
          <w:p>
            <w:r>
              <w:rPr>
                <w:sz w:val="17"/>
              </w:rPr>
              <w:t>n.</w:t>
            </w:r>
          </w:p>
        </w:tc>
        <w:tc>
          <w:tcPr>
            <w:tcW w:type="dxa" w:w="1701"/>
          </w:tcPr>
          <w:p>
            <w:r>
              <w:rPr>
                <w:sz w:val="17"/>
              </w:rPr>
              <w:t>边缘；刀刃</w:t>
            </w:r>
          </w:p>
        </w:tc>
        <w:tc>
          <w:tcPr>
            <w:tcW w:type="dxa" w:w="1701"/>
          </w:tcPr>
          <w:p>
            <w:r>
              <w:rPr>
                <w:sz w:val="17"/>
              </w:rPr>
              <w:t>Advanced technology is usually a double-edged sword. 先进的技术通常是一把双刃剑。</w:t>
            </w:r>
          </w:p>
        </w:tc>
      </w:tr>
      <w:tr>
        <w:tc>
          <w:tcPr>
            <w:tcW w:type="dxa" w:w="1701"/>
          </w:tcPr>
          <w:p>
            <w:r>
              <w:rPr>
                <w:sz w:val="17"/>
              </w:rPr>
              <w:t>35</w:t>
            </w:r>
          </w:p>
        </w:tc>
        <w:tc>
          <w:tcPr>
            <w:tcW w:type="dxa" w:w="1701"/>
          </w:tcPr>
          <w:p>
            <w:r>
              <w:rPr>
                <w:sz w:val="17"/>
              </w:rPr>
              <w:t>investigate</w:t>
            </w:r>
          </w:p>
        </w:tc>
        <w:tc>
          <w:tcPr>
            <w:tcW w:type="dxa" w:w="1701"/>
          </w:tcPr>
          <w:p>
            <w:r>
              <w:rPr>
                <w:sz w:val="17"/>
              </w:rPr>
              <w:t>/ɪnˈvestɪɡeɪt/</w:t>
            </w:r>
          </w:p>
        </w:tc>
        <w:tc>
          <w:tcPr>
            <w:tcW w:type="dxa" w:w="1701"/>
          </w:tcPr>
          <w:p>
            <w:r>
              <w:rPr>
                <w:sz w:val="17"/>
              </w:rPr>
              <w:t>v.</w:t>
            </w:r>
          </w:p>
        </w:tc>
        <w:tc>
          <w:tcPr>
            <w:tcW w:type="dxa" w:w="1701"/>
          </w:tcPr>
          <w:p>
            <w:r>
              <w:rPr>
                <w:sz w:val="17"/>
              </w:rPr>
              <w:t>调查</w:t>
            </w:r>
          </w:p>
        </w:tc>
        <w:tc>
          <w:tcPr>
            <w:tcW w:type="dxa" w:w="1701"/>
          </w:tcPr>
          <w:p>
            <w:r>
              <w:rPr>
                <w:sz w:val="17"/>
              </w:rPr>
              <w:t>They're still investigating the accident. 他们还在 调查这个事故。</w:t>
            </w:r>
          </w:p>
        </w:tc>
      </w:tr>
      <w:tr>
        <w:tc>
          <w:tcPr>
            <w:tcW w:type="dxa" w:w="1701"/>
          </w:tcPr>
          <w:p>
            <w:r>
              <w:rPr>
                <w:sz w:val="17"/>
              </w:rPr>
              <w:t>36</w:t>
            </w:r>
          </w:p>
        </w:tc>
        <w:tc>
          <w:tcPr>
            <w:tcW w:type="dxa" w:w="1701"/>
          </w:tcPr>
          <w:p>
            <w:r>
              <w:rPr>
                <w:sz w:val="17"/>
              </w:rPr>
              <w:t>asleep</w:t>
            </w:r>
          </w:p>
        </w:tc>
        <w:tc>
          <w:tcPr>
            <w:tcW w:type="dxa" w:w="1701"/>
          </w:tcPr>
          <w:p>
            <w:r>
              <w:rPr>
                <w:sz w:val="17"/>
              </w:rPr>
              <w:t>/əˈsliːp/</w:t>
            </w:r>
          </w:p>
        </w:tc>
        <w:tc>
          <w:tcPr>
            <w:tcW w:type="dxa" w:w="1701"/>
          </w:tcPr>
          <w:p>
            <w:r>
              <w:rPr>
                <w:sz w:val="17"/>
              </w:rPr>
              <w:t>adj.</w:t>
            </w:r>
          </w:p>
        </w:tc>
        <w:tc>
          <w:tcPr>
            <w:tcW w:type="dxa" w:w="1701"/>
          </w:tcPr>
          <w:p>
            <w:r>
              <w:rPr>
                <w:sz w:val="17"/>
              </w:rPr>
              <w:t>睡着的</w:t>
            </w:r>
          </w:p>
        </w:tc>
        <w:tc>
          <w:tcPr>
            <w:tcW w:type="dxa" w:w="1701"/>
          </w:tcPr>
          <w:p>
            <w:r>
              <w:rPr>
                <w:sz w:val="17"/>
              </w:rPr>
              <w:t>When she finally fell asleep, she began to dream. 她终于睡着了，并开始做梦。</w:t>
            </w:r>
          </w:p>
        </w:tc>
      </w:tr>
      <w:tr>
        <w:tc>
          <w:tcPr>
            <w:tcW w:type="dxa" w:w="1701"/>
          </w:tcPr>
          <w:p>
            <w:r>
              <w:rPr>
                <w:sz w:val="17"/>
              </w:rPr>
              <w:t>37</w:t>
            </w:r>
          </w:p>
        </w:tc>
        <w:tc>
          <w:tcPr>
            <w:tcW w:type="dxa" w:w="1701"/>
          </w:tcPr>
          <w:p>
            <w:r>
              <w:rPr>
                <w:sz w:val="17"/>
              </w:rPr>
              <w:t>crop</w:t>
            </w:r>
          </w:p>
        </w:tc>
        <w:tc>
          <w:tcPr>
            <w:tcW w:type="dxa" w:w="1701"/>
          </w:tcPr>
          <w:p>
            <w:r>
              <w:rPr>
                <w:sz w:val="17"/>
              </w:rPr>
              <w:t>/krɑːp/</w:t>
            </w:r>
          </w:p>
        </w:tc>
        <w:tc>
          <w:tcPr>
            <w:tcW w:type="dxa" w:w="1701"/>
          </w:tcPr>
          <w:p>
            <w:r>
              <w:rPr>
                <w:sz w:val="17"/>
              </w:rPr>
              <w:t>n.</w:t>
            </w:r>
          </w:p>
        </w:tc>
        <w:tc>
          <w:tcPr>
            <w:tcW w:type="dxa" w:w="1701"/>
          </w:tcPr>
          <w:p>
            <w:r>
              <w:rPr>
                <w:sz w:val="17"/>
              </w:rPr>
              <w:t>庄稼</w:t>
            </w:r>
          </w:p>
        </w:tc>
        <w:tc>
          <w:tcPr>
            <w:tcW w:type="dxa" w:w="1701"/>
          </w:tcPr>
          <w:p>
            <w:r>
              <w:rPr>
                <w:sz w:val="17"/>
              </w:rPr>
              <w:t>Sugar is an important crop on the island. 糖料作 物是这个岛上的一种重要作物。</w:t>
            </w:r>
          </w:p>
        </w:tc>
      </w:tr>
      <w:tr>
        <w:tc>
          <w:tcPr>
            <w:tcW w:type="dxa" w:w="1701"/>
          </w:tcPr>
          <w:p>
            <w:r>
              <w:rPr>
                <w:sz w:val="17"/>
              </w:rPr>
              <w:t>38</w:t>
            </w:r>
          </w:p>
        </w:tc>
        <w:tc>
          <w:tcPr>
            <w:tcW w:type="dxa" w:w="1701"/>
          </w:tcPr>
          <w:p>
            <w:r>
              <w:rPr>
                <w:sz w:val="17"/>
              </w:rPr>
              <w:t>farm</w:t>
            </w:r>
          </w:p>
        </w:tc>
        <w:tc>
          <w:tcPr>
            <w:tcW w:type="dxa" w:w="1701"/>
          </w:tcPr>
          <w:p>
            <w:r>
              <w:rPr>
                <w:sz w:val="17"/>
              </w:rPr>
              <w:t>/fɑːrm/</w:t>
            </w:r>
          </w:p>
        </w:tc>
        <w:tc>
          <w:tcPr>
            <w:tcW w:type="dxa" w:w="1701"/>
          </w:tcPr>
          <w:p>
            <w:r>
              <w:rPr>
                <w:sz w:val="17"/>
              </w:rPr>
              <w:t>n.</w:t>
            </w:r>
          </w:p>
        </w:tc>
        <w:tc>
          <w:tcPr>
            <w:tcW w:type="dxa" w:w="1701"/>
          </w:tcPr>
          <w:p>
            <w:r>
              <w:rPr>
                <w:sz w:val="17"/>
              </w:rPr>
              <w:t>农场</w:t>
            </w:r>
          </w:p>
        </w:tc>
        <w:tc>
          <w:tcPr>
            <w:tcW w:type="dxa" w:w="1701"/>
          </w:tcPr>
          <w:p>
            <w:r>
              <w:rPr>
                <w:sz w:val="17"/>
              </w:rPr>
              <w:t>work</w:t>
            </w:r>
          </w:p>
        </w:tc>
      </w:tr>
      <w:tr>
        <w:tc>
          <w:tcPr>
            <w:tcW w:type="dxa" w:w="1701"/>
          </w:tcPr>
          <w:p>
            <w:r>
              <w:rPr>
                <w:sz w:val="17"/>
              </w:rPr>
              <w:t>39</w:t>
            </w:r>
          </w:p>
        </w:tc>
        <w:tc>
          <w:tcPr>
            <w:tcW w:type="dxa" w:w="1701"/>
          </w:tcPr>
          <w:p>
            <w:r>
              <w:rPr>
                <w:sz w:val="17"/>
              </w:rPr>
              <w:t>urban</w:t>
            </w:r>
          </w:p>
        </w:tc>
        <w:tc>
          <w:tcPr>
            <w:tcW w:type="dxa" w:w="1701"/>
          </w:tcPr>
          <w:p>
            <w:r>
              <w:rPr>
                <w:sz w:val="17"/>
              </w:rPr>
              <w:t>/ˈɜːrbən/</w:t>
            </w:r>
          </w:p>
        </w:tc>
        <w:tc>
          <w:tcPr>
            <w:tcW w:type="dxa" w:w="1701"/>
          </w:tcPr>
          <w:p>
            <w:r>
              <w:rPr>
                <w:sz w:val="17"/>
              </w:rPr>
              <w:t>adj.</w:t>
            </w:r>
          </w:p>
        </w:tc>
        <w:tc>
          <w:tcPr>
            <w:tcW w:type="dxa" w:w="1701"/>
          </w:tcPr>
          <w:p>
            <w:r>
              <w:rPr>
                <w:sz w:val="17"/>
              </w:rPr>
              <w:t>城市的</w:t>
            </w:r>
          </w:p>
        </w:tc>
        <w:tc>
          <w:tcPr>
            <w:tcW w:type="dxa" w:w="1701"/>
          </w:tcPr>
          <w:p>
            <w:r>
              <w:rPr>
                <w:sz w:val="17"/>
              </w:rPr>
              <w:t>urban life 城市生活</w:t>
            </w:r>
          </w:p>
        </w:tc>
      </w:tr>
      <w:tr>
        <w:tc>
          <w:tcPr>
            <w:tcW w:type="dxa" w:w="1701"/>
          </w:tcPr>
          <w:p>
            <w:r>
              <w:rPr>
                <w:sz w:val="17"/>
              </w:rPr>
              <w:t>40</w:t>
            </w:r>
          </w:p>
        </w:tc>
        <w:tc>
          <w:tcPr>
            <w:tcW w:type="dxa" w:w="1701"/>
          </w:tcPr>
          <w:p>
            <w:r>
              <w:rPr>
                <w:sz w:val="17"/>
              </w:rPr>
              <w:t>rural</w:t>
            </w:r>
          </w:p>
        </w:tc>
        <w:tc>
          <w:tcPr>
            <w:tcW w:type="dxa" w:w="1701"/>
          </w:tcPr>
          <w:p>
            <w:r>
              <w:rPr>
                <w:sz w:val="17"/>
              </w:rPr>
              <w:t>/ˈrʊrəl/</w:t>
            </w:r>
          </w:p>
        </w:tc>
        <w:tc>
          <w:tcPr>
            <w:tcW w:type="dxa" w:w="1701"/>
          </w:tcPr>
          <w:p>
            <w:r>
              <w:rPr>
                <w:sz w:val="17"/>
              </w:rPr>
            </w:r>
          </w:p>
        </w:tc>
        <w:tc>
          <w:tcPr>
            <w:tcW w:type="dxa" w:w="1701"/>
          </w:tcPr>
          <w:p>
            <w:r>
              <w:rPr>
                <w:sz w:val="17"/>
              </w:rPr>
            </w:r>
          </w:p>
        </w:tc>
        <w:tc>
          <w:tcPr>
            <w:tcW w:type="dxa" w:w="1701"/>
          </w:tcPr>
          <w:p>
            <w:r>
              <w:rPr>
                <w:sz w:val="17"/>
              </w:rPr>
              <w:t>rural areas 农村地区</w:t>
            </w:r>
          </w:p>
        </w:tc>
      </w:tr>
    </w:tbl>
    <w:p/>
    <w:p>
      <w:pPr>
        <w:pStyle w:val="Heading2"/>
      </w:pPr>
      <w:r>
        <w:t>Day 6（40词）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remind</w:t>
            </w:r>
          </w:p>
        </w:tc>
        <w:tc>
          <w:tcPr>
            <w:tcW w:type="dxa" w:w="1701"/>
          </w:tcPr>
          <w:p>
            <w:r>
              <w:rPr>
                <w:sz w:val="17"/>
              </w:rPr>
              <w:t>/rɪˈmaɪnd/</w:t>
            </w:r>
          </w:p>
        </w:tc>
        <w:tc>
          <w:tcPr>
            <w:tcW w:type="dxa" w:w="1701"/>
          </w:tcPr>
          <w:p>
            <w:r>
              <w:rPr>
                <w:sz w:val="17"/>
              </w:rPr>
              <w:t>v.</w:t>
            </w:r>
          </w:p>
        </w:tc>
        <w:tc>
          <w:tcPr>
            <w:tcW w:type="dxa" w:w="1701"/>
          </w:tcPr>
          <w:p>
            <w:r>
              <w:rPr>
                <w:sz w:val="17"/>
              </w:rPr>
              <w:t>提醒；使想起</w:t>
            </w:r>
          </w:p>
        </w:tc>
        <w:tc>
          <w:tcPr>
            <w:tcW w:type="dxa" w:w="1701"/>
          </w:tcPr>
          <w:p>
            <w:r>
              <w:rPr>
                <w:sz w:val="17"/>
              </w:rPr>
              <w:t>Can you remind me to buy a bottle of wine? 提醒我买一瓶葡萄酒吗？</w:t>
            </w:r>
          </w:p>
        </w:tc>
      </w:tr>
      <w:tr>
        <w:tc>
          <w:tcPr>
            <w:tcW w:type="dxa" w:w="1701"/>
          </w:tcPr>
          <w:p>
            <w:r>
              <w:rPr>
                <w:sz w:val="17"/>
              </w:rPr>
              <w:t>2</w:t>
            </w:r>
          </w:p>
        </w:tc>
        <w:tc>
          <w:tcPr>
            <w:tcW w:type="dxa" w:w="1701"/>
          </w:tcPr>
          <w:p>
            <w:r>
              <w:rPr>
                <w:sz w:val="17"/>
              </w:rPr>
              <w:t>recall</w:t>
            </w:r>
          </w:p>
        </w:tc>
        <w:tc>
          <w:tcPr>
            <w:tcW w:type="dxa" w:w="1701"/>
          </w:tcPr>
          <w:p>
            <w:r>
              <w:rPr>
                <w:sz w:val="17"/>
              </w:rPr>
              <w:t>/rɪˈkɔːl/</w:t>
            </w:r>
          </w:p>
        </w:tc>
        <w:tc>
          <w:tcPr>
            <w:tcW w:type="dxa" w:w="1701"/>
          </w:tcPr>
          <w:p>
            <w:r>
              <w:rPr>
                <w:sz w:val="17"/>
              </w:rPr>
              <w:t>v.</w:t>
            </w:r>
          </w:p>
        </w:tc>
        <w:tc>
          <w:tcPr>
            <w:tcW w:type="dxa" w:w="1701"/>
          </w:tcPr>
          <w:p>
            <w:r>
              <w:rPr>
                <w:sz w:val="17"/>
              </w:rPr>
              <w:t>回想起；召回</w:t>
            </w:r>
          </w:p>
        </w:tc>
        <w:tc>
          <w:tcPr>
            <w:tcW w:type="dxa" w:w="1701"/>
          </w:tcPr>
          <w:p>
            <w:r>
              <w:rPr>
                <w:sz w:val="17"/>
              </w:rPr>
              <w:t>I can't recall meeting her before. 我想不起来以 前曾经见过她。</w:t>
            </w:r>
          </w:p>
        </w:tc>
      </w:tr>
      <w:tr>
        <w:tc>
          <w:tcPr>
            <w:tcW w:type="dxa" w:w="1701"/>
          </w:tcPr>
          <w:p>
            <w:r>
              <w:rPr>
                <w:sz w:val="17"/>
              </w:rPr>
              <w:t>3</w:t>
            </w:r>
          </w:p>
        </w:tc>
        <w:tc>
          <w:tcPr>
            <w:tcW w:type="dxa" w:w="1701"/>
          </w:tcPr>
          <w:p>
            <w:r>
              <w:rPr>
                <w:sz w:val="17"/>
              </w:rPr>
              <w:t>host</w:t>
            </w:r>
          </w:p>
        </w:tc>
        <w:tc>
          <w:tcPr>
            <w:tcW w:type="dxa" w:w="1701"/>
          </w:tcPr>
          <w:p>
            <w:r>
              <w:rPr>
                <w:sz w:val="17"/>
              </w:rPr>
              <w:t>/hoʊst/</w:t>
            </w:r>
          </w:p>
        </w:tc>
        <w:tc>
          <w:tcPr>
            <w:tcW w:type="dxa" w:w="1701"/>
          </w:tcPr>
          <w:p>
            <w:r>
              <w:rPr>
                <w:sz w:val="17"/>
              </w:rPr>
              <w:t>n.</w:t>
            </w:r>
          </w:p>
        </w:tc>
        <w:tc>
          <w:tcPr>
            <w:tcW w:type="dxa" w:w="1701"/>
          </w:tcPr>
          <w:p>
            <w:r>
              <w:rPr>
                <w:sz w:val="17"/>
              </w:rPr>
              <w:t>主人；主持人</w:t>
            </w:r>
          </w:p>
        </w:tc>
        <w:tc>
          <w:tcPr>
            <w:tcW w:type="dxa" w:w="1701"/>
          </w:tcPr>
          <w:p>
            <w:r>
              <w:rPr>
                <w:sz w:val="17"/>
              </w:rPr>
              <w:t>Tonight she hosts a party for 300 guests. 今晚她 主办一场有300 名来宾参加的宴会。 | a host of 许多；大量</w:t>
            </w:r>
          </w:p>
        </w:tc>
      </w:tr>
      <w:tr>
        <w:tc>
          <w:tcPr>
            <w:tcW w:type="dxa" w:w="1701"/>
          </w:tcPr>
          <w:p>
            <w:r>
              <w:rPr>
                <w:sz w:val="17"/>
              </w:rPr>
              <w:t>4</w:t>
            </w:r>
          </w:p>
        </w:tc>
        <w:tc>
          <w:tcPr>
            <w:tcW w:type="dxa" w:w="1701"/>
          </w:tcPr>
          <w:p>
            <w:r>
              <w:rPr>
                <w:sz w:val="17"/>
              </w:rPr>
              <w:t>invite</w:t>
            </w:r>
          </w:p>
        </w:tc>
        <w:tc>
          <w:tcPr>
            <w:tcW w:type="dxa" w:w="1701"/>
          </w:tcPr>
          <w:p>
            <w:r>
              <w:rPr>
                <w:sz w:val="17"/>
              </w:rPr>
              <w:t>/ɪnˈvaɪt/</w:t>
            </w:r>
          </w:p>
        </w:tc>
        <w:tc>
          <w:tcPr>
            <w:tcW w:type="dxa" w:w="1701"/>
          </w:tcPr>
          <w:p>
            <w:r>
              <w:rPr>
                <w:sz w:val="17"/>
              </w:rPr>
              <w:t>v.</w:t>
            </w:r>
          </w:p>
        </w:tc>
        <w:tc>
          <w:tcPr>
            <w:tcW w:type="dxa" w:w="1701"/>
          </w:tcPr>
          <w:p>
            <w:r>
              <w:rPr>
                <w:sz w:val="17"/>
              </w:rPr>
              <w:t>邀请</w:t>
            </w:r>
          </w:p>
        </w:tc>
        <w:tc>
          <w:tcPr>
            <w:tcW w:type="dxa" w:w="1701"/>
          </w:tcPr>
          <w:p>
            <w:r>
              <w:rPr>
                <w:sz w:val="17"/>
              </w:rPr>
              <w:t>She invited him to her 26th birthday party. 请了他参加她的26 岁生日聚会。</w:t>
            </w:r>
          </w:p>
        </w:tc>
      </w:tr>
      <w:tr>
        <w:tc>
          <w:tcPr>
            <w:tcW w:type="dxa" w:w="1701"/>
          </w:tcPr>
          <w:p>
            <w:r>
              <w:rPr>
                <w:sz w:val="17"/>
              </w:rPr>
              <w:t>5</w:t>
            </w:r>
          </w:p>
        </w:tc>
        <w:tc>
          <w:tcPr>
            <w:tcW w:type="dxa" w:w="1701"/>
          </w:tcPr>
          <w:p>
            <w:r>
              <w:rPr>
                <w:sz w:val="17"/>
              </w:rPr>
              <w:t>guest</w:t>
            </w:r>
          </w:p>
        </w:tc>
        <w:tc>
          <w:tcPr>
            <w:tcW w:type="dxa" w:w="1701"/>
          </w:tcPr>
          <w:p>
            <w:r>
              <w:rPr>
                <w:sz w:val="17"/>
              </w:rPr>
              <w:t>/ɡest/</w:t>
            </w:r>
          </w:p>
        </w:tc>
        <w:tc>
          <w:tcPr>
            <w:tcW w:type="dxa" w:w="1701"/>
          </w:tcPr>
          <w:p>
            <w:r>
              <w:rPr>
                <w:sz w:val="17"/>
              </w:rPr>
              <w:t>n.</w:t>
            </w:r>
          </w:p>
        </w:tc>
        <w:tc>
          <w:tcPr>
            <w:tcW w:type="dxa" w:w="1701"/>
          </w:tcPr>
          <w:p>
            <w:r>
              <w:rPr>
                <w:sz w:val="17"/>
              </w:rPr>
              <w:t>客人</w:t>
            </w:r>
          </w:p>
        </w:tc>
        <w:tc>
          <w:tcPr>
            <w:tcW w:type="dxa" w:w="1701"/>
          </w:tcPr>
          <w:p>
            <w:r>
              <w:rPr>
                <w:sz w:val="17"/>
              </w:rPr>
              <w:t>I have guests staying this weekend. 这周末我家 86&lt;&lt; 零基础词汇讲义Level 2</w:t>
            </w:r>
          </w:p>
        </w:tc>
      </w:tr>
      <w:tr>
        <w:tc>
          <w:tcPr>
            <w:tcW w:type="dxa" w:w="1701"/>
          </w:tcPr>
          <w:p>
            <w:r>
              <w:rPr>
                <w:sz w:val="17"/>
              </w:rPr>
              <w:t>6</w:t>
            </w:r>
          </w:p>
        </w:tc>
        <w:tc>
          <w:tcPr>
            <w:tcW w:type="dxa" w:w="1701"/>
          </w:tcPr>
          <w:p>
            <w:r>
              <w:rPr>
                <w:sz w:val="17"/>
              </w:rPr>
              <w:t>river</w:t>
            </w:r>
          </w:p>
        </w:tc>
        <w:tc>
          <w:tcPr>
            <w:tcW w:type="dxa" w:w="1701"/>
          </w:tcPr>
          <w:p>
            <w:r>
              <w:rPr>
                <w:sz w:val="17"/>
              </w:rPr>
              <w:t>/ˈrɪvər/</w:t>
            </w:r>
          </w:p>
        </w:tc>
        <w:tc>
          <w:tcPr>
            <w:tcW w:type="dxa" w:w="1701"/>
          </w:tcPr>
          <w:p>
            <w:r>
              <w:rPr>
                <w:sz w:val="17"/>
              </w:rPr>
            </w:r>
          </w:p>
        </w:tc>
        <w:tc>
          <w:tcPr>
            <w:tcW w:type="dxa" w:w="1701"/>
          </w:tcPr>
          <w:p>
            <w:r>
              <w:rPr>
                <w:sz w:val="17"/>
              </w:rPr>
            </w:r>
          </w:p>
        </w:tc>
        <w:tc>
          <w:tcPr>
            <w:tcW w:type="dxa" w:w="1701"/>
          </w:tcPr>
          <w:p>
            <w:r>
              <w:rPr>
                <w:sz w:val="17"/>
              </w:rPr>
              <w:t>a boat on the river 河上的一条船</w:t>
            </w:r>
          </w:p>
        </w:tc>
      </w:tr>
      <w:tr>
        <w:tc>
          <w:tcPr>
            <w:tcW w:type="dxa" w:w="1701"/>
          </w:tcPr>
          <w:p>
            <w:r>
              <w:rPr>
                <w:sz w:val="17"/>
              </w:rPr>
              <w:t>7</w:t>
            </w:r>
          </w:p>
        </w:tc>
        <w:tc>
          <w:tcPr>
            <w:tcW w:type="dxa" w:w="1701"/>
          </w:tcPr>
          <w:p>
            <w:r>
              <w:rPr>
                <w:sz w:val="17"/>
              </w:rPr>
              <w:t>freeze</w:t>
            </w:r>
          </w:p>
        </w:tc>
        <w:tc>
          <w:tcPr>
            <w:tcW w:type="dxa" w:w="1701"/>
          </w:tcPr>
          <w:p>
            <w:r>
              <w:rPr>
                <w:sz w:val="17"/>
              </w:rPr>
              <w:t>/friːz/</w:t>
            </w:r>
          </w:p>
        </w:tc>
        <w:tc>
          <w:tcPr>
            <w:tcW w:type="dxa" w:w="1701"/>
          </w:tcPr>
          <w:p>
            <w:r>
              <w:rPr>
                <w:sz w:val="17"/>
              </w:rPr>
              <w:t>v.</w:t>
            </w:r>
          </w:p>
        </w:tc>
        <w:tc>
          <w:tcPr>
            <w:tcW w:type="dxa" w:w="1701"/>
          </w:tcPr>
          <w:p>
            <w:r>
              <w:rPr>
                <w:sz w:val="17"/>
              </w:rPr>
              <w:t>(使)冻结；惊呆</w:t>
            </w:r>
          </w:p>
        </w:tc>
        <w:tc>
          <w:tcPr>
            <w:tcW w:type="dxa" w:w="1701"/>
          </w:tcPr>
          <w:p>
            <w:r>
              <w:rPr>
                <w:sz w:val="17"/>
              </w:rPr>
              <w:t>If the temperature drops below 0°C, water freezes. 如果温度降到摄氏零度以下，水就会结冰。</w:t>
            </w:r>
          </w:p>
        </w:tc>
      </w:tr>
      <w:tr>
        <w:tc>
          <w:tcPr>
            <w:tcW w:type="dxa" w:w="1701"/>
          </w:tcPr>
          <w:p>
            <w:r>
              <w:rPr>
                <w:sz w:val="17"/>
              </w:rPr>
              <w:t>8</w:t>
            </w:r>
          </w:p>
        </w:tc>
        <w:tc>
          <w:tcPr>
            <w:tcW w:type="dxa" w:w="1701"/>
          </w:tcPr>
          <w:p>
            <w:r>
              <w:rPr>
                <w:sz w:val="17"/>
              </w:rPr>
              <w:t>temperature</w:t>
            </w:r>
          </w:p>
        </w:tc>
        <w:tc>
          <w:tcPr>
            <w:tcW w:type="dxa" w:w="1701"/>
          </w:tcPr>
          <w:p>
            <w:r>
              <w:rPr>
                <w:sz w:val="17"/>
              </w:rPr>
              <w:t>/ˈtemprətʃər/</w:t>
            </w:r>
          </w:p>
        </w:tc>
        <w:tc>
          <w:tcPr>
            <w:tcW w:type="dxa" w:w="1701"/>
          </w:tcPr>
          <w:p>
            <w:r>
              <w:rPr>
                <w:sz w:val="17"/>
              </w:rPr>
              <w:t>n.</w:t>
            </w:r>
          </w:p>
        </w:tc>
        <w:tc>
          <w:tcPr>
            <w:tcW w:type="dxa" w:w="1701"/>
          </w:tcPr>
          <w:p>
            <w:r>
              <w:rPr>
                <w:sz w:val="17"/>
              </w:rPr>
              <w:t>温度</w:t>
            </w:r>
          </w:p>
        </w:tc>
        <w:tc>
          <w:tcPr>
            <w:tcW w:type="dxa" w:w="1701"/>
          </w:tcPr>
          <w:p>
            <w:r>
              <w:rPr>
                <w:sz w:val="17"/>
              </w:rPr>
              <w:t>The temperature has risen by five degrees. 温度 升高了五度。</w:t>
            </w:r>
          </w:p>
        </w:tc>
      </w:tr>
      <w:tr>
        <w:tc>
          <w:tcPr>
            <w:tcW w:type="dxa" w:w="1701"/>
          </w:tcPr>
          <w:p>
            <w:r>
              <w:rPr>
                <w:sz w:val="17"/>
              </w:rPr>
              <w:t>9</w:t>
            </w:r>
          </w:p>
        </w:tc>
        <w:tc>
          <w:tcPr>
            <w:tcW w:type="dxa" w:w="1701"/>
          </w:tcPr>
          <w:p>
            <w:r>
              <w:rPr>
                <w:sz w:val="17"/>
              </w:rPr>
              <w:t>warm</w:t>
            </w:r>
          </w:p>
        </w:tc>
        <w:tc>
          <w:tcPr>
            <w:tcW w:type="dxa" w:w="1701"/>
          </w:tcPr>
          <w:p>
            <w:r>
              <w:rPr>
                <w:sz w:val="17"/>
              </w:rPr>
              <w:t>/wɔːrm/</w:t>
            </w:r>
          </w:p>
        </w:tc>
        <w:tc>
          <w:tcPr>
            <w:tcW w:type="dxa" w:w="1701"/>
          </w:tcPr>
          <w:p>
            <w:r>
              <w:rPr>
                <w:sz w:val="17"/>
              </w:rPr>
              <w:t>adj.</w:t>
            </w:r>
          </w:p>
        </w:tc>
        <w:tc>
          <w:tcPr>
            <w:tcW w:type="dxa" w:w="1701"/>
          </w:tcPr>
          <w:p>
            <w:r>
              <w:rPr>
                <w:sz w:val="17"/>
              </w:rPr>
              <w:t>温暖的</w:t>
            </w:r>
          </w:p>
        </w:tc>
        <w:tc>
          <w:tcPr>
            <w:tcW w:type="dxa" w:w="1701"/>
          </w:tcPr>
          <w:p>
            <w:r>
              <w:rPr>
                <w:sz w:val="17"/>
              </w:rPr>
              <w:t>Because it was warm, David wore only a white shirt. 她邀 因为天气暖和，戴维只穿了一件白色衬衫。</w:t>
            </w:r>
          </w:p>
        </w:tc>
      </w:tr>
      <w:tr>
        <w:tc>
          <w:tcPr>
            <w:tcW w:type="dxa" w:w="1701"/>
          </w:tcPr>
          <w:p>
            <w:r>
              <w:rPr>
                <w:sz w:val="17"/>
              </w:rPr>
              <w:t>10</w:t>
            </w:r>
          </w:p>
        </w:tc>
        <w:tc>
          <w:tcPr>
            <w:tcW w:type="dxa" w:w="1701"/>
          </w:tcPr>
          <w:p>
            <w:r>
              <w:rPr>
                <w:sz w:val="17"/>
              </w:rPr>
              <w:t>flower</w:t>
            </w:r>
          </w:p>
        </w:tc>
        <w:tc>
          <w:tcPr>
            <w:tcW w:type="dxa" w:w="1701"/>
          </w:tcPr>
          <w:p>
            <w:r>
              <w:rPr>
                <w:sz w:val="17"/>
              </w:rPr>
              <w:t>/ˈflaʊər/</w:t>
            </w:r>
          </w:p>
        </w:tc>
        <w:tc>
          <w:tcPr>
            <w:tcW w:type="dxa" w:w="1701"/>
          </w:tcPr>
          <w:p>
            <w:r>
              <w:rPr>
                <w:sz w:val="17"/>
              </w:rPr>
              <w:t>n.</w:t>
            </w:r>
          </w:p>
        </w:tc>
        <w:tc>
          <w:tcPr>
            <w:tcW w:type="dxa" w:w="1701"/>
          </w:tcPr>
          <w:p>
            <w:r>
              <w:rPr>
                <w:sz w:val="17"/>
              </w:rPr>
              <w:t>花</w:t>
            </w:r>
          </w:p>
        </w:tc>
        <w:tc>
          <w:tcPr>
            <w:tcW w:type="dxa" w:w="1701"/>
          </w:tcPr>
          <w:p>
            <w:r>
              <w:rPr>
                <w:sz w:val="17"/>
              </w:rPr>
              <w:t>The plant has a beautiful bright red flower. 这株 植物开了一朵美丽鲜红的花。</w:t>
            </w:r>
          </w:p>
        </w:tc>
      </w:tr>
      <w:tr>
        <w:tc>
          <w:tcPr>
            <w:tcW w:type="dxa" w:w="1701"/>
          </w:tcPr>
          <w:p>
            <w:r>
              <w:rPr>
                <w:sz w:val="17"/>
              </w:rPr>
              <w:t>11</w:t>
            </w:r>
          </w:p>
        </w:tc>
        <w:tc>
          <w:tcPr>
            <w:tcW w:type="dxa" w:w="1701"/>
          </w:tcPr>
          <w:p>
            <w:r>
              <w:rPr>
                <w:sz w:val="17"/>
              </w:rPr>
              <w:t>lovely</w:t>
            </w:r>
          </w:p>
        </w:tc>
        <w:tc>
          <w:tcPr>
            <w:tcW w:type="dxa" w:w="1701"/>
          </w:tcPr>
          <w:p>
            <w:r>
              <w:rPr>
                <w:sz w:val="17"/>
              </w:rPr>
              <w:t>/ˈlʌvli/</w:t>
            </w:r>
          </w:p>
        </w:tc>
        <w:tc>
          <w:tcPr>
            <w:tcW w:type="dxa" w:w="1701"/>
          </w:tcPr>
          <w:p>
            <w:r>
              <w:rPr>
                <w:sz w:val="17"/>
              </w:rPr>
              <w:t>adj.</w:t>
            </w:r>
          </w:p>
        </w:tc>
        <w:tc>
          <w:tcPr>
            <w:tcW w:type="dxa" w:w="1701"/>
          </w:tcPr>
          <w:p>
            <w:r>
              <w:rPr>
                <w:sz w:val="17"/>
              </w:rPr>
              <w:t>可爱的</w:t>
            </w:r>
          </w:p>
        </w:tc>
        <w:tc>
          <w:tcPr>
            <w:tcW w:type="dxa" w:w="1701"/>
          </w:tcPr>
          <w:p>
            <w:r>
              <w:rPr>
                <w:sz w:val="17"/>
              </w:rPr>
              <w:t>a lovely girl 一个可爱的女孩</w:t>
            </w:r>
          </w:p>
        </w:tc>
      </w:tr>
      <w:tr>
        <w:tc>
          <w:tcPr>
            <w:tcW w:type="dxa" w:w="1701"/>
          </w:tcPr>
          <w:p>
            <w:r>
              <w:rPr>
                <w:sz w:val="17"/>
              </w:rPr>
              <w:t>12</w:t>
            </w:r>
          </w:p>
        </w:tc>
        <w:tc>
          <w:tcPr>
            <w:tcW w:type="dxa" w:w="1701"/>
          </w:tcPr>
          <w:p>
            <w:r>
              <w:rPr>
                <w:sz w:val="17"/>
              </w:rPr>
              <w:t>wood</w:t>
            </w:r>
          </w:p>
        </w:tc>
        <w:tc>
          <w:tcPr>
            <w:tcW w:type="dxa" w:w="1701"/>
          </w:tcPr>
          <w:p>
            <w:r>
              <w:rPr>
                <w:sz w:val="17"/>
              </w:rPr>
              <w:t>/wʊd/</w:t>
            </w:r>
          </w:p>
        </w:tc>
        <w:tc>
          <w:tcPr>
            <w:tcW w:type="dxa" w:w="1701"/>
          </w:tcPr>
          <w:p>
            <w:r>
              <w:rPr>
                <w:sz w:val="17"/>
              </w:rPr>
              <w:t>n.</w:t>
            </w:r>
          </w:p>
        </w:tc>
        <w:tc>
          <w:tcPr>
            <w:tcW w:type="dxa" w:w="1701"/>
          </w:tcPr>
          <w:p>
            <w:r>
              <w:rPr>
                <w:sz w:val="17"/>
              </w:rPr>
              <w:t>木材；树林</w:t>
            </w:r>
          </w:p>
        </w:tc>
        <w:tc>
          <w:tcPr>
            <w:tcW w:type="dxa" w:w="1701"/>
          </w:tcPr>
          <w:p>
            <w:r>
              <w:rPr>
                <w:sz w:val="17"/>
              </w:rPr>
              <w:t>a large wood 一大片树林</w:t>
            </w:r>
          </w:p>
        </w:tc>
      </w:tr>
      <w:tr>
        <w:tc>
          <w:tcPr>
            <w:tcW w:type="dxa" w:w="1701"/>
          </w:tcPr>
          <w:p>
            <w:r>
              <w:rPr>
                <w:sz w:val="17"/>
              </w:rPr>
              <w:t>13</w:t>
            </w:r>
          </w:p>
        </w:tc>
        <w:tc>
          <w:tcPr>
            <w:tcW w:type="dxa" w:w="1701"/>
          </w:tcPr>
          <w:p>
            <w:r>
              <w:rPr>
                <w:sz w:val="17"/>
              </w:rPr>
              <w:t>silence</w:t>
            </w:r>
          </w:p>
        </w:tc>
        <w:tc>
          <w:tcPr>
            <w:tcW w:type="dxa" w:w="1701"/>
          </w:tcPr>
          <w:p>
            <w:r>
              <w:rPr>
                <w:sz w:val="17"/>
              </w:rPr>
              <w:t>/ˈsaɪləns/</w:t>
            </w:r>
          </w:p>
        </w:tc>
        <w:tc>
          <w:tcPr>
            <w:tcW w:type="dxa" w:w="1701"/>
          </w:tcPr>
          <w:p>
            <w:r>
              <w:rPr>
                <w:sz w:val="17"/>
              </w:rPr>
              <w:t>n.</w:t>
            </w:r>
          </w:p>
        </w:tc>
        <w:tc>
          <w:tcPr>
            <w:tcW w:type="dxa" w:w="1701"/>
          </w:tcPr>
          <w:p>
            <w:r>
              <w:rPr>
                <w:sz w:val="17"/>
              </w:rPr>
              <w:t>沉默</w:t>
            </w:r>
          </w:p>
        </w:tc>
        <w:tc>
          <w:tcPr>
            <w:tcW w:type="dxa" w:w="1701"/>
          </w:tcPr>
          <w:p>
            <w:r>
              <w:rPr>
                <w:sz w:val="17"/>
              </w:rPr>
              <w:t>I need silence when I'm working. 我工作时需要</w:t>
            </w:r>
          </w:p>
        </w:tc>
      </w:tr>
      <w:tr>
        <w:tc>
          <w:tcPr>
            <w:tcW w:type="dxa" w:w="1701"/>
          </w:tcPr>
          <w:p>
            <w:r>
              <w:rPr>
                <w:sz w:val="17"/>
              </w:rPr>
              <w:t>14</w:t>
            </w:r>
          </w:p>
        </w:tc>
        <w:tc>
          <w:tcPr>
            <w:tcW w:type="dxa" w:w="1701"/>
          </w:tcPr>
          <w:p>
            <w:r>
              <w:rPr>
                <w:sz w:val="17"/>
              </w:rPr>
              <w:t>quiet</w:t>
            </w:r>
          </w:p>
        </w:tc>
        <w:tc>
          <w:tcPr>
            <w:tcW w:type="dxa" w:w="1701"/>
          </w:tcPr>
          <w:p>
            <w:r>
              <w:rPr>
                <w:sz w:val="17"/>
              </w:rPr>
              <w:t>/ˈkwaɪət/</w:t>
            </w:r>
          </w:p>
        </w:tc>
        <w:tc>
          <w:tcPr>
            <w:tcW w:type="dxa" w:w="1701"/>
          </w:tcPr>
          <w:p>
            <w:r>
              <w:rPr>
                <w:sz w:val="17"/>
              </w:rPr>
              <w:t>adj.</w:t>
            </w:r>
          </w:p>
        </w:tc>
        <w:tc>
          <w:tcPr>
            <w:tcW w:type="dxa" w:w="1701"/>
          </w:tcPr>
          <w:p>
            <w:r>
              <w:rPr>
                <w:sz w:val="17"/>
              </w:rPr>
              <w:t>安静的</w:t>
            </w:r>
          </w:p>
        </w:tc>
        <w:tc>
          <w:tcPr>
            <w:tcW w:type="dxa" w:w="1701"/>
          </w:tcPr>
          <w:p>
            <w:r>
              <w:rPr>
                <w:sz w:val="17"/>
              </w:rPr>
              <w:t>I wish you'd be quiet for a minute. 我希望你会安 静一会儿。</w:t>
            </w:r>
          </w:p>
        </w:tc>
      </w:tr>
      <w:tr>
        <w:tc>
          <w:tcPr>
            <w:tcW w:type="dxa" w:w="1701"/>
          </w:tcPr>
          <w:p>
            <w:r>
              <w:rPr>
                <w:sz w:val="17"/>
              </w:rPr>
              <w:t>15</w:t>
            </w:r>
          </w:p>
        </w:tc>
        <w:tc>
          <w:tcPr>
            <w:tcW w:type="dxa" w:w="1701"/>
          </w:tcPr>
          <w:p>
            <w:r>
              <w:rPr>
                <w:sz w:val="17"/>
              </w:rPr>
              <w:t>noise</w:t>
            </w:r>
          </w:p>
        </w:tc>
        <w:tc>
          <w:tcPr>
            <w:tcW w:type="dxa" w:w="1701"/>
          </w:tcPr>
          <w:p>
            <w:r>
              <w:rPr>
                <w:sz w:val="17"/>
              </w:rPr>
              <w:t>/nɔɪz/</w:t>
            </w:r>
          </w:p>
        </w:tc>
        <w:tc>
          <w:tcPr>
            <w:tcW w:type="dxa" w:w="1701"/>
          </w:tcPr>
          <w:p>
            <w:r>
              <w:rPr>
                <w:sz w:val="17"/>
              </w:rPr>
              <w:t>n.</w:t>
            </w:r>
          </w:p>
        </w:tc>
        <w:tc>
          <w:tcPr>
            <w:tcW w:type="dxa" w:w="1701"/>
          </w:tcPr>
          <w:p>
            <w:r>
              <w:rPr>
                <w:sz w:val="17"/>
              </w:rPr>
              <w:t>声音；噪音</w:t>
            </w:r>
          </w:p>
        </w:tc>
        <w:tc>
          <w:tcPr>
            <w:tcW w:type="dxa" w:w="1701"/>
          </w:tcPr>
          <w:p>
            <w:r>
              <w:rPr>
                <w:sz w:val="17"/>
              </w:rPr>
              <w:t>Don't make a noise. 别出声。</w:t>
            </w:r>
          </w:p>
        </w:tc>
      </w:tr>
      <w:tr>
        <w:tc>
          <w:tcPr>
            <w:tcW w:type="dxa" w:w="1701"/>
          </w:tcPr>
          <w:p>
            <w:r>
              <w:rPr>
                <w:sz w:val="17"/>
              </w:rPr>
              <w:t>16</w:t>
            </w:r>
          </w:p>
        </w:tc>
        <w:tc>
          <w:tcPr>
            <w:tcW w:type="dxa" w:w="1701"/>
          </w:tcPr>
          <w:p>
            <w:r>
              <w:rPr>
                <w:sz w:val="17"/>
              </w:rPr>
              <w:t>relax</w:t>
            </w:r>
          </w:p>
        </w:tc>
        <w:tc>
          <w:tcPr>
            <w:tcW w:type="dxa" w:w="1701"/>
          </w:tcPr>
          <w:p>
            <w:r>
              <w:rPr>
                <w:sz w:val="17"/>
              </w:rPr>
              <w:t>/rɪˈlæks/</w:t>
            </w:r>
          </w:p>
        </w:tc>
        <w:tc>
          <w:tcPr>
            <w:tcW w:type="dxa" w:w="1701"/>
          </w:tcPr>
          <w:p>
            <w:r>
              <w:rPr>
                <w:sz w:val="17"/>
              </w:rPr>
              <w:t>v.</w:t>
            </w:r>
          </w:p>
        </w:tc>
        <w:tc>
          <w:tcPr>
            <w:tcW w:type="dxa" w:w="1701"/>
          </w:tcPr>
          <w:p>
            <w:r>
              <w:rPr>
                <w:sz w:val="17"/>
              </w:rPr>
              <w:t>放松；休息</w:t>
            </w:r>
          </w:p>
        </w:tc>
        <w:tc>
          <w:tcPr>
            <w:tcW w:type="dxa" w:w="1701"/>
          </w:tcPr>
          <w:p>
            <w:r>
              <w:rPr>
                <w:sz w:val="17"/>
              </w:rPr>
              <w:t>Just relax and enjoy the movie. 休息休息，看看 电影吧。</w:t>
            </w:r>
          </w:p>
        </w:tc>
      </w:tr>
      <w:tr>
        <w:tc>
          <w:tcPr>
            <w:tcW w:type="dxa" w:w="1701"/>
          </w:tcPr>
          <w:p>
            <w:r>
              <w:rPr>
                <w:sz w:val="17"/>
              </w:rPr>
              <w:t>17</w:t>
            </w:r>
          </w:p>
        </w:tc>
        <w:tc>
          <w:tcPr>
            <w:tcW w:type="dxa" w:w="1701"/>
          </w:tcPr>
          <w:p>
            <w:r>
              <w:rPr>
                <w:sz w:val="17"/>
              </w:rPr>
              <w:t>broad</w:t>
            </w:r>
          </w:p>
        </w:tc>
        <w:tc>
          <w:tcPr>
            <w:tcW w:type="dxa" w:w="1701"/>
          </w:tcPr>
          <w:p>
            <w:r>
              <w:rPr>
                <w:sz w:val="17"/>
              </w:rPr>
              <w:t>/brɔːd/</w:t>
            </w:r>
          </w:p>
        </w:tc>
        <w:tc>
          <w:tcPr>
            <w:tcW w:type="dxa" w:w="1701"/>
          </w:tcPr>
          <w:p>
            <w:r>
              <w:rPr>
                <w:sz w:val="17"/>
              </w:rPr>
              <w:t>adj.</w:t>
            </w:r>
          </w:p>
        </w:tc>
        <w:tc>
          <w:tcPr>
            <w:tcW w:type="dxa" w:w="1701"/>
          </w:tcPr>
          <w:p>
            <w:r>
              <w:rPr>
                <w:sz w:val="17"/>
              </w:rPr>
              <w:t>宽阔的；广泛的</w:t>
            </w:r>
          </w:p>
        </w:tc>
        <w:tc>
          <w:tcPr>
            <w:tcW w:type="dxa" w:w="1701"/>
          </w:tcPr>
          <w:p>
            <w:r>
              <w:rPr>
                <w:sz w:val="17"/>
              </w:rPr>
              <w:t>a broad street 宽广的街道</w:t>
            </w:r>
          </w:p>
        </w:tc>
      </w:tr>
      <w:tr>
        <w:tc>
          <w:tcPr>
            <w:tcW w:type="dxa" w:w="1701"/>
          </w:tcPr>
          <w:p>
            <w:r>
              <w:rPr>
                <w:sz w:val="17"/>
              </w:rPr>
              <w:t>18</w:t>
            </w:r>
          </w:p>
        </w:tc>
        <w:tc>
          <w:tcPr>
            <w:tcW w:type="dxa" w:w="1701"/>
          </w:tcPr>
          <w:p>
            <w:r>
              <w:rPr>
                <w:sz w:val="17"/>
              </w:rPr>
              <w:t>flat</w:t>
            </w:r>
          </w:p>
        </w:tc>
        <w:tc>
          <w:tcPr>
            <w:tcW w:type="dxa" w:w="1701"/>
          </w:tcPr>
          <w:p>
            <w:r>
              <w:rPr>
                <w:sz w:val="17"/>
              </w:rPr>
              <w:t>/flæt/</w:t>
            </w:r>
          </w:p>
        </w:tc>
        <w:tc>
          <w:tcPr>
            <w:tcW w:type="dxa" w:w="1701"/>
          </w:tcPr>
          <w:p>
            <w:r>
              <w:rPr>
                <w:sz w:val="17"/>
              </w:rPr>
              <w:t>n.</w:t>
            </w:r>
          </w:p>
        </w:tc>
        <w:tc>
          <w:tcPr>
            <w:tcW w:type="dxa" w:w="1701"/>
          </w:tcPr>
          <w:p>
            <w:r>
              <w:rPr>
                <w:sz w:val="17"/>
              </w:rPr>
              <w:t>公寓；平面</w:t>
            </w:r>
          </w:p>
        </w:tc>
        <w:tc>
          <w:tcPr>
            <w:tcW w:type="dxa" w:w="1701"/>
          </w:tcPr>
          <w:p>
            <w:r>
              <w:rPr>
                <w:sz w:val="17"/>
              </w:rPr>
              <w:t>People used to believe that the earth was flat.</w:t>
            </w:r>
          </w:p>
        </w:tc>
      </w:tr>
      <w:tr>
        <w:tc>
          <w:tcPr>
            <w:tcW w:type="dxa" w:w="1701"/>
          </w:tcPr>
          <w:p>
            <w:r>
              <w:rPr>
                <w:sz w:val="17"/>
              </w:rPr>
              <w:t>19</w:t>
            </w:r>
          </w:p>
        </w:tc>
        <w:tc>
          <w:tcPr>
            <w:tcW w:type="dxa" w:w="1701"/>
          </w:tcPr>
          <w:p>
            <w:r>
              <w:rPr>
                <w:sz w:val="17"/>
              </w:rPr>
              <w:t>plain</w:t>
            </w:r>
          </w:p>
        </w:tc>
        <w:tc>
          <w:tcPr>
            <w:tcW w:type="dxa" w:w="1701"/>
          </w:tcPr>
          <w:p>
            <w:r>
              <w:rPr>
                <w:sz w:val="17"/>
              </w:rPr>
              <w:t>/pleɪn/</w:t>
            </w:r>
          </w:p>
        </w:tc>
        <w:tc>
          <w:tcPr>
            <w:tcW w:type="dxa" w:w="1701"/>
          </w:tcPr>
          <w:p>
            <w:r>
              <w:rPr>
                <w:sz w:val="17"/>
              </w:rPr>
              <w:t>adj.</w:t>
            </w:r>
          </w:p>
        </w:tc>
        <w:tc>
          <w:tcPr>
            <w:tcW w:type="dxa" w:w="1701"/>
          </w:tcPr>
          <w:p>
            <w:r>
              <w:rPr>
                <w:sz w:val="17"/>
              </w:rPr>
              <w:t>朴素的；平凡的</w:t>
            </w:r>
          </w:p>
        </w:tc>
        <w:tc>
          <w:tcPr>
            <w:tcW w:type="dxa" w:w="1701"/>
          </w:tcPr>
          <w:p>
            <w:r>
              <w:rPr>
                <w:sz w:val="17"/>
              </w:rPr>
              <w:t>It was a plain, grey stone house. 这是一座简朴的 灰色石头房子。</w:t>
            </w:r>
          </w:p>
        </w:tc>
      </w:tr>
      <w:tr>
        <w:tc>
          <w:tcPr>
            <w:tcW w:type="dxa" w:w="1701"/>
          </w:tcPr>
          <w:p>
            <w:r>
              <w:rPr>
                <w:sz w:val="17"/>
              </w:rPr>
              <w:t>20</w:t>
            </w:r>
          </w:p>
        </w:tc>
        <w:tc>
          <w:tcPr>
            <w:tcW w:type="dxa" w:w="1701"/>
          </w:tcPr>
          <w:p>
            <w:r>
              <w:rPr>
                <w:sz w:val="17"/>
              </w:rPr>
              <w:t>square</w:t>
            </w:r>
          </w:p>
        </w:tc>
        <w:tc>
          <w:tcPr>
            <w:tcW w:type="dxa" w:w="1701"/>
          </w:tcPr>
          <w:p>
            <w:r>
              <w:rPr>
                <w:sz w:val="17"/>
              </w:rPr>
              <w:t>/skwer/</w:t>
            </w:r>
          </w:p>
        </w:tc>
        <w:tc>
          <w:tcPr>
            <w:tcW w:type="dxa" w:w="1701"/>
          </w:tcPr>
          <w:p>
            <w:r>
              <w:rPr>
                <w:sz w:val="17"/>
              </w:rPr>
              <w:t>adj.</w:t>
            </w:r>
          </w:p>
        </w:tc>
        <w:tc>
          <w:tcPr>
            <w:tcW w:type="dxa" w:w="1701"/>
          </w:tcPr>
          <w:p>
            <w:r>
              <w:rPr>
                <w:sz w:val="17"/>
              </w:rPr>
              <w:t>正方形的</w:t>
            </w:r>
          </w:p>
        </w:tc>
        <w:tc>
          <w:tcPr>
            <w:tcW w:type="dxa" w:w="1701"/>
          </w:tcPr>
          <w:p>
            <w:r>
              <w:rPr>
                <w:sz w:val="17"/>
              </w:rPr>
              <w:t>His supporters gathered in the main square. 他的 支持者聚集在主广场上。</w:t>
            </w:r>
          </w:p>
        </w:tc>
      </w:tr>
      <w:tr>
        <w:tc>
          <w:tcPr>
            <w:tcW w:type="dxa" w:w="1701"/>
          </w:tcPr>
          <w:p>
            <w:r>
              <w:rPr>
                <w:sz w:val="17"/>
              </w:rPr>
              <w:t>21</w:t>
            </w:r>
          </w:p>
        </w:tc>
        <w:tc>
          <w:tcPr>
            <w:tcW w:type="dxa" w:w="1701"/>
          </w:tcPr>
          <w:p>
            <w:r>
              <w:rPr>
                <w:sz w:val="17"/>
              </w:rPr>
              <w:t>mix</w:t>
            </w:r>
          </w:p>
        </w:tc>
        <w:tc>
          <w:tcPr>
            <w:tcW w:type="dxa" w:w="1701"/>
          </w:tcPr>
          <w:p>
            <w:r>
              <w:rPr>
                <w:sz w:val="17"/>
              </w:rPr>
              <w:t>/mɪks/</w:t>
            </w:r>
          </w:p>
        </w:tc>
        <w:tc>
          <w:tcPr>
            <w:tcW w:type="dxa" w:w="1701"/>
          </w:tcPr>
          <w:p>
            <w:r>
              <w:rPr>
                <w:sz w:val="17"/>
              </w:rPr>
              <w:t>v.</w:t>
            </w:r>
          </w:p>
        </w:tc>
        <w:tc>
          <w:tcPr>
            <w:tcW w:type="dxa" w:w="1701"/>
          </w:tcPr>
          <w:p>
            <w:r>
              <w:rPr>
                <w:sz w:val="17"/>
              </w:rPr>
              <w:t>(使)混合，掺和；调配；相处</w:t>
            </w:r>
          </w:p>
        </w:tc>
        <w:tc>
          <w:tcPr>
            <w:tcW w:type="dxa" w:w="1701"/>
          </w:tcPr>
          <w:p>
            <w:r>
              <w:rPr>
                <w:sz w:val="17"/>
              </w:rPr>
              <w:t>You can't mix business with pleasure. 你不能把 工作和娱乐混在一起。</w:t>
            </w:r>
          </w:p>
        </w:tc>
      </w:tr>
      <w:tr>
        <w:tc>
          <w:tcPr>
            <w:tcW w:type="dxa" w:w="1701"/>
          </w:tcPr>
          <w:p>
            <w:r>
              <w:rPr>
                <w:sz w:val="17"/>
              </w:rPr>
              <w:t>22</w:t>
            </w:r>
          </w:p>
        </w:tc>
        <w:tc>
          <w:tcPr>
            <w:tcW w:type="dxa" w:w="1701"/>
          </w:tcPr>
          <w:p>
            <w:r>
              <w:rPr>
                <w:sz w:val="17"/>
              </w:rPr>
              <w:t>video</w:t>
            </w:r>
          </w:p>
        </w:tc>
        <w:tc>
          <w:tcPr>
            <w:tcW w:type="dxa" w:w="1701"/>
          </w:tcPr>
          <w:p>
            <w:r>
              <w:rPr>
                <w:sz w:val="17"/>
              </w:rPr>
              <w:t>/ˈvɪdioʊ/</w:t>
            </w:r>
          </w:p>
        </w:tc>
        <w:tc>
          <w:tcPr>
            <w:tcW w:type="dxa" w:w="1701"/>
          </w:tcPr>
          <w:p>
            <w:r>
              <w:rPr>
                <w:sz w:val="17"/>
              </w:rPr>
              <w:t>n.</w:t>
            </w:r>
          </w:p>
        </w:tc>
        <w:tc>
          <w:tcPr>
            <w:tcW w:type="dxa" w:w="1701"/>
          </w:tcPr>
          <w:p>
            <w:r>
              <w:rPr>
                <w:sz w:val="17"/>
              </w:rPr>
              <w:t>视频</w:t>
            </w:r>
          </w:p>
        </w:tc>
        <w:tc>
          <w:tcPr>
            <w:tcW w:type="dxa" w:w="1701"/>
          </w:tcPr>
          <w:p>
            <w:r>
              <w:rPr>
                <w:sz w:val="17"/>
              </w:rPr>
              <w:t>She has watched the race on video. 她已观看了 比赛的录像。</w:t>
            </w:r>
          </w:p>
        </w:tc>
      </w:tr>
      <w:tr>
        <w:tc>
          <w:tcPr>
            <w:tcW w:type="dxa" w:w="1701"/>
          </w:tcPr>
          <w:p>
            <w:r>
              <w:rPr>
                <w:sz w:val="17"/>
              </w:rPr>
              <w:t>23</w:t>
            </w:r>
          </w:p>
        </w:tc>
        <w:tc>
          <w:tcPr>
            <w:tcW w:type="dxa" w:w="1701"/>
          </w:tcPr>
          <w:p>
            <w:r>
              <w:rPr>
                <w:sz w:val="17"/>
              </w:rPr>
              <w:t>kitchen</w:t>
            </w:r>
          </w:p>
        </w:tc>
        <w:tc>
          <w:tcPr>
            <w:tcW w:type="dxa" w:w="1701"/>
          </w:tcPr>
          <w:p>
            <w:r>
              <w:rPr>
                <w:sz w:val="17"/>
              </w:rPr>
            </w:r>
          </w:p>
        </w:tc>
        <w:tc>
          <w:tcPr>
            <w:tcW w:type="dxa" w:w="1701"/>
          </w:tcPr>
          <w:p>
            <w:r>
              <w:rPr>
                <w:sz w:val="17"/>
              </w:rPr>
              <w:t>n.</w:t>
            </w:r>
          </w:p>
        </w:tc>
        <w:tc>
          <w:tcPr>
            <w:tcW w:type="dxa" w:w="1701"/>
          </w:tcPr>
          <w:p>
            <w:r>
              <w:rPr>
                <w:sz w:val="17"/>
              </w:rPr>
              <w:t>厨房</w:t>
            </w:r>
          </w:p>
        </w:tc>
        <w:tc>
          <w:tcPr>
            <w:tcW w:type="dxa" w:w="1701"/>
          </w:tcPr>
          <w:p>
            <w:r>
              <w:rPr>
                <w:sz w:val="17"/>
              </w:rPr>
              <w:t>We ate at the kitchen table. 我们在厨房桌子上吃饭。</w:t>
            </w:r>
          </w:p>
        </w:tc>
      </w:tr>
      <w:tr>
        <w:tc>
          <w:tcPr>
            <w:tcW w:type="dxa" w:w="1701"/>
          </w:tcPr>
          <w:p>
            <w:r>
              <w:rPr>
                <w:sz w:val="17"/>
              </w:rPr>
              <w:t>24</w:t>
            </w:r>
          </w:p>
        </w:tc>
        <w:tc>
          <w:tcPr>
            <w:tcW w:type="dxa" w:w="1701"/>
          </w:tcPr>
          <w:p>
            <w:r>
              <w:rPr>
                <w:sz w:val="17"/>
              </w:rPr>
              <w:t>cook</w:t>
            </w:r>
          </w:p>
        </w:tc>
        <w:tc>
          <w:tcPr>
            <w:tcW w:type="dxa" w:w="1701"/>
          </w:tcPr>
          <w:p>
            <w:r>
              <w:rPr>
                <w:sz w:val="17"/>
              </w:rPr>
              <w:t>/kʊk/</w:t>
            </w:r>
          </w:p>
        </w:tc>
        <w:tc>
          <w:tcPr>
            <w:tcW w:type="dxa" w:w="1701"/>
          </w:tcPr>
          <w:p>
            <w:r>
              <w:rPr>
                <w:sz w:val="17"/>
              </w:rPr>
              <w:t>v.</w:t>
            </w:r>
          </w:p>
        </w:tc>
        <w:tc>
          <w:tcPr>
            <w:tcW w:type="dxa" w:w="1701"/>
          </w:tcPr>
          <w:p>
            <w:r>
              <w:rPr>
                <w:sz w:val="17"/>
              </w:rPr>
              <w:t>做饭</w:t>
            </w:r>
          </w:p>
        </w:tc>
        <w:tc>
          <w:tcPr>
            <w:tcW w:type="dxa" w:w="1701"/>
          </w:tcPr>
          <w:p>
            <w:r>
              <w:rPr>
                <w:sz w:val="17"/>
              </w:rPr>
              <w:t>He cooked lunch for me. 他为我做了午餐。</w:t>
            </w:r>
          </w:p>
        </w:tc>
      </w:tr>
      <w:tr>
        <w:tc>
          <w:tcPr>
            <w:tcW w:type="dxa" w:w="1701"/>
          </w:tcPr>
          <w:p>
            <w:r>
              <w:rPr>
                <w:sz w:val="17"/>
              </w:rPr>
              <w:t>25</w:t>
            </w:r>
          </w:p>
        </w:tc>
        <w:tc>
          <w:tcPr>
            <w:tcW w:type="dxa" w:w="1701"/>
          </w:tcPr>
          <w:p>
            <w:r>
              <w:rPr>
                <w:sz w:val="17"/>
              </w:rPr>
              <w:t>meal</w:t>
            </w:r>
          </w:p>
        </w:tc>
        <w:tc>
          <w:tcPr>
            <w:tcW w:type="dxa" w:w="1701"/>
          </w:tcPr>
          <w:p>
            <w:r>
              <w:rPr>
                <w:sz w:val="17"/>
              </w:rPr>
              <w:t>/miːl/</w:t>
            </w:r>
          </w:p>
        </w:tc>
        <w:tc>
          <w:tcPr>
            <w:tcW w:type="dxa" w:w="1701"/>
          </w:tcPr>
          <w:p>
            <w:r>
              <w:rPr>
                <w:sz w:val="17"/>
              </w:rPr>
              <w:t>n.</w:t>
            </w:r>
          </w:p>
        </w:tc>
        <w:tc>
          <w:tcPr>
            <w:tcW w:type="dxa" w:w="1701"/>
          </w:tcPr>
          <w:p>
            <w:r>
              <w:rPr>
                <w:sz w:val="17"/>
              </w:rPr>
              <w:t>一顿饭</w:t>
            </w:r>
          </w:p>
        </w:tc>
        <w:tc>
          <w:tcPr>
            <w:tcW w:type="dxa" w:w="1701"/>
          </w:tcPr>
          <w:p>
            <w:r>
              <w:rPr>
                <w:sz w:val="17"/>
              </w:rPr>
              <w:t>Try not to eat between meals. 两餐之间尽量别 吃东西。</w:t>
            </w:r>
          </w:p>
        </w:tc>
      </w:tr>
      <w:tr>
        <w:tc>
          <w:tcPr>
            <w:tcW w:type="dxa" w:w="1701"/>
          </w:tcPr>
          <w:p>
            <w:r>
              <w:rPr>
                <w:sz w:val="17"/>
              </w:rPr>
              <w:t>26</w:t>
            </w:r>
          </w:p>
        </w:tc>
        <w:tc>
          <w:tcPr>
            <w:tcW w:type="dxa" w:w="1701"/>
          </w:tcPr>
          <w:p>
            <w:r>
              <w:rPr>
                <w:sz w:val="17"/>
              </w:rPr>
              <w:t>breakfast</w:t>
            </w:r>
          </w:p>
        </w:tc>
        <w:tc>
          <w:tcPr>
            <w:tcW w:type="dxa" w:w="1701"/>
          </w:tcPr>
          <w:p>
            <w:r>
              <w:rPr>
                <w:sz w:val="17"/>
              </w:rPr>
              <w:t>/ˈbrekfəst/</w:t>
            </w:r>
          </w:p>
        </w:tc>
        <w:tc>
          <w:tcPr>
            <w:tcW w:type="dxa" w:w="1701"/>
          </w:tcPr>
          <w:p>
            <w:r>
              <w:rPr>
                <w:sz w:val="17"/>
              </w:rPr>
              <w:t>n.</w:t>
            </w:r>
          </w:p>
        </w:tc>
        <w:tc>
          <w:tcPr>
            <w:tcW w:type="dxa" w:w="1701"/>
          </w:tcPr>
          <w:p>
            <w:r>
              <w:rPr>
                <w:sz w:val="17"/>
              </w:rPr>
              <w:t>人 早餐</w:t>
            </w:r>
          </w:p>
        </w:tc>
        <w:tc>
          <w:tcPr>
            <w:tcW w:type="dxa" w:w="1701"/>
          </w:tcPr>
          <w:p>
            <w:r>
              <w:rPr>
                <w:sz w:val="17"/>
              </w:rPr>
              <w:t>Do you want eggs for breakfast? 你早饭要吃鸡 蛋吗？</w:t>
            </w:r>
          </w:p>
        </w:tc>
      </w:tr>
      <w:tr>
        <w:tc>
          <w:tcPr>
            <w:tcW w:type="dxa" w:w="1701"/>
          </w:tcPr>
          <w:p>
            <w:r>
              <w:rPr>
                <w:sz w:val="17"/>
              </w:rPr>
              <w:t>27</w:t>
            </w:r>
          </w:p>
        </w:tc>
        <w:tc>
          <w:tcPr>
            <w:tcW w:type="dxa" w:w="1701"/>
          </w:tcPr>
          <w:p>
            <w:r>
              <w:rPr>
                <w:sz w:val="17"/>
              </w:rPr>
              <w:t>lunch</w:t>
            </w:r>
          </w:p>
        </w:tc>
        <w:tc>
          <w:tcPr>
            <w:tcW w:type="dxa" w:w="1701"/>
          </w:tcPr>
          <w:p>
            <w:r>
              <w:rPr>
                <w:sz w:val="17"/>
              </w:rPr>
              <w:t>/lʌntʃ/</w:t>
            </w:r>
          </w:p>
        </w:tc>
        <w:tc>
          <w:tcPr>
            <w:tcW w:type="dxa" w:w="1701"/>
          </w:tcPr>
          <w:p>
            <w:r>
              <w:rPr>
                <w:sz w:val="17"/>
              </w:rPr>
              <w:t>n.</w:t>
            </w:r>
          </w:p>
        </w:tc>
        <w:tc>
          <w:tcPr>
            <w:tcW w:type="dxa" w:w="1701"/>
          </w:tcPr>
          <w:p>
            <w:r>
              <w:rPr>
                <w:sz w:val="17"/>
              </w:rPr>
              <w:t>午餐</w:t>
            </w:r>
          </w:p>
        </w:tc>
        <w:tc>
          <w:tcPr>
            <w:tcW w:type="dxa" w:w="1701"/>
          </w:tcPr>
          <w:p>
            <w:r>
              <w:rPr>
                <w:sz w:val="17"/>
              </w:rPr>
              <w:t>Lunch is his main meal of the day. 午饭是他的正餐。</w:t>
            </w:r>
          </w:p>
        </w:tc>
      </w:tr>
      <w:tr>
        <w:tc>
          <w:tcPr>
            <w:tcW w:type="dxa" w:w="1701"/>
          </w:tcPr>
          <w:p>
            <w:r>
              <w:rPr>
                <w:sz w:val="17"/>
              </w:rPr>
              <w:t>28</w:t>
            </w:r>
          </w:p>
        </w:tc>
        <w:tc>
          <w:tcPr>
            <w:tcW w:type="dxa" w:w="1701"/>
          </w:tcPr>
          <w:p>
            <w:r>
              <w:rPr>
                <w:sz w:val="17"/>
              </w:rPr>
              <w:t>dinner</w:t>
            </w:r>
          </w:p>
        </w:tc>
        <w:tc>
          <w:tcPr>
            <w:tcW w:type="dxa" w:w="1701"/>
          </w:tcPr>
          <w:p>
            <w:r>
              <w:rPr>
                <w:sz w:val="17"/>
              </w:rPr>
              <w:t>/ˈdɪnər/</w:t>
            </w:r>
          </w:p>
        </w:tc>
        <w:tc>
          <w:tcPr>
            <w:tcW w:type="dxa" w:w="1701"/>
          </w:tcPr>
          <w:p>
            <w:r>
              <w:rPr>
                <w:sz w:val="17"/>
              </w:rPr>
              <w:t>n.</w:t>
            </w:r>
          </w:p>
        </w:tc>
        <w:tc>
          <w:tcPr>
            <w:tcW w:type="dxa" w:w="1701"/>
          </w:tcPr>
          <w:p>
            <w:r>
              <w:rPr>
                <w:sz w:val="17"/>
              </w:rPr>
              <w:t>晚餐</w:t>
            </w:r>
          </w:p>
        </w:tc>
        <w:tc>
          <w:tcPr>
            <w:tcW w:type="dxa" w:w="1701"/>
          </w:tcPr>
          <w:p>
            <w:r>
              <w:rPr>
                <w:sz w:val="17"/>
              </w:rPr>
              <w:t>She invited us to her house for dinner. 她请我们 到她家吃晚饭。</w:t>
            </w:r>
          </w:p>
        </w:tc>
      </w:tr>
      <w:tr>
        <w:tc>
          <w:tcPr>
            <w:tcW w:type="dxa" w:w="1701"/>
          </w:tcPr>
          <w:p>
            <w:r>
              <w:rPr>
                <w:sz w:val="17"/>
              </w:rPr>
              <w:t>29</w:t>
            </w:r>
          </w:p>
        </w:tc>
        <w:tc>
          <w:tcPr>
            <w:tcW w:type="dxa" w:w="1701"/>
          </w:tcPr>
          <w:p>
            <w:r>
              <w:rPr>
                <w:sz w:val="17"/>
              </w:rPr>
              <w:t>heat</w:t>
            </w:r>
          </w:p>
        </w:tc>
        <w:tc>
          <w:tcPr>
            <w:tcW w:type="dxa" w:w="1701"/>
          </w:tcPr>
          <w:p>
            <w:r>
              <w:rPr>
                <w:sz w:val="17"/>
              </w:rPr>
              <w:t>/hiːt/</w:t>
            </w:r>
          </w:p>
        </w:tc>
        <w:tc>
          <w:tcPr>
            <w:tcW w:type="dxa" w:w="1701"/>
          </w:tcPr>
          <w:p>
            <w:r>
              <w:rPr>
                <w:sz w:val="17"/>
              </w:rPr>
              <w:t>n.</w:t>
            </w:r>
          </w:p>
        </w:tc>
        <w:tc>
          <w:tcPr>
            <w:tcW w:type="dxa" w:w="1701"/>
          </w:tcPr>
          <w:p>
            <w:r>
              <w:rPr>
                <w:sz w:val="17"/>
              </w:rPr>
              <w:t>热；高温 能感觉到太阳照射在背上的热度。</w:t>
            </w:r>
          </w:p>
        </w:tc>
        <w:tc>
          <w:tcPr>
            <w:tcW w:type="dxa" w:w="1701"/>
          </w:tcPr>
          <w:p>
            <w:r>
              <w:rPr>
                <w:sz w:val="17"/>
              </w:rPr>
            </w:r>
          </w:p>
        </w:tc>
      </w:tr>
      <w:tr>
        <w:tc>
          <w:tcPr>
            <w:tcW w:type="dxa" w:w="1701"/>
          </w:tcPr>
          <w:p>
            <w:r>
              <w:rPr>
                <w:sz w:val="17"/>
              </w:rPr>
              <w:t>30</w:t>
            </w:r>
          </w:p>
        </w:tc>
        <w:tc>
          <w:tcPr>
            <w:tcW w:type="dxa" w:w="1701"/>
          </w:tcPr>
          <w:p>
            <w:r>
              <w:rPr>
                <w:sz w:val="17"/>
              </w:rPr>
              <w:t>meat</w:t>
            </w:r>
          </w:p>
        </w:tc>
        <w:tc>
          <w:tcPr>
            <w:tcW w:type="dxa" w:w="1701"/>
          </w:tcPr>
          <w:p>
            <w:r>
              <w:rPr>
                <w:sz w:val="17"/>
              </w:rPr>
              <w:t>/miːt/</w:t>
            </w:r>
          </w:p>
        </w:tc>
        <w:tc>
          <w:tcPr>
            <w:tcW w:type="dxa" w:w="1701"/>
          </w:tcPr>
          <w:p>
            <w:r>
              <w:rPr>
                <w:sz w:val="17"/>
              </w:rPr>
              <w:t>n.</w:t>
            </w:r>
          </w:p>
        </w:tc>
        <w:tc>
          <w:tcPr>
            <w:tcW w:type="dxa" w:w="1701"/>
          </w:tcPr>
          <w:p>
            <w:r>
              <w:rPr>
                <w:sz w:val="17"/>
              </w:rPr>
              <w:t>肉类</w:t>
            </w:r>
          </w:p>
        </w:tc>
        <w:tc>
          <w:tcPr>
            <w:tcW w:type="dxa" w:w="1701"/>
          </w:tcPr>
          <w:p>
            <w:r>
              <w:rPr>
                <w:sz w:val="17"/>
              </w:rPr>
              <w:t>Meat and fish are expensive. 肉和鱼比较贵。</w:t>
            </w:r>
          </w:p>
        </w:tc>
      </w:tr>
      <w:tr>
        <w:tc>
          <w:tcPr>
            <w:tcW w:type="dxa" w:w="1701"/>
          </w:tcPr>
          <w:p>
            <w:r>
              <w:rPr>
                <w:sz w:val="17"/>
              </w:rPr>
              <w:t>31</w:t>
            </w:r>
          </w:p>
        </w:tc>
        <w:tc>
          <w:tcPr>
            <w:tcW w:type="dxa" w:w="1701"/>
          </w:tcPr>
          <w:p>
            <w:r>
              <w:rPr>
                <w:sz w:val="17"/>
              </w:rPr>
              <w:t>chip</w:t>
            </w:r>
          </w:p>
        </w:tc>
        <w:tc>
          <w:tcPr>
            <w:tcW w:type="dxa" w:w="1701"/>
          </w:tcPr>
          <w:p>
            <w:r>
              <w:rPr>
                <w:sz w:val="17"/>
              </w:rPr>
              <w:t>/tʃɪp/</w:t>
            </w:r>
          </w:p>
        </w:tc>
        <w:tc>
          <w:tcPr>
            <w:tcW w:type="dxa" w:w="1701"/>
          </w:tcPr>
          <w:p>
            <w:r>
              <w:rPr>
                <w:sz w:val="17"/>
              </w:rPr>
              <w:t>n.</w:t>
            </w:r>
          </w:p>
        </w:tc>
        <w:tc>
          <w:tcPr>
            <w:tcW w:type="dxa" w:w="1701"/>
          </w:tcPr>
          <w:p>
            <w:r>
              <w:rPr>
                <w:sz w:val="17"/>
              </w:rPr>
              <w:t>炸薯条；芯片</w:t>
            </w:r>
          </w:p>
        </w:tc>
        <w:tc>
          <w:tcPr>
            <w:tcW w:type="dxa" w:w="1701"/>
          </w:tcPr>
          <w:p>
            <w:r>
              <w:rPr>
                <w:sz w:val="17"/>
              </w:rPr>
              <w:t>chips of wood 碎木屑 | chip technology 芯片科技</w:t>
            </w:r>
          </w:p>
        </w:tc>
      </w:tr>
      <w:tr>
        <w:tc>
          <w:tcPr>
            <w:tcW w:type="dxa" w:w="1701"/>
          </w:tcPr>
          <w:p>
            <w:r>
              <w:rPr>
                <w:sz w:val="17"/>
              </w:rPr>
              <w:t>32</w:t>
            </w:r>
          </w:p>
        </w:tc>
        <w:tc>
          <w:tcPr>
            <w:tcW w:type="dxa" w:w="1701"/>
          </w:tcPr>
          <w:p>
            <w:r>
              <w:rPr>
                <w:sz w:val="17"/>
              </w:rPr>
              <w:t>bottle</w:t>
            </w:r>
          </w:p>
        </w:tc>
        <w:tc>
          <w:tcPr>
            <w:tcW w:type="dxa" w:w="1701"/>
          </w:tcPr>
          <w:p>
            <w:r>
              <w:rPr>
                <w:sz w:val="17"/>
              </w:rPr>
              <w:t>/ˈbɑːtl/</w:t>
            </w:r>
          </w:p>
        </w:tc>
        <w:tc>
          <w:tcPr>
            <w:tcW w:type="dxa" w:w="1701"/>
          </w:tcPr>
          <w:p>
            <w:r>
              <w:rPr>
                <w:sz w:val="17"/>
              </w:rPr>
              <w:t>n.</w:t>
            </w:r>
          </w:p>
        </w:tc>
        <w:tc>
          <w:tcPr>
            <w:tcW w:type="dxa" w:w="1701"/>
          </w:tcPr>
          <w:p>
            <w:r>
              <w:rPr>
                <w:sz w:val="17"/>
              </w:rPr>
              <w:t>瓶子</w:t>
            </w:r>
          </w:p>
        </w:tc>
        <w:tc>
          <w:tcPr>
            <w:tcW w:type="dxa" w:w="1701"/>
          </w:tcPr>
          <w:p>
            <w:r>
              <w:rPr>
                <w:sz w:val="17"/>
              </w:rPr>
              <w:t>There were two empty beer bottles on the table. 上有两个空啤酒瓶。</w:t>
            </w:r>
          </w:p>
        </w:tc>
      </w:tr>
      <w:tr>
        <w:tc>
          <w:tcPr>
            <w:tcW w:type="dxa" w:w="1701"/>
          </w:tcPr>
          <w:p>
            <w:r>
              <w:rPr>
                <w:sz w:val="17"/>
              </w:rPr>
              <w:t>33</w:t>
            </w:r>
          </w:p>
        </w:tc>
        <w:tc>
          <w:tcPr>
            <w:tcW w:type="dxa" w:w="1701"/>
          </w:tcPr>
          <w:p>
            <w:r>
              <w:rPr>
                <w:sz w:val="17"/>
              </w:rPr>
              <w:t>glass</w:t>
            </w:r>
          </w:p>
        </w:tc>
        <w:tc>
          <w:tcPr>
            <w:tcW w:type="dxa" w:w="1701"/>
          </w:tcPr>
          <w:p>
            <w:r>
              <w:rPr>
                <w:sz w:val="17"/>
              </w:rPr>
              <w:t>/ɡlæs/</w:t>
            </w:r>
          </w:p>
        </w:tc>
        <w:tc>
          <w:tcPr>
            <w:tcW w:type="dxa" w:w="1701"/>
          </w:tcPr>
          <w:p>
            <w:r>
              <w:rPr>
                <w:sz w:val="17"/>
              </w:rPr>
              <w:t>n.</w:t>
            </w:r>
          </w:p>
        </w:tc>
        <w:tc>
          <w:tcPr>
            <w:tcW w:type="dxa" w:w="1701"/>
          </w:tcPr>
          <w:p>
            <w:r>
              <w:rPr>
                <w:sz w:val="17"/>
              </w:rPr>
              <w:t>玻璃；杯子；眼镜</w:t>
            </w:r>
          </w:p>
        </w:tc>
        <w:tc>
          <w:tcPr>
            <w:tcW w:type="dxa" w:w="1701"/>
          </w:tcPr>
          <w:p>
            <w:r>
              <w:rPr>
                <w:sz w:val="17"/>
              </w:rPr>
              <w:t>a glass of wine 一杯酒</w:t>
            </w:r>
          </w:p>
        </w:tc>
      </w:tr>
      <w:tr>
        <w:tc>
          <w:tcPr>
            <w:tcW w:type="dxa" w:w="1701"/>
          </w:tcPr>
          <w:p>
            <w:r>
              <w:rPr>
                <w:sz w:val="17"/>
              </w:rPr>
              <w:t>34</w:t>
            </w:r>
          </w:p>
        </w:tc>
        <w:tc>
          <w:tcPr>
            <w:tcW w:type="dxa" w:w="1701"/>
          </w:tcPr>
          <w:p>
            <w:r>
              <w:rPr>
                <w:sz w:val="17"/>
              </w:rPr>
              <w:t>pair</w:t>
            </w:r>
          </w:p>
        </w:tc>
        <w:tc>
          <w:tcPr>
            <w:tcW w:type="dxa" w:w="1701"/>
          </w:tcPr>
          <w:p>
            <w:r>
              <w:rPr>
                <w:sz w:val="17"/>
              </w:rPr>
              <w:t>/per/</w:t>
            </w:r>
          </w:p>
        </w:tc>
        <w:tc>
          <w:tcPr>
            <w:tcW w:type="dxa" w:w="1701"/>
          </w:tcPr>
          <w:p>
            <w:r>
              <w:rPr>
                <w:sz w:val="17"/>
              </w:rPr>
              <w:t>n.</w:t>
            </w:r>
          </w:p>
        </w:tc>
        <w:tc>
          <w:tcPr>
            <w:tcW w:type="dxa" w:w="1701"/>
          </w:tcPr>
          <w:p>
            <w:r>
              <w:rPr>
                <w:sz w:val="17"/>
              </w:rPr>
              <w:t>一对 88&lt;&lt; 零基础词汇讲义Level 2</w:t>
            </w:r>
          </w:p>
        </w:tc>
        <w:tc>
          <w:tcPr>
            <w:tcW w:type="dxa" w:w="1701"/>
          </w:tcPr>
          <w:p>
            <w:r>
              <w:rPr>
                <w:sz w:val="17"/>
              </w:rPr>
              <w:t>a pair of glasses 一副眼镜</w:t>
            </w:r>
          </w:p>
        </w:tc>
      </w:tr>
      <w:tr>
        <w:tc>
          <w:tcPr>
            <w:tcW w:type="dxa" w:w="1701"/>
          </w:tcPr>
          <w:p>
            <w:r>
              <w:rPr>
                <w:sz w:val="17"/>
              </w:rPr>
              <w:t>35</w:t>
            </w:r>
          </w:p>
        </w:tc>
        <w:tc>
          <w:tcPr>
            <w:tcW w:type="dxa" w:w="1701"/>
          </w:tcPr>
          <w:p>
            <w:r>
              <w:rPr>
                <w:sz w:val="17"/>
              </w:rPr>
              <w:t>feed</w:t>
            </w:r>
          </w:p>
        </w:tc>
        <w:tc>
          <w:tcPr>
            <w:tcW w:type="dxa" w:w="1701"/>
          </w:tcPr>
          <w:p>
            <w:r>
              <w:rPr>
                <w:sz w:val="17"/>
              </w:rPr>
              <w:t>/fiːd/</w:t>
            </w:r>
          </w:p>
        </w:tc>
        <w:tc>
          <w:tcPr>
            <w:tcW w:type="dxa" w:w="1701"/>
          </w:tcPr>
          <w:p>
            <w:r>
              <w:rPr>
                <w:sz w:val="17"/>
              </w:rPr>
              <w:t>v.</w:t>
            </w:r>
          </w:p>
        </w:tc>
        <w:tc>
          <w:tcPr>
            <w:tcW w:type="dxa" w:w="1701"/>
          </w:tcPr>
          <w:p>
            <w:r>
              <w:rPr>
                <w:sz w:val="17"/>
              </w:rPr>
              <w:t>喂养；养活</w:t>
            </w:r>
          </w:p>
        </w:tc>
        <w:tc>
          <w:tcPr>
            <w:tcW w:type="dxa" w:w="1701"/>
          </w:tcPr>
          <w:p>
            <w:r>
              <w:rPr>
                <w:sz w:val="17"/>
              </w:rPr>
              <w:t>They have a large family to feed. 他们要养活一 大家人。</w:t>
            </w:r>
          </w:p>
        </w:tc>
      </w:tr>
      <w:tr>
        <w:tc>
          <w:tcPr>
            <w:tcW w:type="dxa" w:w="1701"/>
          </w:tcPr>
          <w:p>
            <w:r>
              <w:rPr>
                <w:sz w:val="17"/>
              </w:rPr>
              <w:t>36</w:t>
            </w:r>
          </w:p>
        </w:tc>
        <w:tc>
          <w:tcPr>
            <w:tcW w:type="dxa" w:w="1701"/>
          </w:tcPr>
          <w:p>
            <w:r>
              <w:rPr>
                <w:sz w:val="17"/>
              </w:rPr>
              <w:t>wheat</w:t>
            </w:r>
          </w:p>
        </w:tc>
        <w:tc>
          <w:tcPr>
            <w:tcW w:type="dxa" w:w="1701"/>
          </w:tcPr>
          <w:p>
            <w:r>
              <w:rPr>
                <w:sz w:val="17"/>
              </w:rPr>
              <w:t>/wiːt/</w:t>
            </w:r>
          </w:p>
        </w:tc>
        <w:tc>
          <w:tcPr>
            <w:tcW w:type="dxa" w:w="1701"/>
          </w:tcPr>
          <w:p>
            <w:r>
              <w:rPr>
                <w:sz w:val="17"/>
              </w:rPr>
              <w:t>n.</w:t>
            </w:r>
          </w:p>
        </w:tc>
        <w:tc>
          <w:tcPr>
            <w:tcW w:type="dxa" w:w="1701"/>
          </w:tcPr>
          <w:p>
            <w:r>
              <w:rPr>
                <w:sz w:val="17"/>
              </w:rPr>
              <w:t>小麦</w:t>
            </w:r>
          </w:p>
        </w:tc>
        <w:tc>
          <w:tcPr>
            <w:tcW w:type="dxa" w:w="1701"/>
          </w:tcPr>
          <w:p>
            <w:r>
              <w:rPr>
                <w:sz w:val="17"/>
              </w:rPr>
              <w:t>wheat flour 小麦制的面粉</w:t>
            </w:r>
          </w:p>
        </w:tc>
      </w:tr>
      <w:tr>
        <w:tc>
          <w:tcPr>
            <w:tcW w:type="dxa" w:w="1701"/>
          </w:tcPr>
          <w:p>
            <w:r>
              <w:rPr>
                <w:sz w:val="17"/>
              </w:rPr>
              <w:t>37</w:t>
            </w:r>
          </w:p>
        </w:tc>
        <w:tc>
          <w:tcPr>
            <w:tcW w:type="dxa" w:w="1701"/>
          </w:tcPr>
          <w:p>
            <w:r>
              <w:rPr>
                <w:sz w:val="17"/>
              </w:rPr>
              <w:t>upstairs</w:t>
            </w:r>
          </w:p>
        </w:tc>
        <w:tc>
          <w:tcPr>
            <w:tcW w:type="dxa" w:w="1701"/>
          </w:tcPr>
          <w:p>
            <w:r>
              <w:rPr>
                <w:sz w:val="17"/>
              </w:rPr>
              <w:t>/ˌʌpˈsterz/</w:t>
            </w:r>
          </w:p>
        </w:tc>
        <w:tc>
          <w:tcPr>
            <w:tcW w:type="dxa" w:w="1701"/>
          </w:tcPr>
          <w:p>
            <w:r>
              <w:rPr>
                <w:sz w:val="17"/>
              </w:rPr>
              <w:t>n.</w:t>
            </w:r>
          </w:p>
        </w:tc>
        <w:tc>
          <w:tcPr>
            <w:tcW w:type="dxa" w:w="1701"/>
          </w:tcPr>
          <w:p>
            <w:r>
              <w:rPr>
                <w:sz w:val="17"/>
              </w:rPr>
              <w:t>楼上</w:t>
            </w:r>
          </w:p>
        </w:tc>
        <w:tc>
          <w:tcPr>
            <w:tcW w:type="dxa" w:w="1701"/>
          </w:tcPr>
          <w:p>
            <w:r>
              <w:rPr>
                <w:sz w:val="17"/>
              </w:rPr>
              <w:t>She went upstairs to get dressed. 她上楼换衣服 去了。</w:t>
            </w:r>
          </w:p>
        </w:tc>
      </w:tr>
      <w:tr>
        <w:tc>
          <w:tcPr>
            <w:tcW w:type="dxa" w:w="1701"/>
          </w:tcPr>
          <w:p>
            <w:r>
              <w:rPr>
                <w:sz w:val="17"/>
              </w:rPr>
              <w:t>38</w:t>
            </w:r>
          </w:p>
        </w:tc>
        <w:tc>
          <w:tcPr>
            <w:tcW w:type="dxa" w:w="1701"/>
          </w:tcPr>
          <w:p>
            <w:r>
              <w:rPr>
                <w:sz w:val="17"/>
              </w:rPr>
              <w:t>downstairs</w:t>
            </w:r>
          </w:p>
        </w:tc>
        <w:tc>
          <w:tcPr>
            <w:tcW w:type="dxa" w:w="1701"/>
          </w:tcPr>
          <w:p>
            <w:r>
              <w:rPr>
                <w:sz w:val="17"/>
              </w:rPr>
              <w:t>/ˌdaʊnˈsterz/</w:t>
            </w:r>
          </w:p>
        </w:tc>
        <w:tc>
          <w:tcPr>
            <w:tcW w:type="dxa" w:w="1701"/>
          </w:tcPr>
          <w:p>
            <w:r>
              <w:rPr>
                <w:sz w:val="17"/>
              </w:rPr>
              <w:t>adv.</w:t>
            </w:r>
          </w:p>
        </w:tc>
        <w:tc>
          <w:tcPr>
            <w:tcW w:type="dxa" w:w="1701"/>
          </w:tcPr>
          <w:p>
            <w:r>
              <w:rPr>
                <w:sz w:val="17"/>
              </w:rPr>
              <w:t>在楼下</w:t>
            </w:r>
          </w:p>
        </w:tc>
        <w:tc>
          <w:tcPr>
            <w:tcW w:type="dxa" w:w="1701"/>
          </w:tcPr>
          <w:p>
            <w:r>
              <w:rPr>
                <w:sz w:val="17"/>
              </w:rPr>
              <w:t>She 冲下楼跑进厨房。</w:t>
            </w:r>
          </w:p>
        </w:tc>
      </w:tr>
      <w:tr>
        <w:tc>
          <w:tcPr>
            <w:tcW w:type="dxa" w:w="1701"/>
          </w:tcPr>
          <w:p>
            <w:r>
              <w:rPr>
                <w:sz w:val="17"/>
              </w:rPr>
              <w:t>39</w:t>
            </w:r>
          </w:p>
        </w:tc>
        <w:tc>
          <w:tcPr>
            <w:tcW w:type="dxa" w:w="1701"/>
          </w:tcPr>
          <w:p>
            <w:r>
              <w:rPr>
                <w:sz w:val="17"/>
              </w:rPr>
              <w:t>staircase</w:t>
            </w:r>
          </w:p>
        </w:tc>
        <w:tc>
          <w:tcPr>
            <w:tcW w:type="dxa" w:w="1701"/>
          </w:tcPr>
          <w:p>
            <w:r>
              <w:rPr>
                <w:sz w:val="17"/>
              </w:rPr>
              <w:t>/ˈsterkeɪs/</w:t>
            </w:r>
          </w:p>
        </w:tc>
        <w:tc>
          <w:tcPr>
            <w:tcW w:type="dxa" w:w="1701"/>
          </w:tcPr>
          <w:p>
            <w:r>
              <w:rPr>
                <w:sz w:val="17"/>
              </w:rPr>
              <w:t>n.</w:t>
            </w:r>
          </w:p>
        </w:tc>
        <w:tc>
          <w:tcPr>
            <w:tcW w:type="dxa" w:w="1701"/>
          </w:tcPr>
          <w:p>
            <w:r>
              <w:rPr>
                <w:sz w:val="17"/>
              </w:rPr>
              <w:t>楼梯 桌 e.g. They walked down the staircase together. 他们一 起沿楼梯通道往下走。</w:t>
            </w:r>
          </w:p>
        </w:tc>
        <w:tc>
          <w:tcPr>
            <w:tcW w:type="dxa" w:w="1701"/>
          </w:tcPr>
          <w:p>
            <w:r>
              <w:rPr>
                <w:sz w:val="17"/>
              </w:rPr>
            </w:r>
          </w:p>
        </w:tc>
      </w:tr>
      <w:tr>
        <w:tc>
          <w:tcPr>
            <w:tcW w:type="dxa" w:w="1701"/>
          </w:tcPr>
          <w:p>
            <w:r>
              <w:rPr>
                <w:sz w:val="17"/>
              </w:rPr>
              <w:t>40</w:t>
            </w:r>
          </w:p>
        </w:tc>
        <w:tc>
          <w:tcPr>
            <w:tcW w:type="dxa" w:w="1701"/>
          </w:tcPr>
          <w:p>
            <w:r>
              <w:rPr>
                <w:sz w:val="17"/>
              </w:rPr>
              <w:t>housewife</w:t>
            </w:r>
          </w:p>
        </w:tc>
        <w:tc>
          <w:tcPr>
            <w:tcW w:type="dxa" w:w="1701"/>
          </w:tcPr>
          <w:p>
            <w:r>
              <w:rPr>
                <w:sz w:val="17"/>
              </w:rPr>
              <w:t>/ˈhaʊswaɪf/</w:t>
            </w:r>
          </w:p>
        </w:tc>
        <w:tc>
          <w:tcPr>
            <w:tcW w:type="dxa" w:w="1701"/>
          </w:tcPr>
          <w:p>
            <w:r>
              <w:rPr>
                <w:sz w:val="17"/>
              </w:rPr>
              <w:t>n.</w:t>
            </w:r>
          </w:p>
        </w:tc>
        <w:tc>
          <w:tcPr>
            <w:tcW w:type="dxa" w:w="1701"/>
          </w:tcPr>
          <w:p>
            <w:r>
              <w:rPr>
                <w:sz w:val="17"/>
              </w:rPr>
              <w:t>家庭主妇</w:t>
            </w:r>
          </w:p>
        </w:tc>
        <w:tc>
          <w:tcPr>
            <w:tcW w:type="dxa" w:w="1701"/>
          </w:tcPr>
          <w:p>
            <w:r>
              <w:rPr>
                <w:sz w:val="17"/>
              </w:rPr>
              <w:t>Married at nineteen, she was a traditional housewife and mother of four children. 她19 岁就结 婚了，是个传统的家庭主妇和4 个孩子的母亲。</w:t>
            </w:r>
          </w:p>
        </w:tc>
      </w:tr>
    </w:tbl>
    <w:p/>
    <w:p>
      <w:pPr>
        <w:pStyle w:val="Heading2"/>
      </w:pPr>
      <w:r>
        <w:t>Day 7（40词）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healthy</w:t>
            </w:r>
          </w:p>
        </w:tc>
        <w:tc>
          <w:tcPr>
            <w:tcW w:type="dxa" w:w="1701"/>
          </w:tcPr>
          <w:p>
            <w:r>
              <w:rPr>
                <w:sz w:val="17"/>
              </w:rPr>
              <w:t>/ˈhelθi/</w:t>
            </w:r>
          </w:p>
        </w:tc>
        <w:tc>
          <w:tcPr>
            <w:tcW w:type="dxa" w:w="1701"/>
          </w:tcPr>
          <w:p>
            <w:r>
              <w:rPr>
                <w:sz w:val="17"/>
              </w:rPr>
              <w:t>adj.</w:t>
            </w:r>
          </w:p>
        </w:tc>
        <w:tc>
          <w:tcPr>
            <w:tcW w:type="dxa" w:w="1701"/>
          </w:tcPr>
          <w:p>
            <w:r>
              <w:rPr>
                <w:sz w:val="17"/>
              </w:rPr>
              <w:t>健康的</w:t>
            </w:r>
          </w:p>
        </w:tc>
        <w:tc>
          <w:tcPr>
            <w:tcW w:type="dxa" w:w="1701"/>
          </w:tcPr>
          <w:p>
            <w:r>
              <w:rPr>
                <w:sz w:val="17"/>
              </w:rPr>
              <w:t>Keep healthy by eating well and exercising regularly. 通过良好饮食和经常性锻炼保持健康。</w:t>
            </w:r>
          </w:p>
        </w:tc>
      </w:tr>
      <w:tr>
        <w:tc>
          <w:tcPr>
            <w:tcW w:type="dxa" w:w="1701"/>
          </w:tcPr>
          <w:p>
            <w:r>
              <w:rPr>
                <w:sz w:val="17"/>
              </w:rPr>
              <w:t>2</w:t>
            </w:r>
          </w:p>
        </w:tc>
        <w:tc>
          <w:tcPr>
            <w:tcW w:type="dxa" w:w="1701"/>
          </w:tcPr>
          <w:p>
            <w:r>
              <w:rPr>
                <w:sz w:val="17"/>
              </w:rPr>
              <w:t>physical</w:t>
            </w:r>
          </w:p>
        </w:tc>
        <w:tc>
          <w:tcPr>
            <w:tcW w:type="dxa" w:w="1701"/>
          </w:tcPr>
          <w:p>
            <w:r>
              <w:rPr>
                <w:sz w:val="17"/>
              </w:rPr>
              <w:t>/ˈfɪzɪkl/</w:t>
            </w:r>
          </w:p>
        </w:tc>
        <w:tc>
          <w:tcPr>
            <w:tcW w:type="dxa" w:w="1701"/>
          </w:tcPr>
          <w:p>
            <w:r>
              <w:rPr>
                <w:sz w:val="17"/>
              </w:rPr>
              <w:t>adj.</w:t>
            </w:r>
          </w:p>
        </w:tc>
        <w:tc>
          <w:tcPr>
            <w:tcW w:type="dxa" w:w="1701"/>
          </w:tcPr>
          <w:p>
            <w:r>
              <w:rPr>
                <w:sz w:val="17"/>
              </w:rPr>
              <w:t>身体的；物理学的</w:t>
            </w:r>
          </w:p>
        </w:tc>
        <w:tc>
          <w:tcPr>
            <w:tcW w:type="dxa" w:w="1701"/>
          </w:tcPr>
          <w:p>
            <w:r>
              <w:rPr>
                <w:sz w:val="17"/>
              </w:rPr>
              <w:t>The experience has affected both her mental physical health. 这场经历损害了她的身心健康。</w:t>
            </w:r>
          </w:p>
        </w:tc>
      </w:tr>
      <w:tr>
        <w:tc>
          <w:tcPr>
            <w:tcW w:type="dxa" w:w="1701"/>
          </w:tcPr>
          <w:p>
            <w:r>
              <w:rPr>
                <w:sz w:val="17"/>
              </w:rPr>
              <w:t>3</w:t>
            </w:r>
          </w:p>
        </w:tc>
        <w:tc>
          <w:tcPr>
            <w:tcW w:type="dxa" w:w="1701"/>
          </w:tcPr>
          <w:p>
            <w:r>
              <w:rPr>
                <w:sz w:val="17"/>
              </w:rPr>
              <w:t>mental</w:t>
            </w:r>
          </w:p>
        </w:tc>
        <w:tc>
          <w:tcPr>
            <w:tcW w:type="dxa" w:w="1701"/>
          </w:tcPr>
          <w:p>
            <w:r>
              <w:rPr>
                <w:sz w:val="17"/>
              </w:rPr>
              <w:t>/ˈmentl/</w:t>
            </w:r>
          </w:p>
        </w:tc>
        <w:tc>
          <w:tcPr>
            <w:tcW w:type="dxa" w:w="1701"/>
          </w:tcPr>
          <w:p>
            <w:r>
              <w:rPr>
                <w:sz w:val="17"/>
              </w:rPr>
              <w:t>adj.</w:t>
            </w:r>
          </w:p>
        </w:tc>
        <w:tc>
          <w:tcPr>
            <w:tcW w:type="dxa" w:w="1701"/>
          </w:tcPr>
          <w:p>
            <w:r>
              <w:rPr>
                <w:sz w:val="17"/>
              </w:rPr>
              <w:t>精神的</w:t>
            </w:r>
          </w:p>
        </w:tc>
        <w:tc>
          <w:tcPr>
            <w:tcW w:type="dxa" w:w="1701"/>
          </w:tcPr>
          <w:p>
            <w:r>
              <w:rPr>
                <w:sz w:val="17"/>
              </w:rPr>
              <w:t>mental and physical health. 身心健康</w:t>
            </w:r>
          </w:p>
        </w:tc>
      </w:tr>
      <w:tr>
        <w:tc>
          <w:tcPr>
            <w:tcW w:type="dxa" w:w="1701"/>
          </w:tcPr>
          <w:p>
            <w:r>
              <w:rPr>
                <w:sz w:val="17"/>
              </w:rPr>
              <w:t>4</w:t>
            </w:r>
          </w:p>
        </w:tc>
        <w:tc>
          <w:tcPr>
            <w:tcW w:type="dxa" w:w="1701"/>
          </w:tcPr>
          <w:p>
            <w:r>
              <w:rPr>
                <w:sz w:val="17"/>
              </w:rPr>
              <w:t>busy</w:t>
            </w:r>
          </w:p>
        </w:tc>
        <w:tc>
          <w:tcPr>
            <w:tcW w:type="dxa" w:w="1701"/>
          </w:tcPr>
          <w:p>
            <w:r>
              <w:rPr>
                <w:sz w:val="17"/>
              </w:rPr>
              <w:t>/ˈbɪzi/</w:t>
            </w:r>
          </w:p>
        </w:tc>
        <w:tc>
          <w:tcPr>
            <w:tcW w:type="dxa" w:w="1701"/>
          </w:tcPr>
          <w:p>
            <w:r>
              <w:rPr>
                <w:sz w:val="17"/>
              </w:rPr>
              <w:t>adj.</w:t>
            </w:r>
          </w:p>
        </w:tc>
        <w:tc>
          <w:tcPr>
            <w:tcW w:type="dxa" w:w="1701"/>
          </w:tcPr>
          <w:p>
            <w:r>
              <w:rPr>
                <w:sz w:val="17"/>
              </w:rPr>
              <w:t>忙碌的</w:t>
            </w:r>
          </w:p>
        </w:tc>
        <w:tc>
          <w:tcPr>
            <w:tcW w:type="dxa" w:w="1701"/>
          </w:tcPr>
          <w:p>
            <w:r>
              <w:rPr>
                <w:sz w:val="17"/>
              </w:rPr>
              <w:t>James is busy practicing for the school concert. 姆斯正忙着为学校音乐会排练。</w:t>
            </w:r>
          </w:p>
        </w:tc>
      </w:tr>
      <w:tr>
        <w:tc>
          <w:tcPr>
            <w:tcW w:type="dxa" w:w="1701"/>
          </w:tcPr>
          <w:p>
            <w:r>
              <w:rPr>
                <w:sz w:val="17"/>
              </w:rPr>
              <w:t>5</w:t>
            </w:r>
          </w:p>
        </w:tc>
        <w:tc>
          <w:tcPr>
            <w:tcW w:type="dxa" w:w="1701"/>
          </w:tcPr>
          <w:p>
            <w:r>
              <w:rPr>
                <w:sz w:val="17"/>
              </w:rPr>
              <w:t>schedule</w:t>
            </w:r>
          </w:p>
        </w:tc>
        <w:tc>
          <w:tcPr>
            <w:tcW w:type="dxa" w:w="1701"/>
          </w:tcPr>
          <w:p>
            <w:r>
              <w:rPr>
                <w:sz w:val="17"/>
              </w:rPr>
              <w:t>/ˈskedʒuːl/</w:t>
            </w:r>
          </w:p>
        </w:tc>
        <w:tc>
          <w:tcPr>
            <w:tcW w:type="dxa" w:w="1701"/>
          </w:tcPr>
          <w:p>
            <w:r>
              <w:rPr>
                <w:sz w:val="17"/>
              </w:rPr>
              <w:t>n.</w:t>
            </w:r>
          </w:p>
        </w:tc>
        <w:tc>
          <w:tcPr>
            <w:tcW w:type="dxa" w:w="1701"/>
          </w:tcPr>
          <w:p>
            <w:r>
              <w:rPr>
                <w:sz w:val="17"/>
              </w:rPr>
              <w:t>工作计划；日程安排</w:t>
            </w:r>
          </w:p>
        </w:tc>
        <w:tc>
          <w:tcPr>
            <w:tcW w:type="dxa" w:w="1701"/>
          </w:tcPr>
          <w:p>
            <w:r>
              <w:rPr>
                <w:sz w:val="17"/>
              </w:rPr>
              <w:t>Even with her busy schedule, she finds time 线｜教研团队 watch TV. 即使有着繁忙的日程安排，她还是抽时 间看看电视。</w:t>
            </w:r>
          </w:p>
        </w:tc>
      </w:tr>
      <w:tr>
        <w:tc>
          <w:tcPr>
            <w:tcW w:type="dxa" w:w="1701"/>
          </w:tcPr>
          <w:p>
            <w:r>
              <w:rPr>
                <w:sz w:val="17"/>
              </w:rPr>
              <w:t>6</w:t>
            </w:r>
          </w:p>
        </w:tc>
        <w:tc>
          <w:tcPr>
            <w:tcW w:type="dxa" w:w="1701"/>
          </w:tcPr>
          <w:p>
            <w:r>
              <w:rPr>
                <w:sz w:val="17"/>
              </w:rPr>
              <w:t>arrange</w:t>
            </w:r>
          </w:p>
        </w:tc>
        <w:tc>
          <w:tcPr>
            <w:tcW w:type="dxa" w:w="1701"/>
          </w:tcPr>
          <w:p>
            <w:r>
              <w:rPr>
                <w:sz w:val="17"/>
              </w:rPr>
              <w:t>/əˈreɪndʒ/</w:t>
            </w:r>
          </w:p>
        </w:tc>
        <w:tc>
          <w:tcPr>
            <w:tcW w:type="dxa" w:w="1701"/>
          </w:tcPr>
          <w:p>
            <w:r>
              <w:rPr>
                <w:sz w:val="17"/>
              </w:rPr>
              <w:t>v.</w:t>
            </w:r>
          </w:p>
        </w:tc>
        <w:tc>
          <w:tcPr>
            <w:tcW w:type="dxa" w:w="1701"/>
          </w:tcPr>
          <w:p>
            <w:r>
              <w:rPr>
                <w:sz w:val="17"/>
              </w:rPr>
              <w:t>安排；整理</w:t>
            </w:r>
          </w:p>
        </w:tc>
        <w:tc>
          <w:tcPr>
            <w:tcW w:type="dxa" w:w="1701"/>
          </w:tcPr>
          <w:p>
            <w:r>
              <w:rPr>
                <w:sz w:val="17"/>
              </w:rPr>
              <w:t>The party was arranged quickly. 聚会很快就安 排好了。</w:t>
            </w:r>
          </w:p>
        </w:tc>
      </w:tr>
      <w:tr>
        <w:tc>
          <w:tcPr>
            <w:tcW w:type="dxa" w:w="1701"/>
          </w:tcPr>
          <w:p>
            <w:r>
              <w:rPr>
                <w:sz w:val="17"/>
              </w:rPr>
              <w:t>7</w:t>
            </w:r>
          </w:p>
        </w:tc>
        <w:tc>
          <w:tcPr>
            <w:tcW w:type="dxa" w:w="1701"/>
          </w:tcPr>
          <w:p>
            <w:r>
              <w:rPr>
                <w:sz w:val="17"/>
              </w:rPr>
              <w:t>regular</w:t>
            </w:r>
          </w:p>
        </w:tc>
        <w:tc>
          <w:tcPr>
            <w:tcW w:type="dxa" w:w="1701"/>
          </w:tcPr>
          <w:p>
            <w:r>
              <w:rPr>
                <w:sz w:val="17"/>
              </w:rPr>
              <w:t>/ˈreɡjələr/</w:t>
            </w:r>
          </w:p>
        </w:tc>
        <w:tc>
          <w:tcPr>
            <w:tcW w:type="dxa" w:w="1701"/>
          </w:tcPr>
          <w:p>
            <w:r>
              <w:rPr>
                <w:sz w:val="17"/>
              </w:rPr>
              <w:t>adj.</w:t>
            </w:r>
          </w:p>
        </w:tc>
        <w:tc>
          <w:tcPr>
            <w:tcW w:type="dxa" w:w="1701"/>
          </w:tcPr>
          <w:p>
            <w:r>
              <w:rPr>
                <w:sz w:val="17"/>
              </w:rPr>
              <w:t>规则的；有规律的 and e.g. Do you take regular exercise? 你经常锻炼吗？</w:t>
            </w:r>
          </w:p>
        </w:tc>
        <w:tc>
          <w:tcPr>
            <w:tcW w:type="dxa" w:w="1701"/>
          </w:tcPr>
          <w:p>
            <w:r>
              <w:rPr>
                <w:sz w:val="17"/>
              </w:rPr>
            </w:r>
          </w:p>
        </w:tc>
      </w:tr>
      <w:tr>
        <w:tc>
          <w:tcPr>
            <w:tcW w:type="dxa" w:w="1701"/>
          </w:tcPr>
          <w:p>
            <w:r>
              <w:rPr>
                <w:sz w:val="17"/>
              </w:rPr>
              <w:t>8</w:t>
            </w:r>
          </w:p>
        </w:tc>
        <w:tc>
          <w:tcPr>
            <w:tcW w:type="dxa" w:w="1701"/>
          </w:tcPr>
          <w:p>
            <w:r>
              <w:rPr>
                <w:sz w:val="17"/>
              </w:rPr>
              <w:t>habit</w:t>
            </w:r>
          </w:p>
        </w:tc>
        <w:tc>
          <w:tcPr>
            <w:tcW w:type="dxa" w:w="1701"/>
          </w:tcPr>
          <w:p>
            <w:r>
              <w:rPr>
                <w:sz w:val="17"/>
              </w:rPr>
              <w:t>/ˈhæbɪt/</w:t>
            </w:r>
          </w:p>
        </w:tc>
        <w:tc>
          <w:tcPr>
            <w:tcW w:type="dxa" w:w="1701"/>
          </w:tcPr>
          <w:p>
            <w:r>
              <w:rPr>
                <w:sz w:val="17"/>
              </w:rPr>
              <w:t>n.</w:t>
            </w:r>
          </w:p>
        </w:tc>
        <w:tc>
          <w:tcPr>
            <w:tcW w:type="dxa" w:w="1701"/>
          </w:tcPr>
          <w:p>
            <w:r>
              <w:rPr>
                <w:sz w:val="17"/>
              </w:rPr>
              <w:t>习惯</w:t>
            </w:r>
          </w:p>
        </w:tc>
        <w:tc>
          <w:tcPr>
            <w:tcW w:type="dxa" w:w="1701"/>
          </w:tcPr>
          <w:p>
            <w:r>
              <w:rPr>
                <w:sz w:val="17"/>
              </w:rPr>
              <w:t>You need to change your eating habits. 你得改变 你的饮食习惯。</w:t>
            </w:r>
          </w:p>
        </w:tc>
      </w:tr>
      <w:tr>
        <w:tc>
          <w:tcPr>
            <w:tcW w:type="dxa" w:w="1701"/>
          </w:tcPr>
          <w:p>
            <w:r>
              <w:rPr>
                <w:sz w:val="17"/>
              </w:rPr>
              <w:t>9</w:t>
            </w:r>
          </w:p>
        </w:tc>
        <w:tc>
          <w:tcPr>
            <w:tcW w:type="dxa" w:w="1701"/>
          </w:tcPr>
          <w:p>
            <w:r>
              <w:rPr>
                <w:sz w:val="17"/>
              </w:rPr>
              <w:t>suit</w:t>
            </w:r>
          </w:p>
        </w:tc>
        <w:tc>
          <w:tcPr>
            <w:tcW w:type="dxa" w:w="1701"/>
          </w:tcPr>
          <w:p>
            <w:r>
              <w:rPr>
                <w:sz w:val="17"/>
              </w:rPr>
              <w:t>/suːt/</w:t>
            </w:r>
          </w:p>
        </w:tc>
        <w:tc>
          <w:tcPr>
            <w:tcW w:type="dxa" w:w="1701"/>
          </w:tcPr>
          <w:p>
            <w:r>
              <w:rPr>
                <w:sz w:val="17"/>
              </w:rPr>
              <w:t>n.</w:t>
            </w:r>
          </w:p>
        </w:tc>
        <w:tc>
          <w:tcPr>
            <w:tcW w:type="dxa" w:w="1701"/>
          </w:tcPr>
          <w:p>
            <w:r>
              <w:rPr>
                <w:sz w:val="17"/>
              </w:rPr>
              <w:t>套装 詹 v. 适合</w:t>
            </w:r>
          </w:p>
        </w:tc>
        <w:tc>
          <w:tcPr>
            <w:tcW w:type="dxa" w:w="1701"/>
          </w:tcPr>
          <w:p>
            <w:r>
              <w:rPr>
                <w:sz w:val="17"/>
              </w:rPr>
              <w:t>a business suit 公务装 | Choose a computer to suit your needs. 选一台符 合你个人需求的电脑。</w:t>
            </w:r>
          </w:p>
        </w:tc>
      </w:tr>
      <w:tr>
        <w:tc>
          <w:tcPr>
            <w:tcW w:type="dxa" w:w="1701"/>
          </w:tcPr>
          <w:p>
            <w:r>
              <w:rPr>
                <w:sz w:val="17"/>
              </w:rPr>
              <w:t>10</w:t>
            </w:r>
          </w:p>
        </w:tc>
        <w:tc>
          <w:tcPr>
            <w:tcW w:type="dxa" w:w="1701"/>
          </w:tcPr>
          <w:p>
            <w:r>
              <w:rPr>
                <w:sz w:val="17"/>
              </w:rPr>
              <w:t>suitable</w:t>
            </w:r>
          </w:p>
        </w:tc>
        <w:tc>
          <w:tcPr>
            <w:tcW w:type="dxa" w:w="1701"/>
          </w:tcPr>
          <w:p>
            <w:r>
              <w:rPr>
                <w:sz w:val="17"/>
              </w:rPr>
              <w:t>/ˈsuːtəbl/</w:t>
            </w:r>
          </w:p>
        </w:tc>
        <w:tc>
          <w:tcPr>
            <w:tcW w:type="dxa" w:w="1701"/>
          </w:tcPr>
          <w:p>
            <w:r>
              <w:rPr>
                <w:sz w:val="17"/>
              </w:rPr>
            </w:r>
          </w:p>
        </w:tc>
        <w:tc>
          <w:tcPr>
            <w:tcW w:type="dxa" w:w="1701"/>
          </w:tcPr>
          <w:p>
            <w:r>
              <w:rPr>
                <w:sz w:val="17"/>
              </w:rPr>
            </w:r>
          </w:p>
        </w:tc>
        <w:tc>
          <w:tcPr>
            <w:tcW w:type="dxa" w:w="1701"/>
          </w:tcPr>
          <w:p>
            <w:r>
              <w:rPr>
                <w:sz w:val="17"/>
              </w:rPr>
              <w:t>This programme is not suitable for children. 这个</w:t>
            </w:r>
          </w:p>
        </w:tc>
      </w:tr>
      <w:tr>
        <w:tc>
          <w:tcPr>
            <w:tcW w:type="dxa" w:w="1701"/>
          </w:tcPr>
          <w:p>
            <w:r>
              <w:rPr>
                <w:sz w:val="17"/>
              </w:rPr>
              <w:t>11</w:t>
            </w:r>
          </w:p>
        </w:tc>
        <w:tc>
          <w:tcPr>
            <w:tcW w:type="dxa" w:w="1701"/>
          </w:tcPr>
          <w:p>
            <w:r>
              <w:rPr>
                <w:sz w:val="17"/>
              </w:rPr>
              <w:t>strength</w:t>
            </w:r>
          </w:p>
        </w:tc>
        <w:tc>
          <w:tcPr>
            <w:tcW w:type="dxa" w:w="1701"/>
          </w:tcPr>
          <w:p>
            <w:r>
              <w:rPr>
                <w:sz w:val="17"/>
              </w:rPr>
              <w:t>/streŋθ/</w:t>
            </w:r>
          </w:p>
        </w:tc>
        <w:tc>
          <w:tcPr>
            <w:tcW w:type="dxa" w:w="1701"/>
          </w:tcPr>
          <w:p>
            <w:r>
              <w:rPr>
                <w:sz w:val="17"/>
              </w:rPr>
              <w:t>n.</w:t>
            </w:r>
          </w:p>
        </w:tc>
        <w:tc>
          <w:tcPr>
            <w:tcW w:type="dxa" w:w="1701"/>
          </w:tcPr>
          <w:p>
            <w:r>
              <w:rPr>
                <w:sz w:val="17"/>
              </w:rPr>
              <w:t>力量；优势</w:t>
            </w:r>
          </w:p>
        </w:tc>
        <w:tc>
          <w:tcPr>
            <w:tcW w:type="dxa" w:w="1701"/>
          </w:tcPr>
          <w:p>
            <w:r>
              <w:rPr>
                <w:sz w:val="17"/>
              </w:rPr>
              <w:t>The ability to keep calm is one of her many strengths.能够保持冷静是她的多项长处之一。</w:t>
            </w:r>
          </w:p>
        </w:tc>
      </w:tr>
      <w:tr>
        <w:tc>
          <w:tcPr>
            <w:tcW w:type="dxa" w:w="1701"/>
          </w:tcPr>
          <w:p>
            <w:r>
              <w:rPr>
                <w:sz w:val="17"/>
              </w:rPr>
              <w:t>12</w:t>
            </w:r>
          </w:p>
        </w:tc>
        <w:tc>
          <w:tcPr>
            <w:tcW w:type="dxa" w:w="1701"/>
          </w:tcPr>
          <w:p>
            <w:r>
              <w:rPr>
                <w:sz w:val="17"/>
              </w:rPr>
              <w:t>brain</w:t>
            </w:r>
          </w:p>
        </w:tc>
        <w:tc>
          <w:tcPr>
            <w:tcW w:type="dxa" w:w="1701"/>
          </w:tcPr>
          <w:p>
            <w:r>
              <w:rPr>
                <w:sz w:val="17"/>
              </w:rPr>
              <w:t>/breɪn/</w:t>
            </w:r>
          </w:p>
        </w:tc>
        <w:tc>
          <w:tcPr>
            <w:tcW w:type="dxa" w:w="1701"/>
          </w:tcPr>
          <w:p>
            <w:r>
              <w:rPr>
                <w:sz w:val="17"/>
              </w:rPr>
              <w:t>n.</w:t>
            </w:r>
          </w:p>
        </w:tc>
        <w:tc>
          <w:tcPr>
            <w:tcW w:type="dxa" w:w="1701"/>
          </w:tcPr>
          <w:p>
            <w:r>
              <w:rPr>
                <w:sz w:val="17"/>
              </w:rPr>
              <w:t>脑袋；脑力</w:t>
            </w:r>
          </w:p>
        </w:tc>
        <w:tc>
          <w:tcPr>
            <w:tcW w:type="dxa" w:w="1701"/>
          </w:tcPr>
          <w:p>
            <w:r>
              <w:rPr>
                <w:sz w:val="17"/>
              </w:rPr>
              <w:t>Heavy drinking can cause damage to the brain. 酒过量可能造成大脑损伤。</w:t>
            </w:r>
          </w:p>
        </w:tc>
      </w:tr>
      <w:tr>
        <w:tc>
          <w:tcPr>
            <w:tcW w:type="dxa" w:w="1701"/>
          </w:tcPr>
          <w:p>
            <w:r>
              <w:rPr>
                <w:sz w:val="17"/>
              </w:rPr>
              <w:t>13</w:t>
            </w:r>
          </w:p>
        </w:tc>
        <w:tc>
          <w:tcPr>
            <w:tcW w:type="dxa" w:w="1701"/>
          </w:tcPr>
          <w:p>
            <w:r>
              <w:rPr>
                <w:sz w:val="17"/>
              </w:rPr>
              <w:t>diet</w:t>
            </w:r>
          </w:p>
        </w:tc>
        <w:tc>
          <w:tcPr>
            <w:tcW w:type="dxa" w:w="1701"/>
          </w:tcPr>
          <w:p>
            <w:r>
              <w:rPr>
                <w:sz w:val="17"/>
              </w:rPr>
              <w:t>/ˈdaɪət/</w:t>
            </w:r>
          </w:p>
        </w:tc>
        <w:tc>
          <w:tcPr>
            <w:tcW w:type="dxa" w:w="1701"/>
          </w:tcPr>
          <w:p>
            <w:r>
              <w:rPr>
                <w:sz w:val="17"/>
              </w:rPr>
              <w:t>n.</w:t>
            </w:r>
          </w:p>
        </w:tc>
        <w:tc>
          <w:tcPr>
            <w:tcW w:type="dxa" w:w="1701"/>
          </w:tcPr>
          <w:p>
            <w:r>
              <w:rPr>
                <w:sz w:val="17"/>
              </w:rPr>
              <w:t>日常饮食</w:t>
            </w:r>
          </w:p>
        </w:tc>
        <w:tc>
          <w:tcPr>
            <w:tcW w:type="dxa" w:w="1701"/>
          </w:tcPr>
          <w:p>
            <w:r>
              <w:rPr>
                <w:sz w:val="17"/>
              </w:rPr>
              <w:t>to have a healthy diet 有健康的饮食</w:t>
            </w:r>
          </w:p>
        </w:tc>
      </w:tr>
      <w:tr>
        <w:tc>
          <w:tcPr>
            <w:tcW w:type="dxa" w:w="1701"/>
          </w:tcPr>
          <w:p>
            <w:r>
              <w:rPr>
                <w:sz w:val="17"/>
              </w:rPr>
              <w:t>14</w:t>
            </w:r>
          </w:p>
        </w:tc>
        <w:tc>
          <w:tcPr>
            <w:tcW w:type="dxa" w:w="1701"/>
          </w:tcPr>
          <w:p>
            <w:r>
              <w:rPr>
                <w:sz w:val="17"/>
              </w:rPr>
              <w:t>freedom</w:t>
            </w:r>
          </w:p>
        </w:tc>
        <w:tc>
          <w:tcPr>
            <w:tcW w:type="dxa" w:w="1701"/>
          </w:tcPr>
          <w:p>
            <w:r>
              <w:rPr>
                <w:sz w:val="17"/>
              </w:rPr>
              <w:t>/ˈfriːdəm/</w:t>
            </w:r>
          </w:p>
        </w:tc>
        <w:tc>
          <w:tcPr>
            <w:tcW w:type="dxa" w:w="1701"/>
          </w:tcPr>
          <w:p>
            <w:r>
              <w:rPr>
                <w:sz w:val="17"/>
              </w:rPr>
              <w:t>n.</w:t>
            </w:r>
          </w:p>
        </w:tc>
        <w:tc>
          <w:tcPr>
            <w:tcW w:type="dxa" w:w="1701"/>
          </w:tcPr>
          <w:p>
            <w:r>
              <w:rPr>
                <w:sz w:val="17"/>
              </w:rPr>
              <w:t>自由</w:t>
            </w:r>
          </w:p>
        </w:tc>
        <w:tc>
          <w:tcPr>
            <w:tcW w:type="dxa" w:w="1701"/>
          </w:tcPr>
          <w:p>
            <w:r>
              <w:rPr>
                <w:sz w:val="17"/>
              </w:rPr>
              <w:t>He finally won his freedom after twenty years jail. 他蹲了二十年监狱以后终于获得了自由。</w:t>
            </w:r>
          </w:p>
        </w:tc>
      </w:tr>
      <w:tr>
        <w:tc>
          <w:tcPr>
            <w:tcW w:type="dxa" w:w="1701"/>
          </w:tcPr>
          <w:p>
            <w:r>
              <w:rPr>
                <w:sz w:val="17"/>
              </w:rPr>
              <w:t>15</w:t>
            </w:r>
          </w:p>
        </w:tc>
        <w:tc>
          <w:tcPr>
            <w:tcW w:type="dxa" w:w="1701"/>
          </w:tcPr>
          <w:p>
            <w:r>
              <w:rPr>
                <w:sz w:val="17"/>
              </w:rPr>
              <w:t>kick</w:t>
            </w:r>
          </w:p>
        </w:tc>
        <w:tc>
          <w:tcPr>
            <w:tcW w:type="dxa" w:w="1701"/>
          </w:tcPr>
          <w:p>
            <w:r>
              <w:rPr>
                <w:sz w:val="17"/>
              </w:rPr>
              <w:t>/kɪk/</w:t>
            </w:r>
          </w:p>
        </w:tc>
        <w:tc>
          <w:tcPr>
            <w:tcW w:type="dxa" w:w="1701"/>
          </w:tcPr>
          <w:p>
            <w:r>
              <w:rPr>
                <w:sz w:val="17"/>
              </w:rPr>
              <w:t>v.</w:t>
            </w:r>
          </w:p>
        </w:tc>
        <w:tc>
          <w:tcPr>
            <w:tcW w:type="dxa" w:w="1701"/>
          </w:tcPr>
          <w:p>
            <w:r>
              <w:rPr>
                <w:sz w:val="17"/>
              </w:rPr>
              <w:t>踢</w:t>
            </w:r>
          </w:p>
        </w:tc>
        <w:tc>
          <w:tcPr>
            <w:tcW w:type="dxa" w:w="1701"/>
          </w:tcPr>
          <w:p>
            <w:r>
              <w:rPr>
                <w:sz w:val="17"/>
              </w:rPr>
              <w:t>The boys were kicking a ball around in the 男孩们在院子里踢球。</w:t>
            </w:r>
          </w:p>
        </w:tc>
      </w:tr>
      <w:tr>
        <w:tc>
          <w:tcPr>
            <w:tcW w:type="dxa" w:w="1701"/>
          </w:tcPr>
          <w:p>
            <w:r>
              <w:rPr>
                <w:sz w:val="17"/>
              </w:rPr>
              <w:t>16</w:t>
            </w:r>
          </w:p>
        </w:tc>
        <w:tc>
          <w:tcPr>
            <w:tcW w:type="dxa" w:w="1701"/>
          </w:tcPr>
          <w:p>
            <w:r>
              <w:rPr>
                <w:sz w:val="17"/>
              </w:rPr>
              <w:t>coach</w:t>
            </w:r>
          </w:p>
        </w:tc>
        <w:tc>
          <w:tcPr>
            <w:tcW w:type="dxa" w:w="1701"/>
          </w:tcPr>
          <w:p>
            <w:r>
              <w:rPr>
                <w:sz w:val="17"/>
              </w:rPr>
              <w:t>/koʊtʃ/</w:t>
            </w:r>
          </w:p>
        </w:tc>
        <w:tc>
          <w:tcPr>
            <w:tcW w:type="dxa" w:w="1701"/>
          </w:tcPr>
          <w:p>
            <w:r>
              <w:rPr>
                <w:sz w:val="17"/>
              </w:rPr>
              <w:t>n.</w:t>
            </w:r>
          </w:p>
        </w:tc>
        <w:tc>
          <w:tcPr>
            <w:tcW w:type="dxa" w:w="1701"/>
          </w:tcPr>
          <w:p>
            <w:r>
              <w:rPr>
                <w:sz w:val="17"/>
              </w:rPr>
              <w:t>教练</w:t>
            </w:r>
          </w:p>
        </w:tc>
        <w:tc>
          <w:tcPr>
            <w:tcW w:type="dxa" w:w="1701"/>
          </w:tcPr>
          <w:p>
            <w:r>
              <w:rPr>
                <w:sz w:val="17"/>
              </w:rPr>
              <w:t>a basketball coach 篮球教练</w:t>
            </w:r>
          </w:p>
        </w:tc>
      </w:tr>
      <w:tr>
        <w:tc>
          <w:tcPr>
            <w:tcW w:type="dxa" w:w="1701"/>
          </w:tcPr>
          <w:p>
            <w:r>
              <w:rPr>
                <w:sz w:val="17"/>
              </w:rPr>
              <w:t>17</w:t>
            </w:r>
          </w:p>
        </w:tc>
        <w:tc>
          <w:tcPr>
            <w:tcW w:type="dxa" w:w="1701"/>
          </w:tcPr>
          <w:p>
            <w:r>
              <w:rPr>
                <w:sz w:val="17"/>
              </w:rPr>
              <w:t>football</w:t>
            </w:r>
          </w:p>
        </w:tc>
        <w:tc>
          <w:tcPr>
            <w:tcW w:type="dxa" w:w="1701"/>
          </w:tcPr>
          <w:p>
            <w:r>
              <w:rPr>
                <w:sz w:val="17"/>
              </w:rPr>
              <w:t>/ˈfʊtbɔːl/</w:t>
            </w:r>
          </w:p>
        </w:tc>
        <w:tc>
          <w:tcPr>
            <w:tcW w:type="dxa" w:w="1701"/>
          </w:tcPr>
          <w:p>
            <w:r>
              <w:rPr>
                <w:sz w:val="17"/>
              </w:rPr>
              <w:t>n.</w:t>
            </w:r>
          </w:p>
        </w:tc>
        <w:tc>
          <w:tcPr>
            <w:tcW w:type="dxa" w:w="1701"/>
          </w:tcPr>
          <w:p>
            <w:r>
              <w:rPr>
                <w:sz w:val="17"/>
              </w:rPr>
              <w:t>足球</w:t>
            </w:r>
          </w:p>
        </w:tc>
        <w:tc>
          <w:tcPr>
            <w:tcW w:type="dxa" w:w="1701"/>
          </w:tcPr>
          <w:p>
            <w:r>
              <w:rPr>
                <w:sz w:val="17"/>
              </w:rPr>
              <w:t>a football match 足球比赛</w:t>
            </w:r>
          </w:p>
        </w:tc>
      </w:tr>
      <w:tr>
        <w:tc>
          <w:tcPr>
            <w:tcW w:type="dxa" w:w="1701"/>
          </w:tcPr>
          <w:p>
            <w:r>
              <w:rPr>
                <w:sz w:val="17"/>
              </w:rPr>
              <w:t>18</w:t>
            </w:r>
          </w:p>
        </w:tc>
        <w:tc>
          <w:tcPr>
            <w:tcW w:type="dxa" w:w="1701"/>
          </w:tcPr>
          <w:p>
            <w:r>
              <w:rPr>
                <w:sz w:val="17"/>
              </w:rPr>
              <w:t>tennis</w:t>
            </w:r>
          </w:p>
        </w:tc>
        <w:tc>
          <w:tcPr>
            <w:tcW w:type="dxa" w:w="1701"/>
          </w:tcPr>
          <w:p>
            <w:r>
              <w:rPr>
                <w:sz w:val="17"/>
              </w:rPr>
              <w:t>/ˈtenɪs/</w:t>
            </w:r>
          </w:p>
        </w:tc>
        <w:tc>
          <w:tcPr>
            <w:tcW w:type="dxa" w:w="1701"/>
          </w:tcPr>
          <w:p>
            <w:r>
              <w:rPr>
                <w:sz w:val="17"/>
              </w:rPr>
              <w:t>n.</w:t>
            </w:r>
          </w:p>
        </w:tc>
        <w:tc>
          <w:tcPr>
            <w:tcW w:type="dxa" w:w="1701"/>
          </w:tcPr>
          <w:p>
            <w:r>
              <w:rPr>
                <w:sz w:val="17"/>
              </w:rPr>
              <w:t>网球(运动)</w:t>
            </w:r>
          </w:p>
        </w:tc>
        <w:tc>
          <w:tcPr>
            <w:tcW w:type="dxa" w:w="1701"/>
          </w:tcPr>
          <w:p>
            <w:r>
              <w:rPr>
                <w:sz w:val="17"/>
              </w:rPr>
            </w:r>
          </w:p>
        </w:tc>
      </w:tr>
      <w:tr>
        <w:tc>
          <w:tcPr>
            <w:tcW w:type="dxa" w:w="1701"/>
          </w:tcPr>
          <w:p>
            <w:r>
              <w:rPr>
                <w:sz w:val="17"/>
              </w:rPr>
              <w:t>19</w:t>
            </w:r>
          </w:p>
        </w:tc>
        <w:tc>
          <w:tcPr>
            <w:tcW w:type="dxa" w:w="1701"/>
          </w:tcPr>
          <w:p>
            <w:r>
              <w:rPr>
                <w:sz w:val="17"/>
              </w:rPr>
              <w:t>jump</w:t>
            </w:r>
          </w:p>
        </w:tc>
        <w:tc>
          <w:tcPr>
            <w:tcW w:type="dxa" w:w="1701"/>
          </w:tcPr>
          <w:p>
            <w:r>
              <w:rPr>
                <w:sz w:val="17"/>
              </w:rPr>
              <w:t>/dʒʌmp/</w:t>
            </w:r>
          </w:p>
        </w:tc>
        <w:tc>
          <w:tcPr>
            <w:tcW w:type="dxa" w:w="1701"/>
          </w:tcPr>
          <w:p>
            <w:r>
              <w:rPr>
                <w:sz w:val="17"/>
              </w:rPr>
              <w:t>v.</w:t>
            </w:r>
          </w:p>
        </w:tc>
        <w:tc>
          <w:tcPr>
            <w:tcW w:type="dxa" w:w="1701"/>
          </w:tcPr>
          <w:p>
            <w:r>
              <w:rPr>
                <w:sz w:val="17"/>
              </w:rPr>
              <w:t>跳跃；猛涨</w:t>
            </w:r>
          </w:p>
        </w:tc>
        <w:tc>
          <w:tcPr>
            <w:tcW w:type="dxa" w:w="1701"/>
          </w:tcPr>
          <w:p>
            <w:r>
              <w:rPr>
                <w:sz w:val="17"/>
              </w:rPr>
              <w:t>She jumped down from the chair. 她从椅子上跳 了下来。</w:t>
            </w:r>
          </w:p>
        </w:tc>
      </w:tr>
      <w:tr>
        <w:tc>
          <w:tcPr>
            <w:tcW w:type="dxa" w:w="1701"/>
          </w:tcPr>
          <w:p>
            <w:r>
              <w:rPr>
                <w:sz w:val="17"/>
              </w:rPr>
              <w:t>20</w:t>
            </w:r>
          </w:p>
        </w:tc>
        <w:tc>
          <w:tcPr>
            <w:tcW w:type="dxa" w:w="1701"/>
          </w:tcPr>
          <w:p>
            <w:r>
              <w:rPr>
                <w:sz w:val="17"/>
              </w:rPr>
              <w:t>nurse</w:t>
            </w:r>
          </w:p>
        </w:tc>
        <w:tc>
          <w:tcPr>
            <w:tcW w:type="dxa" w:w="1701"/>
          </w:tcPr>
          <w:p>
            <w:r>
              <w:rPr>
                <w:sz w:val="17"/>
              </w:rPr>
              <w:t>/nɜːrs/</w:t>
            </w:r>
          </w:p>
        </w:tc>
        <w:tc>
          <w:tcPr>
            <w:tcW w:type="dxa" w:w="1701"/>
          </w:tcPr>
          <w:p>
            <w:r>
              <w:rPr>
                <w:sz w:val="17"/>
              </w:rPr>
              <w:t>n.</w:t>
            </w:r>
          </w:p>
        </w:tc>
        <w:tc>
          <w:tcPr>
            <w:tcW w:type="dxa" w:w="1701"/>
          </w:tcPr>
          <w:p>
            <w:r>
              <w:rPr>
                <w:sz w:val="17"/>
              </w:rPr>
              <w:t>护士 饮 v. 照料，护理</w:t>
            </w:r>
          </w:p>
        </w:tc>
        <w:tc>
          <w:tcPr>
            <w:tcW w:type="dxa" w:w="1701"/>
          </w:tcPr>
          <w:p>
            <w:r>
              <w:rPr>
                <w:sz w:val="17"/>
              </w:rPr>
              <w:t>She had spent 29 years as a nurse. 她已当了29 年护士。</w:t>
            </w:r>
          </w:p>
        </w:tc>
      </w:tr>
      <w:tr>
        <w:tc>
          <w:tcPr>
            <w:tcW w:type="dxa" w:w="1701"/>
          </w:tcPr>
          <w:p>
            <w:r>
              <w:rPr>
                <w:sz w:val="17"/>
              </w:rPr>
              <w:t>21</w:t>
            </w:r>
          </w:p>
        </w:tc>
        <w:tc>
          <w:tcPr>
            <w:tcW w:type="dxa" w:w="1701"/>
          </w:tcPr>
          <w:p>
            <w:r>
              <w:rPr>
                <w:sz w:val="17"/>
              </w:rPr>
              <w:t>disappear</w:t>
            </w:r>
          </w:p>
        </w:tc>
        <w:tc>
          <w:tcPr>
            <w:tcW w:type="dxa" w:w="1701"/>
          </w:tcPr>
          <w:p>
            <w:r>
              <w:rPr>
                <w:sz w:val="17"/>
              </w:rPr>
              <w:t>/ˌdɪsəˈpɪr/</w:t>
            </w:r>
          </w:p>
        </w:tc>
        <w:tc>
          <w:tcPr>
            <w:tcW w:type="dxa" w:w="1701"/>
          </w:tcPr>
          <w:p>
            <w:r>
              <w:rPr>
                <w:sz w:val="17"/>
              </w:rPr>
              <w:t>v.</w:t>
            </w:r>
          </w:p>
        </w:tc>
        <w:tc>
          <w:tcPr>
            <w:tcW w:type="dxa" w:w="1701"/>
          </w:tcPr>
          <w:p>
            <w:r>
              <w:rPr>
                <w:sz w:val="17"/>
              </w:rPr>
              <w:t>消失</w:t>
            </w:r>
          </w:p>
        </w:tc>
        <w:tc>
          <w:tcPr>
            <w:tcW w:type="dxa" w:w="1701"/>
          </w:tcPr>
          <w:p>
            <w:r>
              <w:rPr>
                <w:sz w:val="17"/>
              </w:rPr>
              <w:t>The plane disappeared behind a cloud. 飞机消失 在云层里。</w:t>
            </w:r>
          </w:p>
        </w:tc>
      </w:tr>
      <w:tr>
        <w:tc>
          <w:tcPr>
            <w:tcW w:type="dxa" w:w="1701"/>
          </w:tcPr>
          <w:p>
            <w:r>
              <w:rPr>
                <w:sz w:val="17"/>
              </w:rPr>
              <w:t>22</w:t>
            </w:r>
          </w:p>
        </w:tc>
        <w:tc>
          <w:tcPr>
            <w:tcW w:type="dxa" w:w="1701"/>
          </w:tcPr>
          <w:p>
            <w:r>
              <w:rPr>
                <w:sz w:val="17"/>
              </w:rPr>
              <w:t>sick</w:t>
            </w:r>
          </w:p>
        </w:tc>
        <w:tc>
          <w:tcPr>
            <w:tcW w:type="dxa" w:w="1701"/>
          </w:tcPr>
          <w:p>
            <w:r>
              <w:rPr>
                <w:sz w:val="17"/>
              </w:rPr>
              <w:t>/sɪk/</w:t>
            </w:r>
          </w:p>
        </w:tc>
        <w:tc>
          <w:tcPr>
            <w:tcW w:type="dxa" w:w="1701"/>
          </w:tcPr>
          <w:p>
            <w:r>
              <w:rPr>
                <w:sz w:val="17"/>
              </w:rPr>
            </w:r>
          </w:p>
        </w:tc>
        <w:tc>
          <w:tcPr>
            <w:tcW w:type="dxa" w:w="1701"/>
          </w:tcPr>
          <w:p>
            <w:r>
              <w:rPr>
                <w:sz w:val="17"/>
              </w:rPr>
            </w:r>
          </w:p>
        </w:tc>
        <w:tc>
          <w:tcPr>
            <w:tcW w:type="dxa" w:w="1701"/>
          </w:tcPr>
          <w:p>
            <w:r>
              <w:rPr>
                <w:sz w:val="17"/>
              </w:rPr>
              <w:t>Her mother's very sick. 她母亲病得很厉害。</w:t>
            </w:r>
          </w:p>
        </w:tc>
      </w:tr>
      <w:tr>
        <w:tc>
          <w:tcPr>
            <w:tcW w:type="dxa" w:w="1701"/>
          </w:tcPr>
          <w:p>
            <w:r>
              <w:rPr>
                <w:sz w:val="17"/>
              </w:rPr>
              <w:t>23</w:t>
            </w:r>
          </w:p>
        </w:tc>
        <w:tc>
          <w:tcPr>
            <w:tcW w:type="dxa" w:w="1701"/>
          </w:tcPr>
          <w:p>
            <w:r>
              <w:rPr>
                <w:sz w:val="17"/>
              </w:rPr>
              <w:t>ill</w:t>
            </w:r>
          </w:p>
        </w:tc>
        <w:tc>
          <w:tcPr>
            <w:tcW w:type="dxa" w:w="1701"/>
          </w:tcPr>
          <w:p>
            <w:r>
              <w:rPr>
                <w:sz w:val="17"/>
              </w:rPr>
              <w:t>/ɪl/</w:t>
            </w:r>
          </w:p>
        </w:tc>
        <w:tc>
          <w:tcPr>
            <w:tcW w:type="dxa" w:w="1701"/>
          </w:tcPr>
          <w:p>
            <w:r>
              <w:rPr>
                <w:sz w:val="17"/>
              </w:rPr>
              <w:t>adj.</w:t>
            </w:r>
          </w:p>
        </w:tc>
        <w:tc>
          <w:tcPr>
            <w:tcW w:type="dxa" w:w="1701"/>
          </w:tcPr>
          <w:p>
            <w:r>
              <w:rPr>
                <w:sz w:val="17"/>
              </w:rPr>
              <w:t>生病的；有害的</w:t>
            </w:r>
          </w:p>
        </w:tc>
        <w:tc>
          <w:tcPr>
            <w:tcW w:type="dxa" w:w="1701"/>
          </w:tcPr>
          <w:p>
            <w:r>
              <w:rPr>
                <w:sz w:val="17"/>
              </w:rPr>
              <w:t>We both started to feel ill after the meal. 我们俩 yard. 饭后都开始感到不适。</w:t>
            </w:r>
          </w:p>
        </w:tc>
      </w:tr>
      <w:tr>
        <w:tc>
          <w:tcPr>
            <w:tcW w:type="dxa" w:w="1701"/>
          </w:tcPr>
          <w:p>
            <w:r>
              <w:rPr>
                <w:sz w:val="17"/>
              </w:rPr>
              <w:t>24</w:t>
            </w:r>
          </w:p>
        </w:tc>
        <w:tc>
          <w:tcPr>
            <w:tcW w:type="dxa" w:w="1701"/>
          </w:tcPr>
          <w:p>
            <w:r>
              <w:rPr>
                <w:sz w:val="17"/>
              </w:rPr>
              <w:t>illness</w:t>
            </w:r>
          </w:p>
        </w:tc>
        <w:tc>
          <w:tcPr>
            <w:tcW w:type="dxa" w:w="1701"/>
          </w:tcPr>
          <w:p>
            <w:r>
              <w:rPr>
                <w:sz w:val="17"/>
              </w:rPr>
              <w:t>/ˈɪlnəs/</w:t>
            </w:r>
          </w:p>
        </w:tc>
        <w:tc>
          <w:tcPr>
            <w:tcW w:type="dxa" w:w="1701"/>
          </w:tcPr>
          <w:p>
            <w:r>
              <w:rPr>
                <w:sz w:val="17"/>
              </w:rPr>
              <w:t>n.</w:t>
            </w:r>
          </w:p>
        </w:tc>
        <w:tc>
          <w:tcPr>
            <w:tcW w:type="dxa" w:w="1701"/>
          </w:tcPr>
          <w:p>
            <w:r>
              <w:rPr>
                <w:sz w:val="17"/>
              </w:rPr>
              <w:t>疾病</w:t>
            </w:r>
          </w:p>
        </w:tc>
        <w:tc>
          <w:tcPr>
            <w:tcW w:type="dxa" w:w="1701"/>
          </w:tcPr>
          <w:p>
            <w:r>
              <w:rPr>
                <w:sz w:val="17"/>
              </w:rPr>
              <w:t>She is weak after her illness. 她病后很虚弱。</w:t>
            </w:r>
          </w:p>
        </w:tc>
      </w:tr>
      <w:tr>
        <w:tc>
          <w:tcPr>
            <w:tcW w:type="dxa" w:w="1701"/>
          </w:tcPr>
          <w:p>
            <w:r>
              <w:rPr>
                <w:sz w:val="17"/>
              </w:rPr>
              <w:t>25</w:t>
            </w:r>
          </w:p>
        </w:tc>
        <w:tc>
          <w:tcPr>
            <w:tcW w:type="dxa" w:w="1701"/>
          </w:tcPr>
          <w:p>
            <w:r>
              <w:rPr>
                <w:sz w:val="17"/>
              </w:rPr>
              <w:t>cancer</w:t>
            </w:r>
          </w:p>
        </w:tc>
        <w:tc>
          <w:tcPr>
            <w:tcW w:type="dxa" w:w="1701"/>
          </w:tcPr>
          <w:p>
            <w:r>
              <w:rPr>
                <w:sz w:val="17"/>
              </w:rPr>
              <w:t>/ˈkænsər/</w:t>
            </w:r>
          </w:p>
        </w:tc>
        <w:tc>
          <w:tcPr>
            <w:tcW w:type="dxa" w:w="1701"/>
          </w:tcPr>
          <w:p>
            <w:r>
              <w:rPr>
                <w:sz w:val="17"/>
              </w:rPr>
              <w:t>n.</w:t>
            </w:r>
          </w:p>
        </w:tc>
        <w:tc>
          <w:tcPr>
            <w:tcW w:type="dxa" w:w="1701"/>
          </w:tcPr>
          <w:p>
            <w:r>
              <w:rPr>
                <w:sz w:val="17"/>
              </w:rPr>
              <w:t>癌症</w:t>
            </w:r>
          </w:p>
        </w:tc>
        <w:tc>
          <w:tcPr>
            <w:tcW w:type="dxa" w:w="1701"/>
          </w:tcPr>
          <w:p>
            <w:r>
              <w:rPr>
                <w:sz w:val="17"/>
              </w:rPr>
              <w:t>The cancer has spread to his stomach. 癌已扩散 到他的胃部。</w:t>
            </w:r>
          </w:p>
        </w:tc>
      </w:tr>
      <w:tr>
        <w:tc>
          <w:tcPr>
            <w:tcW w:type="dxa" w:w="1701"/>
          </w:tcPr>
          <w:p>
            <w:r>
              <w:rPr>
                <w:sz w:val="17"/>
              </w:rPr>
              <w:t>26</w:t>
            </w:r>
          </w:p>
        </w:tc>
        <w:tc>
          <w:tcPr>
            <w:tcW w:type="dxa" w:w="1701"/>
          </w:tcPr>
          <w:p>
            <w:r>
              <w:rPr>
                <w:sz w:val="17"/>
              </w:rPr>
              <w:t>medical</w:t>
            </w:r>
          </w:p>
        </w:tc>
        <w:tc>
          <w:tcPr>
            <w:tcW w:type="dxa" w:w="1701"/>
          </w:tcPr>
          <w:p>
            <w:r>
              <w:rPr>
                <w:sz w:val="17"/>
              </w:rPr>
              <w:t>/ˈmedɪkl/</w:t>
            </w:r>
          </w:p>
        </w:tc>
        <w:tc>
          <w:tcPr>
            <w:tcW w:type="dxa" w:w="1701"/>
          </w:tcPr>
          <w:p>
            <w:r>
              <w:rPr>
                <w:sz w:val="17"/>
              </w:rPr>
              <w:t>adj.</w:t>
            </w:r>
          </w:p>
        </w:tc>
        <w:tc>
          <w:tcPr>
            <w:tcW w:type="dxa" w:w="1701"/>
          </w:tcPr>
          <w:p>
            <w:r>
              <w:rPr>
                <w:sz w:val="17"/>
              </w:rPr>
              <w:t>医学的；医疗的</w:t>
            </w:r>
          </w:p>
        </w:tc>
        <w:tc>
          <w:tcPr>
            <w:tcW w:type="dxa" w:w="1701"/>
          </w:tcPr>
          <w:p>
            <w:r>
              <w:rPr>
                <w:sz w:val="17"/>
              </w:rPr>
              <w:t>medical advance 医学上的进展</w:t>
            </w:r>
          </w:p>
        </w:tc>
      </w:tr>
      <w:tr>
        <w:tc>
          <w:tcPr>
            <w:tcW w:type="dxa" w:w="1701"/>
          </w:tcPr>
          <w:p>
            <w:r>
              <w:rPr>
                <w:sz w:val="17"/>
              </w:rPr>
              <w:t>27</w:t>
            </w:r>
          </w:p>
        </w:tc>
        <w:tc>
          <w:tcPr>
            <w:tcW w:type="dxa" w:w="1701"/>
          </w:tcPr>
          <w:p>
            <w:r>
              <w:rPr>
                <w:sz w:val="17"/>
              </w:rPr>
              <w:t>medicine</w:t>
            </w:r>
          </w:p>
        </w:tc>
        <w:tc>
          <w:tcPr>
            <w:tcW w:type="dxa" w:w="1701"/>
          </w:tcPr>
          <w:p>
            <w:r>
              <w:rPr>
                <w:sz w:val="17"/>
              </w:rPr>
              <w:t>/ˈmedɪsn/</w:t>
            </w:r>
          </w:p>
        </w:tc>
        <w:tc>
          <w:tcPr>
            <w:tcW w:type="dxa" w:w="1701"/>
          </w:tcPr>
          <w:p>
            <w:r>
              <w:rPr>
                <w:sz w:val="17"/>
              </w:rPr>
              <w:t>n.</w:t>
            </w:r>
          </w:p>
        </w:tc>
        <w:tc>
          <w:tcPr>
            <w:tcW w:type="dxa" w:w="1701"/>
          </w:tcPr>
          <w:p>
            <w:r>
              <w:rPr>
                <w:sz w:val="17"/>
              </w:rPr>
              <w:t>药；医学</w:t>
            </w:r>
          </w:p>
        </w:tc>
        <w:tc>
          <w:tcPr>
            <w:tcW w:type="dxa" w:w="1701"/>
          </w:tcPr>
          <w:p>
            <w:r>
              <w:rPr>
                <w:sz w:val="17"/>
              </w:rPr>
            </w:r>
          </w:p>
        </w:tc>
      </w:tr>
      <w:tr>
        <w:tc>
          <w:tcPr>
            <w:tcW w:type="dxa" w:w="1701"/>
          </w:tcPr>
          <w:p>
            <w:r>
              <w:rPr>
                <w:sz w:val="17"/>
              </w:rPr>
              <w:t>28</w:t>
            </w:r>
          </w:p>
        </w:tc>
        <w:tc>
          <w:tcPr>
            <w:tcW w:type="dxa" w:w="1701"/>
          </w:tcPr>
          <w:p>
            <w:r>
              <w:rPr>
                <w:sz w:val="17"/>
              </w:rPr>
              <w:t>fever</w:t>
            </w:r>
          </w:p>
        </w:tc>
        <w:tc>
          <w:tcPr>
            <w:tcW w:type="dxa" w:w="1701"/>
          </w:tcPr>
          <w:p>
            <w:r>
              <w:rPr>
                <w:sz w:val="17"/>
              </w:rPr>
              <w:t>/ˈfiːvər/</w:t>
            </w:r>
          </w:p>
        </w:tc>
        <w:tc>
          <w:tcPr>
            <w:tcW w:type="dxa" w:w="1701"/>
          </w:tcPr>
          <w:p>
            <w:r>
              <w:rPr>
                <w:sz w:val="17"/>
              </w:rPr>
              <w:t>n.</w:t>
            </w:r>
          </w:p>
        </w:tc>
        <w:tc>
          <w:tcPr>
            <w:tcW w:type="dxa" w:w="1701"/>
          </w:tcPr>
          <w:p>
            <w:r>
              <w:rPr>
                <w:sz w:val="17"/>
              </w:rPr>
              <w:t>发烧；狂热</w:t>
            </w:r>
          </w:p>
        </w:tc>
        <w:tc>
          <w:tcPr>
            <w:tcW w:type="dxa" w:w="1701"/>
          </w:tcPr>
          <w:p>
            <w:r>
              <w:rPr>
                <w:sz w:val="17"/>
              </w:rPr>
              <w:t>He has a high fever. 他发高烧。</w:t>
            </w:r>
          </w:p>
        </w:tc>
      </w:tr>
      <w:tr>
        <w:tc>
          <w:tcPr>
            <w:tcW w:type="dxa" w:w="1701"/>
          </w:tcPr>
          <w:p>
            <w:r>
              <w:rPr>
                <w:sz w:val="17"/>
              </w:rPr>
              <w:t>29</w:t>
            </w:r>
          </w:p>
        </w:tc>
        <w:tc>
          <w:tcPr>
            <w:tcW w:type="dxa" w:w="1701"/>
          </w:tcPr>
          <w:p>
            <w:r>
              <w:rPr>
                <w:sz w:val="17"/>
              </w:rPr>
              <w:t>wrist</w:t>
            </w:r>
          </w:p>
        </w:tc>
        <w:tc>
          <w:tcPr>
            <w:tcW w:type="dxa" w:w="1701"/>
          </w:tcPr>
          <w:p>
            <w:r>
              <w:rPr>
                <w:sz w:val="17"/>
              </w:rPr>
              <w:t>/rɪst/</w:t>
            </w:r>
          </w:p>
        </w:tc>
        <w:tc>
          <w:tcPr>
            <w:tcW w:type="dxa" w:w="1701"/>
          </w:tcPr>
          <w:p>
            <w:r>
              <w:rPr>
                <w:sz w:val="17"/>
              </w:rPr>
              <w:t>n.</w:t>
            </w:r>
          </w:p>
        </w:tc>
        <w:tc>
          <w:tcPr>
            <w:tcW w:type="dxa" w:w="1701"/>
          </w:tcPr>
          <w:p>
            <w:r>
              <w:rPr>
                <w:sz w:val="17"/>
              </w:rPr>
              <w:t>手腕</w:t>
            </w:r>
          </w:p>
        </w:tc>
        <w:tc>
          <w:tcPr>
            <w:tcW w:type="dxa" w:w="1701"/>
          </w:tcPr>
          <w:p>
            <w:r>
              <w:rPr>
                <w:sz w:val="17"/>
              </w:rPr>
              <w:t>She has broken her wrist. 她的腕关节骨折了。</w:t>
            </w:r>
          </w:p>
        </w:tc>
      </w:tr>
      <w:tr>
        <w:tc>
          <w:tcPr>
            <w:tcW w:type="dxa" w:w="1701"/>
          </w:tcPr>
          <w:p>
            <w:r>
              <w:rPr>
                <w:sz w:val="17"/>
              </w:rPr>
              <w:t>30</w:t>
            </w:r>
          </w:p>
        </w:tc>
        <w:tc>
          <w:tcPr>
            <w:tcW w:type="dxa" w:w="1701"/>
          </w:tcPr>
          <w:p>
            <w:r>
              <w:rPr>
                <w:sz w:val="17"/>
              </w:rPr>
              <w:t>jog</w:t>
            </w:r>
          </w:p>
        </w:tc>
        <w:tc>
          <w:tcPr>
            <w:tcW w:type="dxa" w:w="1701"/>
          </w:tcPr>
          <w:p>
            <w:r>
              <w:rPr>
                <w:sz w:val="17"/>
              </w:rPr>
              <w:t>/dʒɑːɡ/</w:t>
            </w:r>
          </w:p>
        </w:tc>
        <w:tc>
          <w:tcPr>
            <w:tcW w:type="dxa" w:w="1701"/>
          </w:tcPr>
          <w:p>
            <w:r>
              <w:rPr>
                <w:sz w:val="17"/>
              </w:rPr>
              <w:t>v.</w:t>
            </w:r>
          </w:p>
        </w:tc>
        <w:tc>
          <w:tcPr>
            <w:tcW w:type="dxa" w:w="1701"/>
          </w:tcPr>
          <w:p>
            <w:r>
              <w:rPr>
                <w:sz w:val="17"/>
              </w:rPr>
              <w:t>慢跑 锻炼。</w:t>
            </w:r>
          </w:p>
        </w:tc>
        <w:tc>
          <w:tcPr>
            <w:tcW w:type="dxa" w:w="1701"/>
          </w:tcPr>
          <w:p>
            <w:r>
              <w:rPr>
                <w:sz w:val="17"/>
              </w:rPr>
            </w:r>
          </w:p>
        </w:tc>
      </w:tr>
      <w:tr>
        <w:tc>
          <w:tcPr>
            <w:tcW w:type="dxa" w:w="1701"/>
          </w:tcPr>
          <w:p>
            <w:r>
              <w:rPr>
                <w:sz w:val="17"/>
              </w:rPr>
              <w:t>31</w:t>
            </w:r>
          </w:p>
        </w:tc>
        <w:tc>
          <w:tcPr>
            <w:tcW w:type="dxa" w:w="1701"/>
          </w:tcPr>
          <w:p>
            <w:r>
              <w:rPr>
                <w:sz w:val="17"/>
              </w:rPr>
              <w:t>jaw</w:t>
            </w:r>
          </w:p>
        </w:tc>
        <w:tc>
          <w:tcPr>
            <w:tcW w:type="dxa" w:w="1701"/>
          </w:tcPr>
          <w:p>
            <w:r>
              <w:rPr>
                <w:sz w:val="17"/>
              </w:rPr>
              <w:t>/dʒɔː/</w:t>
            </w:r>
          </w:p>
        </w:tc>
        <w:tc>
          <w:tcPr>
            <w:tcW w:type="dxa" w:w="1701"/>
          </w:tcPr>
          <w:p>
            <w:r>
              <w:rPr>
                <w:sz w:val="17"/>
              </w:rPr>
              <w:t>n.</w:t>
            </w:r>
          </w:p>
        </w:tc>
        <w:tc>
          <w:tcPr>
            <w:tcW w:type="dxa" w:w="1701"/>
          </w:tcPr>
          <w:p>
            <w:r>
              <w:rPr>
                <w:sz w:val="17"/>
              </w:rPr>
              <w:t>颌；下巴</w:t>
            </w:r>
          </w:p>
        </w:tc>
        <w:tc>
          <w:tcPr>
            <w:tcW w:type="dxa" w:w="1701"/>
          </w:tcPr>
          <w:p>
            <w:r>
              <w:rPr>
                <w:sz w:val="17"/>
              </w:rPr>
              <w:t>the upper jaw 上颌</w:t>
            </w:r>
          </w:p>
        </w:tc>
      </w:tr>
      <w:tr>
        <w:tc>
          <w:tcPr>
            <w:tcW w:type="dxa" w:w="1701"/>
          </w:tcPr>
          <w:p>
            <w:r>
              <w:rPr>
                <w:sz w:val="17"/>
              </w:rPr>
              <w:t>32</w:t>
            </w:r>
          </w:p>
        </w:tc>
        <w:tc>
          <w:tcPr>
            <w:tcW w:type="dxa" w:w="1701"/>
          </w:tcPr>
          <w:p>
            <w:r>
              <w:rPr>
                <w:sz w:val="17"/>
              </w:rPr>
              <w:t>mass</w:t>
            </w:r>
          </w:p>
        </w:tc>
        <w:tc>
          <w:tcPr>
            <w:tcW w:type="dxa" w:w="1701"/>
          </w:tcPr>
          <w:p>
            <w:r>
              <w:rPr>
                <w:sz w:val="17"/>
              </w:rPr>
              <w:t>/mæs/</w:t>
            </w:r>
          </w:p>
        </w:tc>
        <w:tc>
          <w:tcPr>
            <w:tcW w:type="dxa" w:w="1701"/>
          </w:tcPr>
          <w:p>
            <w:r>
              <w:rPr>
                <w:sz w:val="17"/>
              </w:rPr>
              <w:t>n.</w:t>
            </w:r>
          </w:p>
        </w:tc>
        <w:tc>
          <w:tcPr>
            <w:tcW w:type="dxa" w:w="1701"/>
          </w:tcPr>
          <w:p>
            <w:r>
              <w:rPr>
                <w:sz w:val="17"/>
              </w:rPr>
              <w:t>堆</w:t>
            </w:r>
          </w:p>
        </w:tc>
        <w:tc>
          <w:tcPr>
            <w:tcW w:type="dxa" w:w="1701"/>
          </w:tcPr>
          <w:p>
            <w:r>
              <w:rPr>
                <w:sz w:val="17"/>
              </w:rPr>
              <w:t>Their latest product is aimed at the mass market. 他们的最新产品瞄准了大众市场。</w:t>
            </w:r>
          </w:p>
        </w:tc>
      </w:tr>
      <w:tr>
        <w:tc>
          <w:tcPr>
            <w:tcW w:type="dxa" w:w="1701"/>
          </w:tcPr>
          <w:p>
            <w:r>
              <w:rPr>
                <w:sz w:val="17"/>
              </w:rPr>
              <w:t>33</w:t>
            </w:r>
          </w:p>
        </w:tc>
        <w:tc>
          <w:tcPr>
            <w:tcW w:type="dxa" w:w="1701"/>
          </w:tcPr>
          <w:p>
            <w:r>
              <w:rPr>
                <w:sz w:val="17"/>
              </w:rPr>
              <w:t>massive</w:t>
            </w:r>
          </w:p>
        </w:tc>
        <w:tc>
          <w:tcPr>
            <w:tcW w:type="dxa" w:w="1701"/>
          </w:tcPr>
          <w:p>
            <w:r>
              <w:rPr>
                <w:sz w:val="17"/>
              </w:rPr>
              <w:t>/ˈmæsɪv/</w:t>
            </w:r>
          </w:p>
        </w:tc>
        <w:tc>
          <w:tcPr>
            <w:tcW w:type="dxa" w:w="1701"/>
          </w:tcPr>
          <w:p>
            <w:r>
              <w:rPr>
                <w:sz w:val="17"/>
              </w:rPr>
              <w:t>adj.</w:t>
            </w:r>
          </w:p>
        </w:tc>
        <w:tc>
          <w:tcPr>
            <w:tcW w:type="dxa" w:w="1701"/>
          </w:tcPr>
          <w:p>
            <w:r>
              <w:rPr>
                <w:sz w:val="17"/>
              </w:rPr>
              <w:t>大量的；巨大的</w:t>
            </w:r>
          </w:p>
        </w:tc>
        <w:tc>
          <w:tcPr>
            <w:tcW w:type="dxa" w:w="1701"/>
          </w:tcPr>
          <w:p>
            <w:r>
              <w:rPr>
                <w:sz w:val="17"/>
              </w:rPr>
              <w:t>a massive increase in spending 开支的大幅度增加</w:t>
            </w:r>
          </w:p>
        </w:tc>
      </w:tr>
      <w:tr>
        <w:tc>
          <w:tcPr>
            <w:tcW w:type="dxa" w:w="1701"/>
          </w:tcPr>
          <w:p>
            <w:r>
              <w:rPr>
                <w:sz w:val="17"/>
              </w:rPr>
              <w:t>34</w:t>
            </w:r>
          </w:p>
        </w:tc>
        <w:tc>
          <w:tcPr>
            <w:tcW w:type="dxa" w:w="1701"/>
          </w:tcPr>
          <w:p>
            <w:r>
              <w:rPr>
                <w:sz w:val="17"/>
              </w:rPr>
              <w:t>concert</w:t>
            </w:r>
          </w:p>
        </w:tc>
        <w:tc>
          <w:tcPr>
            <w:tcW w:type="dxa" w:w="1701"/>
          </w:tcPr>
          <w:p>
            <w:r>
              <w:rPr>
                <w:sz w:val="17"/>
              </w:rPr>
              <w:t>/ˈkɑːnsərt/</w:t>
            </w:r>
          </w:p>
        </w:tc>
        <w:tc>
          <w:tcPr>
            <w:tcW w:type="dxa" w:w="1701"/>
          </w:tcPr>
          <w:p>
            <w:r>
              <w:rPr>
                <w:sz w:val="17"/>
              </w:rPr>
              <w:t>n.</w:t>
            </w:r>
          </w:p>
        </w:tc>
        <w:tc>
          <w:tcPr>
            <w:tcW w:type="dxa" w:w="1701"/>
          </w:tcPr>
          <w:p>
            <w:r>
              <w:rPr>
                <w:sz w:val="17"/>
              </w:rPr>
              <w:t>音乐会</w:t>
            </w:r>
          </w:p>
        </w:tc>
        <w:tc>
          <w:tcPr>
            <w:tcW w:type="dxa" w:w="1701"/>
          </w:tcPr>
          <w:p>
            <w:r>
              <w:rPr>
                <w:sz w:val="17"/>
              </w:rPr>
              <w:t>I've been to plenty of live rock concerts. 我到过 很多现场摇滚音乐会。</w:t>
            </w:r>
          </w:p>
        </w:tc>
      </w:tr>
      <w:tr>
        <w:tc>
          <w:tcPr>
            <w:tcW w:type="dxa" w:w="1701"/>
          </w:tcPr>
          <w:p>
            <w:r>
              <w:rPr>
                <w:sz w:val="17"/>
              </w:rPr>
              <w:t>35</w:t>
            </w:r>
          </w:p>
        </w:tc>
        <w:tc>
          <w:tcPr>
            <w:tcW w:type="dxa" w:w="1701"/>
          </w:tcPr>
          <w:p>
            <w:r>
              <w:rPr>
                <w:sz w:val="17"/>
              </w:rPr>
              <w:t>audience</w:t>
            </w:r>
          </w:p>
        </w:tc>
        <w:tc>
          <w:tcPr>
            <w:tcW w:type="dxa" w:w="1701"/>
          </w:tcPr>
          <w:p>
            <w:r>
              <w:rPr>
                <w:sz w:val="17"/>
              </w:rPr>
              <w:t>/ˈɔːdiəns/</w:t>
            </w:r>
          </w:p>
        </w:tc>
        <w:tc>
          <w:tcPr>
            <w:tcW w:type="dxa" w:w="1701"/>
          </w:tcPr>
          <w:p>
            <w:r>
              <w:rPr>
                <w:sz w:val="17"/>
              </w:rPr>
              <w:t>n.</w:t>
            </w:r>
          </w:p>
        </w:tc>
        <w:tc>
          <w:tcPr>
            <w:tcW w:type="dxa" w:w="1701"/>
          </w:tcPr>
          <w:p>
            <w:r>
              <w:rPr>
                <w:sz w:val="17"/>
              </w:rPr>
              <w:t>观众；读者</w:t>
            </w:r>
          </w:p>
        </w:tc>
        <w:tc>
          <w:tcPr>
            <w:tcW w:type="dxa" w:w="1701"/>
          </w:tcPr>
          <w:p>
            <w:r>
              <w:rPr>
                <w:sz w:val="17"/>
              </w:rPr>
              <w:t>The audience cheered and clapped. 观众又是喝 彩又是鼓掌。</w:t>
            </w:r>
          </w:p>
        </w:tc>
      </w:tr>
      <w:tr>
        <w:tc>
          <w:tcPr>
            <w:tcW w:type="dxa" w:w="1701"/>
          </w:tcPr>
          <w:p>
            <w:r>
              <w:rPr>
                <w:sz w:val="17"/>
              </w:rPr>
              <w:t>36</w:t>
            </w:r>
          </w:p>
        </w:tc>
        <w:tc>
          <w:tcPr>
            <w:tcW w:type="dxa" w:w="1701"/>
          </w:tcPr>
          <w:p>
            <w:r>
              <w:rPr>
                <w:sz w:val="17"/>
              </w:rPr>
              <w:t>tragedy</w:t>
            </w:r>
          </w:p>
        </w:tc>
        <w:tc>
          <w:tcPr>
            <w:tcW w:type="dxa" w:w="1701"/>
          </w:tcPr>
          <w:p>
            <w:r>
              <w:rPr>
                <w:sz w:val="17"/>
              </w:rPr>
              <w:t>/ˈtrædʒədi/</w:t>
            </w:r>
          </w:p>
        </w:tc>
        <w:tc>
          <w:tcPr>
            <w:tcW w:type="dxa" w:w="1701"/>
          </w:tcPr>
          <w:p>
            <w:r>
              <w:rPr>
                <w:sz w:val="17"/>
              </w:rPr>
              <w:t>n.</w:t>
            </w:r>
          </w:p>
        </w:tc>
        <w:tc>
          <w:tcPr>
            <w:tcW w:type="dxa" w:w="1701"/>
          </w:tcPr>
          <w:p>
            <w:r>
              <w:rPr>
                <w:sz w:val="17"/>
              </w:rPr>
              <w:t>悲剧；灾难</w:t>
            </w:r>
          </w:p>
        </w:tc>
        <w:tc>
          <w:tcPr>
            <w:tcW w:type="dxa" w:w="1701"/>
          </w:tcPr>
          <w:p>
            <w:r>
              <w:rPr>
                <w:sz w:val="17"/>
              </w:rPr>
              <w:t>It's a tragedy that she died so young. 她英年早逝 是一大悲哀。</w:t>
            </w:r>
          </w:p>
        </w:tc>
      </w:tr>
      <w:tr>
        <w:tc>
          <w:tcPr>
            <w:tcW w:type="dxa" w:w="1701"/>
          </w:tcPr>
          <w:p>
            <w:r>
              <w:rPr>
                <w:sz w:val="17"/>
              </w:rPr>
              <w:t>37</w:t>
            </w:r>
          </w:p>
        </w:tc>
        <w:tc>
          <w:tcPr>
            <w:tcW w:type="dxa" w:w="1701"/>
          </w:tcPr>
          <w:p>
            <w:r>
              <w:rPr>
                <w:sz w:val="17"/>
              </w:rPr>
              <w:t>thanksgiving</w:t>
            </w:r>
          </w:p>
        </w:tc>
        <w:tc>
          <w:tcPr>
            <w:tcW w:type="dxa" w:w="1701"/>
          </w:tcPr>
          <w:p>
            <w:r>
              <w:rPr>
                <w:sz w:val="17"/>
              </w:rPr>
              <w:t>/ˌθæŋksˈgɪvɪŋ/</w:t>
            </w:r>
          </w:p>
        </w:tc>
        <w:tc>
          <w:tcPr>
            <w:tcW w:type="dxa" w:w="1701"/>
          </w:tcPr>
          <w:p>
            <w:r>
              <w:rPr>
                <w:sz w:val="17"/>
              </w:rPr>
              <w:t>n.</w:t>
            </w:r>
          </w:p>
        </w:tc>
        <w:tc>
          <w:tcPr>
            <w:tcW w:type="dxa" w:w="1701"/>
          </w:tcPr>
          <w:p>
            <w:r>
              <w:rPr>
                <w:sz w:val="17"/>
              </w:rPr>
              <w:t>感恩节</w:t>
            </w:r>
          </w:p>
        </w:tc>
        <w:tc>
          <w:tcPr>
            <w:tcW w:type="dxa" w:w="1701"/>
          </w:tcPr>
          <w:p>
            <w:r>
              <w:rPr>
                <w:sz w:val="17"/>
              </w:rPr>
              <w:t>We always eat turkey on Thanksgiving. 我们过感 恩节时总是吃火鸡。</w:t>
            </w:r>
          </w:p>
        </w:tc>
      </w:tr>
      <w:tr>
        <w:tc>
          <w:tcPr>
            <w:tcW w:type="dxa" w:w="1701"/>
          </w:tcPr>
          <w:p>
            <w:r>
              <w:rPr>
                <w:sz w:val="17"/>
              </w:rPr>
              <w:t>38</w:t>
            </w:r>
          </w:p>
        </w:tc>
        <w:tc>
          <w:tcPr>
            <w:tcW w:type="dxa" w:w="1701"/>
          </w:tcPr>
          <w:p>
            <w:r>
              <w:rPr>
                <w:sz w:val="17"/>
              </w:rPr>
              <w:t>eve</w:t>
            </w:r>
          </w:p>
        </w:tc>
        <w:tc>
          <w:tcPr>
            <w:tcW w:type="dxa" w:w="1701"/>
          </w:tcPr>
          <w:p>
            <w:r>
              <w:rPr>
                <w:sz w:val="17"/>
              </w:rPr>
              <w:t>/iːv/</w:t>
            </w:r>
          </w:p>
        </w:tc>
        <w:tc>
          <w:tcPr>
            <w:tcW w:type="dxa" w:w="1701"/>
          </w:tcPr>
          <w:p>
            <w:r>
              <w:rPr>
                <w:sz w:val="17"/>
              </w:rPr>
              <w:t>n.</w:t>
            </w:r>
          </w:p>
        </w:tc>
        <w:tc>
          <w:tcPr>
            <w:tcW w:type="dxa" w:w="1701"/>
          </w:tcPr>
          <w:p>
            <w:r>
              <w:rPr>
                <w:sz w:val="17"/>
              </w:rPr>
              <w:t>前夜，前夕</w:t>
            </w:r>
          </w:p>
        </w:tc>
        <w:tc>
          <w:tcPr>
            <w:tcW w:type="dxa" w:w="1701"/>
          </w:tcPr>
          <w:p>
            <w:r>
              <w:rPr>
                <w:sz w:val="17"/>
              </w:rPr>
              <w:t>a New Year's Eve party 除夕晚会</w:t>
            </w:r>
          </w:p>
        </w:tc>
      </w:tr>
      <w:tr>
        <w:tc>
          <w:tcPr>
            <w:tcW w:type="dxa" w:w="1701"/>
          </w:tcPr>
          <w:p>
            <w:r>
              <w:rPr>
                <w:sz w:val="17"/>
              </w:rPr>
              <w:t>39</w:t>
            </w:r>
          </w:p>
        </w:tc>
        <w:tc>
          <w:tcPr>
            <w:tcW w:type="dxa" w:w="1701"/>
          </w:tcPr>
          <w:p>
            <w:r>
              <w:rPr>
                <w:sz w:val="17"/>
              </w:rPr>
              <w:t>origin</w:t>
            </w:r>
          </w:p>
        </w:tc>
        <w:tc>
          <w:tcPr>
            <w:tcW w:type="dxa" w:w="1701"/>
          </w:tcPr>
          <w:p>
            <w:r>
              <w:rPr>
                <w:sz w:val="17"/>
              </w:rPr>
            </w:r>
          </w:p>
        </w:tc>
        <w:tc>
          <w:tcPr>
            <w:tcW w:type="dxa" w:w="1701"/>
          </w:tcPr>
          <w:p>
            <w:r>
              <w:rPr>
                <w:sz w:val="17"/>
              </w:rPr>
              <w:t>n.</w:t>
            </w:r>
          </w:p>
        </w:tc>
        <w:tc>
          <w:tcPr>
            <w:tcW w:type="dxa" w:w="1701"/>
          </w:tcPr>
          <w:p>
            <w:r>
              <w:rPr>
                <w:sz w:val="17"/>
              </w:rPr>
              <w:t>起源；源头</w:t>
            </w:r>
          </w:p>
        </w:tc>
        <w:tc>
          <w:tcPr>
            <w:tcW w:type="dxa" w:w="1701"/>
          </w:tcPr>
          <w:p>
            <w:r>
              <w:rPr>
                <w:sz w:val="17"/>
              </w:rPr>
              <w:t>the origins of life on earth 地球上生命的起源</w:t>
            </w:r>
          </w:p>
        </w:tc>
      </w:tr>
      <w:tr>
        <w:tc>
          <w:tcPr>
            <w:tcW w:type="dxa" w:w="1701"/>
          </w:tcPr>
          <w:p>
            <w:r>
              <w:rPr>
                <w:sz w:val="17"/>
              </w:rPr>
              <w:t>40</w:t>
            </w:r>
          </w:p>
        </w:tc>
        <w:tc>
          <w:tcPr>
            <w:tcW w:type="dxa" w:w="1701"/>
          </w:tcPr>
          <w:p>
            <w:r>
              <w:rPr>
                <w:sz w:val="17"/>
              </w:rPr>
              <w:t>originally</w:t>
            </w:r>
          </w:p>
        </w:tc>
        <w:tc>
          <w:tcPr>
            <w:tcW w:type="dxa" w:w="1701"/>
          </w:tcPr>
          <w:p>
            <w:r>
              <w:rPr>
                <w:sz w:val="17"/>
              </w:rPr>
              <w:t>/əˈrɪdʒənəli/</w:t>
            </w:r>
          </w:p>
        </w:tc>
        <w:tc>
          <w:tcPr>
            <w:tcW w:type="dxa" w:w="1701"/>
          </w:tcPr>
          <w:p>
            <w:r>
              <w:rPr>
                <w:sz w:val="17"/>
              </w:rPr>
              <w:t>adv.</w:t>
            </w:r>
          </w:p>
        </w:tc>
        <w:tc>
          <w:tcPr>
            <w:tcW w:type="dxa" w:w="1701"/>
          </w:tcPr>
          <w:p>
            <w:r>
              <w:rPr>
                <w:sz w:val="17"/>
              </w:rPr>
              <w:t>原来；起初</w:t>
            </w:r>
          </w:p>
        </w:tc>
        <w:tc>
          <w:tcPr>
            <w:tcW w:type="dxa" w:w="1701"/>
          </w:tcPr>
          <w:p>
            <w:r>
              <w:rPr>
                <w:sz w:val="17"/>
              </w:rPr>
              <w:t>The school was originally very small. 这所学校 当初很小。</w:t>
            </w:r>
          </w:p>
        </w:tc>
      </w:tr>
    </w:tbl>
    <w:p/>
    <w:p>
      <w:pPr>
        <w:pStyle w:val="Heading2"/>
      </w:pPr>
      <w:r>
        <w:t>Day 8（38词）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ticket</w:t>
            </w:r>
          </w:p>
        </w:tc>
        <w:tc>
          <w:tcPr>
            <w:tcW w:type="dxa" w:w="1701"/>
          </w:tcPr>
          <w:p>
            <w:r>
              <w:rPr>
                <w:sz w:val="17"/>
              </w:rPr>
              <w:t>/ˈtɪkɪt/</w:t>
            </w:r>
          </w:p>
        </w:tc>
        <w:tc>
          <w:tcPr>
            <w:tcW w:type="dxa" w:w="1701"/>
          </w:tcPr>
          <w:p>
            <w:r>
              <w:rPr>
                <w:sz w:val="17"/>
              </w:rPr>
              <w:t>n.</w:t>
            </w:r>
          </w:p>
        </w:tc>
        <w:tc>
          <w:tcPr>
            <w:tcW w:type="dxa" w:w="1701"/>
          </w:tcPr>
          <w:p>
            <w:r>
              <w:rPr>
                <w:sz w:val="17"/>
              </w:rPr>
              <w:t>票</w:t>
            </w:r>
          </w:p>
        </w:tc>
        <w:tc>
          <w:tcPr>
            <w:tcW w:type="dxa" w:w="1701"/>
          </w:tcPr>
          <w:p>
            <w:r>
              <w:rPr>
                <w:sz w:val="17"/>
              </w:rPr>
              <w:t>free tickets to the show 演出的免费票</w:t>
            </w:r>
          </w:p>
        </w:tc>
      </w:tr>
      <w:tr>
        <w:tc>
          <w:tcPr>
            <w:tcW w:type="dxa" w:w="1701"/>
          </w:tcPr>
          <w:p>
            <w:r>
              <w:rPr>
                <w:sz w:val="17"/>
              </w:rPr>
              <w:t>2</w:t>
            </w:r>
          </w:p>
        </w:tc>
        <w:tc>
          <w:tcPr>
            <w:tcW w:type="dxa" w:w="1701"/>
          </w:tcPr>
          <w:p>
            <w:r>
              <w:rPr>
                <w:sz w:val="17"/>
              </w:rPr>
              <w:t>display</w:t>
            </w:r>
          </w:p>
        </w:tc>
        <w:tc>
          <w:tcPr>
            <w:tcW w:type="dxa" w:w="1701"/>
          </w:tcPr>
          <w:p>
            <w:r>
              <w:rPr>
                <w:sz w:val="17"/>
              </w:rPr>
              <w:t>/dɪˈspleɪ/</w:t>
            </w:r>
          </w:p>
        </w:tc>
        <w:tc>
          <w:tcPr>
            <w:tcW w:type="dxa" w:w="1701"/>
          </w:tcPr>
          <w:p>
            <w:r>
              <w:rPr>
                <w:sz w:val="17"/>
              </w:rPr>
              <w:t>n.</w:t>
            </w:r>
          </w:p>
        </w:tc>
        <w:tc>
          <w:tcPr>
            <w:tcW w:type="dxa" w:w="1701"/>
          </w:tcPr>
          <w:p>
            <w:r>
              <w:rPr>
                <w:sz w:val="17"/>
              </w:rPr>
              <w:t>陈列；展示</w:t>
            </w:r>
          </w:p>
        </w:tc>
        <w:tc>
          <w:tcPr>
            <w:tcW w:type="dxa" w:w="1701"/>
          </w:tcPr>
          <w:p>
            <w:r>
              <w:rPr>
                <w:sz w:val="17"/>
              </w:rPr>
              <w:t>The exhibition gives local artists an opportunity display their work. 这次展览为当地艺术家提供了 展示自己作品的机会。</w:t>
            </w:r>
          </w:p>
        </w:tc>
      </w:tr>
      <w:tr>
        <w:tc>
          <w:tcPr>
            <w:tcW w:type="dxa" w:w="1701"/>
          </w:tcPr>
          <w:p>
            <w:r>
              <w:rPr>
                <w:sz w:val="17"/>
              </w:rPr>
              <w:t>3</w:t>
            </w:r>
          </w:p>
        </w:tc>
        <w:tc>
          <w:tcPr>
            <w:tcW w:type="dxa" w:w="1701"/>
          </w:tcPr>
          <w:p>
            <w:r>
              <w:rPr>
                <w:sz w:val="17"/>
              </w:rPr>
              <w:t>motion</w:t>
            </w:r>
          </w:p>
        </w:tc>
        <w:tc>
          <w:tcPr>
            <w:tcW w:type="dxa" w:w="1701"/>
          </w:tcPr>
          <w:p>
            <w:r>
              <w:rPr>
                <w:sz w:val="17"/>
              </w:rPr>
              <w:t>/ˈmoʊʃn/</w:t>
            </w:r>
          </w:p>
        </w:tc>
        <w:tc>
          <w:tcPr>
            <w:tcW w:type="dxa" w:w="1701"/>
          </w:tcPr>
          <w:p>
            <w:r>
              <w:rPr>
                <w:sz w:val="17"/>
              </w:rPr>
              <w:t>n.</w:t>
            </w:r>
          </w:p>
        </w:tc>
        <w:tc>
          <w:tcPr>
            <w:tcW w:type="dxa" w:w="1701"/>
          </w:tcPr>
          <w:p>
            <w:r>
              <w:rPr>
                <w:sz w:val="17"/>
              </w:rPr>
              <w:t>运动；动作</w:t>
            </w:r>
          </w:p>
        </w:tc>
        <w:tc>
          <w:tcPr>
            <w:tcW w:type="dxa" w:w="1701"/>
          </w:tcPr>
          <w:p>
            <w:r>
              <w:rPr>
                <w:sz w:val="17"/>
              </w:rPr>
              <w:t>Watch my motion carefully. 仔细瞧我的动作！</w:t>
            </w:r>
          </w:p>
        </w:tc>
      </w:tr>
      <w:tr>
        <w:tc>
          <w:tcPr>
            <w:tcW w:type="dxa" w:w="1701"/>
          </w:tcPr>
          <w:p>
            <w:r>
              <w:rPr>
                <w:sz w:val="17"/>
              </w:rPr>
              <w:t>4</w:t>
            </w:r>
          </w:p>
        </w:tc>
        <w:tc>
          <w:tcPr>
            <w:tcW w:type="dxa" w:w="1701"/>
          </w:tcPr>
          <w:p>
            <w:r>
              <w:rPr>
                <w:sz w:val="17"/>
              </w:rPr>
              <w:t>emotion</w:t>
            </w:r>
          </w:p>
        </w:tc>
        <w:tc>
          <w:tcPr>
            <w:tcW w:type="dxa" w:w="1701"/>
          </w:tcPr>
          <w:p>
            <w:r>
              <w:rPr>
                <w:sz w:val="17"/>
              </w:rPr>
              <w:t>/ɪˈmoʊʃn/</w:t>
            </w:r>
          </w:p>
        </w:tc>
        <w:tc>
          <w:tcPr>
            <w:tcW w:type="dxa" w:w="1701"/>
          </w:tcPr>
          <w:p>
            <w:r>
              <w:rPr>
                <w:sz w:val="17"/>
              </w:rPr>
              <w:t>n.</w:t>
            </w:r>
          </w:p>
        </w:tc>
        <w:tc>
          <w:tcPr>
            <w:tcW w:type="dxa" w:w="1701"/>
          </w:tcPr>
          <w:p>
            <w:r>
              <w:rPr>
                <w:sz w:val="17"/>
              </w:rPr>
              <w:t>情感；情绪</w:t>
            </w:r>
          </w:p>
        </w:tc>
        <w:tc>
          <w:tcPr>
            <w:tcW w:type="dxa" w:w="1701"/>
          </w:tcPr>
          <w:p>
            <w:r>
              <w:rPr>
                <w:sz w:val="17"/>
              </w:rPr>
              <w:t>He lost control of his emotions. 他情绪失去了控制。</w:t>
            </w:r>
          </w:p>
        </w:tc>
      </w:tr>
      <w:tr>
        <w:tc>
          <w:tcPr>
            <w:tcW w:type="dxa" w:w="1701"/>
          </w:tcPr>
          <w:p>
            <w:r>
              <w:rPr>
                <w:sz w:val="17"/>
              </w:rPr>
              <w:t>5</w:t>
            </w:r>
          </w:p>
        </w:tc>
        <w:tc>
          <w:tcPr>
            <w:tcW w:type="dxa" w:w="1701"/>
          </w:tcPr>
          <w:p>
            <w:r>
              <w:rPr>
                <w:sz w:val="17"/>
              </w:rPr>
              <w:t>expression</w:t>
            </w:r>
          </w:p>
        </w:tc>
        <w:tc>
          <w:tcPr>
            <w:tcW w:type="dxa" w:w="1701"/>
          </w:tcPr>
          <w:p>
            <w:r>
              <w:rPr>
                <w:sz w:val="17"/>
              </w:rPr>
              <w:t>/ɪkˈspreʃn/</w:t>
            </w:r>
          </w:p>
        </w:tc>
        <w:tc>
          <w:tcPr>
            <w:tcW w:type="dxa" w:w="1701"/>
          </w:tcPr>
          <w:p>
            <w:r>
              <w:rPr>
                <w:sz w:val="17"/>
              </w:rPr>
              <w:t>n.</w:t>
            </w:r>
          </w:p>
        </w:tc>
        <w:tc>
          <w:tcPr>
            <w:tcW w:type="dxa" w:w="1701"/>
          </w:tcPr>
          <w:p>
            <w:r>
              <w:rPr>
                <w:sz w:val="17"/>
              </w:rPr>
              <w:t>表现；表情</w:t>
            </w:r>
          </w:p>
        </w:tc>
        <w:tc>
          <w:tcPr>
            <w:tcW w:type="dxa" w:w="1701"/>
          </w:tcPr>
          <w:p>
            <w:r>
              <w:rPr>
                <w:sz w:val="17"/>
              </w:rPr>
              <w:t>Her expression showed her disappointment. 线｜教研团队 的表情可以看出她很失望。</w:t>
            </w:r>
          </w:p>
        </w:tc>
      </w:tr>
      <w:tr>
        <w:tc>
          <w:tcPr>
            <w:tcW w:type="dxa" w:w="1701"/>
          </w:tcPr>
          <w:p>
            <w:r>
              <w:rPr>
                <w:sz w:val="17"/>
              </w:rPr>
              <w:t>6</w:t>
            </w:r>
          </w:p>
        </w:tc>
        <w:tc>
          <w:tcPr>
            <w:tcW w:type="dxa" w:w="1701"/>
          </w:tcPr>
          <w:p>
            <w:r>
              <w:rPr>
                <w:sz w:val="17"/>
              </w:rPr>
              <w:t>delight</w:t>
            </w:r>
          </w:p>
        </w:tc>
        <w:tc>
          <w:tcPr>
            <w:tcW w:type="dxa" w:w="1701"/>
          </w:tcPr>
          <w:p>
            <w:r>
              <w:rPr>
                <w:sz w:val="17"/>
              </w:rPr>
              <w:t>/dɪˈlaɪt/</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7</w:t>
            </w:r>
          </w:p>
        </w:tc>
        <w:tc>
          <w:tcPr>
            <w:tcW w:type="dxa" w:w="1701"/>
          </w:tcPr>
          <w:p>
            <w:r>
              <w:rPr>
                <w:sz w:val="17"/>
              </w:rPr>
              <w:t>angry</w:t>
            </w:r>
          </w:p>
        </w:tc>
        <w:tc>
          <w:tcPr>
            <w:tcW w:type="dxa" w:w="1701"/>
          </w:tcPr>
          <w:p>
            <w:r>
              <w:rPr>
                <w:sz w:val="17"/>
              </w:rPr>
              <w:t>/ˈæŋɡri/</w:t>
            </w:r>
          </w:p>
        </w:tc>
        <w:tc>
          <w:tcPr>
            <w:tcW w:type="dxa" w:w="1701"/>
          </w:tcPr>
          <w:p>
            <w:r>
              <w:rPr>
                <w:sz w:val="17"/>
              </w:rPr>
              <w:t>adj.</w:t>
            </w:r>
          </w:p>
        </w:tc>
        <w:tc>
          <w:tcPr>
            <w:tcW w:type="dxa" w:w="1701"/>
          </w:tcPr>
          <w:p>
            <w:r>
              <w:rPr>
                <w:sz w:val="17"/>
              </w:rPr>
              <w:t>生气的</w:t>
            </w:r>
          </w:p>
        </w:tc>
        <w:tc>
          <w:tcPr>
            <w:tcW w:type="dxa" w:w="1701"/>
          </w:tcPr>
          <w:p>
            <w:r>
              <w:rPr>
                <w:sz w:val="17"/>
              </w:rPr>
              <w:t>He was still a little angry with her. 他还是对她有 to 点生气。</w:t>
            </w:r>
          </w:p>
        </w:tc>
      </w:tr>
      <w:tr>
        <w:tc>
          <w:tcPr>
            <w:tcW w:type="dxa" w:w="1701"/>
          </w:tcPr>
          <w:p>
            <w:r>
              <w:rPr>
                <w:sz w:val="17"/>
              </w:rPr>
              <w:t>8</w:t>
            </w:r>
          </w:p>
        </w:tc>
        <w:tc>
          <w:tcPr>
            <w:tcW w:type="dxa" w:w="1701"/>
          </w:tcPr>
          <w:p>
            <w:r>
              <w:rPr>
                <w:sz w:val="17"/>
              </w:rPr>
              <w:t>disappoint</w:t>
            </w:r>
          </w:p>
        </w:tc>
        <w:tc>
          <w:tcPr>
            <w:tcW w:type="dxa" w:w="1701"/>
          </w:tcPr>
          <w:p>
            <w:r>
              <w:rPr>
                <w:sz w:val="17"/>
              </w:rPr>
              <w:t>/ˌdɪsəˈpɔɪnt/</w:t>
            </w:r>
          </w:p>
        </w:tc>
        <w:tc>
          <w:tcPr>
            <w:tcW w:type="dxa" w:w="1701"/>
          </w:tcPr>
          <w:p>
            <w:r>
              <w:rPr>
                <w:sz w:val="17"/>
              </w:rPr>
              <w:t>v.</w:t>
            </w:r>
          </w:p>
        </w:tc>
        <w:tc>
          <w:tcPr>
            <w:tcW w:type="dxa" w:w="1701"/>
          </w:tcPr>
          <w:p>
            <w:r>
              <w:rPr>
                <w:sz w:val="17"/>
              </w:rPr>
              <w:t>使失望</w:t>
            </w:r>
          </w:p>
        </w:tc>
        <w:tc>
          <w:tcPr>
            <w:tcW w:type="dxa" w:w="1701"/>
          </w:tcPr>
          <w:p>
            <w:r>
              <w:rPr>
                <w:sz w:val="17"/>
              </w:rPr>
              <w:t>She will not disappoint them. 她不会让他们失望。</w:t>
            </w:r>
          </w:p>
        </w:tc>
      </w:tr>
      <w:tr>
        <w:tc>
          <w:tcPr>
            <w:tcW w:type="dxa" w:w="1701"/>
          </w:tcPr>
          <w:p>
            <w:r>
              <w:rPr>
                <w:sz w:val="17"/>
              </w:rPr>
              <w:t>9</w:t>
            </w:r>
          </w:p>
        </w:tc>
        <w:tc>
          <w:tcPr>
            <w:tcW w:type="dxa" w:w="1701"/>
          </w:tcPr>
          <w:p>
            <w:r>
              <w:rPr>
                <w:sz w:val="17"/>
              </w:rPr>
              <w:t>drama</w:t>
            </w:r>
          </w:p>
        </w:tc>
        <w:tc>
          <w:tcPr>
            <w:tcW w:type="dxa" w:w="1701"/>
          </w:tcPr>
          <w:p>
            <w:r>
              <w:rPr>
                <w:sz w:val="17"/>
              </w:rPr>
              <w:t>/ˈdrɑːmə/</w:t>
            </w:r>
          </w:p>
        </w:tc>
        <w:tc>
          <w:tcPr>
            <w:tcW w:type="dxa" w:w="1701"/>
          </w:tcPr>
          <w:p>
            <w:r>
              <w:rPr>
                <w:sz w:val="17"/>
              </w:rPr>
              <w:t>n.</w:t>
            </w:r>
          </w:p>
        </w:tc>
        <w:tc>
          <w:tcPr>
            <w:tcW w:type="dxa" w:w="1701"/>
          </w:tcPr>
          <w:p>
            <w:r>
              <w:rPr>
                <w:sz w:val="17"/>
              </w:rPr>
              <w:t>戏剧；戏剧性事件</w:t>
            </w:r>
          </w:p>
        </w:tc>
        <w:tc>
          <w:tcPr>
            <w:tcW w:type="dxa" w:w="1701"/>
          </w:tcPr>
          <w:p>
            <w:r>
              <w:rPr>
                <w:sz w:val="17"/>
              </w:rPr>
              <w:t>He knew nothing of Greek drama. 他对希腊戏剧 一无所知。</w:t>
            </w:r>
          </w:p>
        </w:tc>
      </w:tr>
      <w:tr>
        <w:tc>
          <w:tcPr>
            <w:tcW w:type="dxa" w:w="1701"/>
          </w:tcPr>
          <w:p>
            <w:r>
              <w:rPr>
                <w:sz w:val="17"/>
              </w:rPr>
              <w:t>10</w:t>
            </w:r>
          </w:p>
        </w:tc>
        <w:tc>
          <w:tcPr>
            <w:tcW w:type="dxa" w:w="1701"/>
          </w:tcPr>
          <w:p>
            <w:r>
              <w:rPr>
                <w:sz w:val="17"/>
              </w:rPr>
              <w:t>scene</w:t>
            </w:r>
          </w:p>
        </w:tc>
        <w:tc>
          <w:tcPr>
            <w:tcW w:type="dxa" w:w="1701"/>
          </w:tcPr>
          <w:p>
            <w:r>
              <w:rPr>
                <w:sz w:val="17"/>
              </w:rPr>
              <w:t>/siːn/</w:t>
            </w:r>
          </w:p>
        </w:tc>
        <w:tc>
          <w:tcPr>
            <w:tcW w:type="dxa" w:w="1701"/>
          </w:tcPr>
          <w:p>
            <w:r>
              <w:rPr>
                <w:sz w:val="17"/>
              </w:rPr>
              <w:t>n.</w:t>
            </w:r>
          </w:p>
        </w:tc>
        <w:tc>
          <w:tcPr>
            <w:tcW w:type="dxa" w:w="1701"/>
          </w:tcPr>
          <w:p>
            <w:r>
              <w:rPr>
                <w:sz w:val="17"/>
              </w:rPr>
              <w:t>场面；景象</w:t>
            </w:r>
          </w:p>
        </w:tc>
        <w:tc>
          <w:tcPr>
            <w:tcW w:type="dxa" w:w="1701"/>
          </w:tcPr>
          <w:p>
            <w:r>
              <w:rPr>
                <w:sz w:val="17"/>
              </w:rPr>
              <w:t>a delightful rural scene 赏心悦目的乡村风光</w:t>
            </w:r>
          </w:p>
        </w:tc>
      </w:tr>
      <w:tr>
        <w:tc>
          <w:tcPr>
            <w:tcW w:type="dxa" w:w="1701"/>
          </w:tcPr>
          <w:p>
            <w:r>
              <w:rPr>
                <w:sz w:val="17"/>
              </w:rPr>
              <w:t>11</w:t>
            </w:r>
          </w:p>
        </w:tc>
        <w:tc>
          <w:tcPr>
            <w:tcW w:type="dxa" w:w="1701"/>
          </w:tcPr>
          <w:p>
            <w:r>
              <w:rPr>
                <w:sz w:val="17"/>
              </w:rPr>
              <w:t>plot</w:t>
            </w:r>
          </w:p>
        </w:tc>
        <w:tc>
          <w:tcPr>
            <w:tcW w:type="dxa" w:w="1701"/>
          </w:tcPr>
          <w:p>
            <w:r>
              <w:rPr>
                <w:sz w:val="17"/>
              </w:rPr>
              <w:t>/plɑːt/</w:t>
            </w:r>
          </w:p>
        </w:tc>
        <w:tc>
          <w:tcPr>
            <w:tcW w:type="dxa" w:w="1701"/>
          </w:tcPr>
          <w:p>
            <w:r>
              <w:rPr>
                <w:sz w:val="17"/>
              </w:rPr>
              <w:t>n.</w:t>
            </w:r>
          </w:p>
        </w:tc>
        <w:tc>
          <w:tcPr>
            <w:tcW w:type="dxa" w:w="1701"/>
          </w:tcPr>
          <w:p>
            <w:r>
              <w:rPr>
                <w:sz w:val="17"/>
              </w:rPr>
              <w:t>从她 故事情节</w:t>
            </w:r>
          </w:p>
        </w:tc>
        <w:tc>
          <w:tcPr>
            <w:tcW w:type="dxa" w:w="1701"/>
          </w:tcPr>
          <w:p>
            <w:r>
              <w:rPr>
                <w:sz w:val="17"/>
              </w:rPr>
              <w:t>The book is well organized in terms of plot. 这本 书的故事布局十分严谨。</w:t>
            </w:r>
          </w:p>
        </w:tc>
      </w:tr>
      <w:tr>
        <w:tc>
          <w:tcPr>
            <w:tcW w:type="dxa" w:w="1701"/>
          </w:tcPr>
          <w:p>
            <w:r>
              <w:rPr>
                <w:sz w:val="17"/>
              </w:rPr>
              <w:t>12</w:t>
            </w:r>
          </w:p>
        </w:tc>
        <w:tc>
          <w:tcPr>
            <w:tcW w:type="dxa" w:w="1701"/>
          </w:tcPr>
          <w:p>
            <w:r>
              <w:rPr>
                <w:sz w:val="17"/>
              </w:rPr>
              <w:t>cultural</w:t>
            </w:r>
          </w:p>
        </w:tc>
        <w:tc>
          <w:tcPr>
            <w:tcW w:type="dxa" w:w="1701"/>
          </w:tcPr>
          <w:p>
            <w:r>
              <w:rPr>
                <w:sz w:val="17"/>
              </w:rPr>
              <w:t>/ˈkʌltʃərəl/</w:t>
            </w:r>
          </w:p>
        </w:tc>
        <w:tc>
          <w:tcPr>
            <w:tcW w:type="dxa" w:w="1701"/>
          </w:tcPr>
          <w:p>
            <w:r>
              <w:rPr>
                <w:sz w:val="17"/>
              </w:rPr>
              <w:t>adj.</w:t>
            </w:r>
          </w:p>
        </w:tc>
        <w:tc>
          <w:tcPr>
            <w:tcW w:type="dxa" w:w="1701"/>
          </w:tcPr>
          <w:p>
            <w:r>
              <w:rPr>
                <w:sz w:val="17"/>
              </w:rPr>
              <w:t>文化的</w:t>
            </w:r>
          </w:p>
        </w:tc>
        <w:tc>
          <w:tcPr>
            <w:tcW w:type="dxa" w:w="1701"/>
          </w:tcPr>
          <w:p>
            <w:r>
              <w:rPr>
                <w:sz w:val="17"/>
              </w:rPr>
              <w:t>cultural differences between the two communities 这两种社群之间的文化差异</w:t>
            </w:r>
          </w:p>
        </w:tc>
      </w:tr>
      <w:tr>
        <w:tc>
          <w:tcPr>
            <w:tcW w:type="dxa" w:w="1701"/>
          </w:tcPr>
          <w:p>
            <w:r>
              <w:rPr>
                <w:sz w:val="17"/>
              </w:rPr>
              <w:t>13</w:t>
            </w:r>
          </w:p>
        </w:tc>
        <w:tc>
          <w:tcPr>
            <w:tcW w:type="dxa" w:w="1701"/>
          </w:tcPr>
          <w:p>
            <w:r>
              <w:rPr>
                <w:sz w:val="17"/>
              </w:rPr>
              <w:t>religion</w:t>
            </w:r>
          </w:p>
        </w:tc>
        <w:tc>
          <w:tcPr>
            <w:tcW w:type="dxa" w:w="1701"/>
          </w:tcPr>
          <w:p>
            <w:r>
              <w:rPr>
                <w:sz w:val="17"/>
              </w:rPr>
              <w:t>/rɪˈlɪdʒən/</w:t>
            </w:r>
          </w:p>
        </w:tc>
        <w:tc>
          <w:tcPr>
            <w:tcW w:type="dxa" w:w="1701"/>
          </w:tcPr>
          <w:p>
            <w:r>
              <w:rPr>
                <w:sz w:val="17"/>
              </w:rPr>
              <w:t>n.</w:t>
            </w:r>
          </w:p>
        </w:tc>
        <w:tc>
          <w:tcPr>
            <w:tcW w:type="dxa" w:w="1701"/>
          </w:tcPr>
          <w:p>
            <w:r>
              <w:rPr>
                <w:sz w:val="17"/>
              </w:rPr>
              <w:t>宗教</w:t>
            </w:r>
          </w:p>
        </w:tc>
        <w:tc>
          <w:tcPr>
            <w:tcW w:type="dxa" w:w="1701"/>
          </w:tcPr>
          <w:p>
            <w:r>
              <w:rPr>
                <w:sz w:val="17"/>
              </w:rPr>
              <w:t>Is there always a conflict between science religion? 科学和宗教信仰之间是否永远存在着冲突？</w:t>
            </w:r>
          </w:p>
        </w:tc>
      </w:tr>
      <w:tr>
        <w:tc>
          <w:tcPr>
            <w:tcW w:type="dxa" w:w="1701"/>
          </w:tcPr>
          <w:p>
            <w:r>
              <w:rPr>
                <w:sz w:val="17"/>
              </w:rPr>
              <w:t>14</w:t>
            </w:r>
          </w:p>
        </w:tc>
        <w:tc>
          <w:tcPr>
            <w:tcW w:type="dxa" w:w="1701"/>
          </w:tcPr>
          <w:p>
            <w:r>
              <w:rPr>
                <w:sz w:val="17"/>
              </w:rPr>
              <w:t>religious</w:t>
            </w:r>
          </w:p>
        </w:tc>
        <w:tc>
          <w:tcPr>
            <w:tcW w:type="dxa" w:w="1701"/>
          </w:tcPr>
          <w:p>
            <w:r>
              <w:rPr>
                <w:sz w:val="17"/>
              </w:rPr>
              <w:t>/rɪˈlɪdʒəs/</w:t>
            </w:r>
          </w:p>
        </w:tc>
        <w:tc>
          <w:tcPr>
            <w:tcW w:type="dxa" w:w="1701"/>
          </w:tcPr>
          <w:p>
            <w:r>
              <w:rPr>
                <w:sz w:val="17"/>
              </w:rPr>
              <w:t>adj.</w:t>
            </w:r>
          </w:p>
        </w:tc>
        <w:tc>
          <w:tcPr>
            <w:tcW w:type="dxa" w:w="1701"/>
          </w:tcPr>
          <w:p>
            <w:r>
              <w:rPr>
                <w:sz w:val="17"/>
              </w:rPr>
              <w:t>宗教的 建筑是用于宗教活动的。</w:t>
            </w:r>
          </w:p>
        </w:tc>
        <w:tc>
          <w:tcPr>
            <w:tcW w:type="dxa" w:w="1701"/>
          </w:tcPr>
          <w:p>
            <w:r>
              <w:rPr>
                <w:sz w:val="17"/>
              </w:rPr>
            </w:r>
          </w:p>
        </w:tc>
      </w:tr>
      <w:tr>
        <w:tc>
          <w:tcPr>
            <w:tcW w:type="dxa" w:w="1701"/>
          </w:tcPr>
          <w:p>
            <w:r>
              <w:rPr>
                <w:sz w:val="17"/>
              </w:rPr>
              <w:t>15</w:t>
            </w:r>
          </w:p>
        </w:tc>
        <w:tc>
          <w:tcPr>
            <w:tcW w:type="dxa" w:w="1701"/>
          </w:tcPr>
          <w:p>
            <w:r>
              <w:rPr>
                <w:sz w:val="17"/>
              </w:rPr>
              <w:t>tradition</w:t>
            </w:r>
          </w:p>
        </w:tc>
        <w:tc>
          <w:tcPr>
            <w:tcW w:type="dxa" w:w="1701"/>
          </w:tcPr>
          <w:p>
            <w:r>
              <w:rPr>
                <w:sz w:val="17"/>
              </w:rPr>
              <w:t>/trəˈdɪʃn/</w:t>
            </w:r>
          </w:p>
        </w:tc>
        <w:tc>
          <w:tcPr>
            <w:tcW w:type="dxa" w:w="1701"/>
          </w:tcPr>
          <w:p>
            <w:r>
              <w:rPr>
                <w:sz w:val="17"/>
              </w:rPr>
              <w:t>n.</w:t>
            </w:r>
          </w:p>
        </w:tc>
        <w:tc>
          <w:tcPr>
            <w:tcW w:type="dxa" w:w="1701"/>
          </w:tcPr>
          <w:p>
            <w:r>
              <w:rPr>
                <w:sz w:val="17"/>
              </w:rPr>
              <w:t>传统</w:t>
            </w:r>
          </w:p>
        </w:tc>
        <w:tc>
          <w:tcPr>
            <w:tcW w:type="dxa" w:w="1701"/>
          </w:tcPr>
          <w:p>
            <w:r>
              <w:rPr>
                <w:sz w:val="17"/>
              </w:rPr>
              <w:t>cultural traditions 文化传统</w:t>
            </w:r>
          </w:p>
        </w:tc>
      </w:tr>
      <w:tr>
        <w:tc>
          <w:tcPr>
            <w:tcW w:type="dxa" w:w="1701"/>
          </w:tcPr>
          <w:p>
            <w:r>
              <w:rPr>
                <w:sz w:val="17"/>
              </w:rPr>
              <w:t>16</w:t>
            </w:r>
          </w:p>
        </w:tc>
        <w:tc>
          <w:tcPr>
            <w:tcW w:type="dxa" w:w="1701"/>
          </w:tcPr>
          <w:p>
            <w:r>
              <w:rPr>
                <w:sz w:val="17"/>
              </w:rPr>
              <w:t>ancient</w:t>
            </w:r>
          </w:p>
        </w:tc>
        <w:tc>
          <w:tcPr>
            <w:tcW w:type="dxa" w:w="1701"/>
          </w:tcPr>
          <w:p>
            <w:r>
              <w:rPr>
                <w:sz w:val="17"/>
              </w:rPr>
              <w:t>/ˈeɪnʃənt/</w:t>
            </w:r>
          </w:p>
        </w:tc>
        <w:tc>
          <w:tcPr>
            <w:tcW w:type="dxa" w:w="1701"/>
          </w:tcPr>
          <w:p>
            <w:r>
              <w:rPr>
                <w:sz w:val="17"/>
              </w:rPr>
              <w:t>adj.</w:t>
            </w:r>
          </w:p>
        </w:tc>
        <w:tc>
          <w:tcPr>
            <w:tcW w:type="dxa" w:w="1701"/>
          </w:tcPr>
          <w:p>
            <w:r>
              <w:rPr>
                <w:sz w:val="17"/>
              </w:rPr>
              <w:t>古代的；古老的</w:t>
            </w:r>
          </w:p>
        </w:tc>
        <w:tc>
          <w:tcPr>
            <w:tcW w:type="dxa" w:w="1701"/>
          </w:tcPr>
          <w:p>
            <w:r>
              <w:rPr>
                <w:sz w:val="17"/>
              </w:rPr>
              <w:t>ancient history 古代史</w:t>
            </w:r>
          </w:p>
        </w:tc>
      </w:tr>
      <w:tr>
        <w:tc>
          <w:tcPr>
            <w:tcW w:type="dxa" w:w="1701"/>
          </w:tcPr>
          <w:p>
            <w:r>
              <w:rPr>
                <w:sz w:val="17"/>
              </w:rPr>
              <w:t>17</w:t>
            </w:r>
          </w:p>
        </w:tc>
        <w:tc>
          <w:tcPr>
            <w:tcW w:type="dxa" w:w="1701"/>
          </w:tcPr>
          <w:p>
            <w:r>
              <w:rPr>
                <w:sz w:val="17"/>
              </w:rPr>
              <w:t>classic</w:t>
            </w:r>
          </w:p>
        </w:tc>
        <w:tc>
          <w:tcPr>
            <w:tcW w:type="dxa" w:w="1701"/>
          </w:tcPr>
          <w:p>
            <w:r>
              <w:rPr>
                <w:sz w:val="17"/>
              </w:rPr>
              <w:t>/ˈklæsɪk/</w:t>
            </w:r>
          </w:p>
        </w:tc>
        <w:tc>
          <w:tcPr>
            <w:tcW w:type="dxa" w:w="1701"/>
          </w:tcPr>
          <w:p>
            <w:r>
              <w:rPr>
                <w:sz w:val="17"/>
              </w:rPr>
              <w:t>adj.</w:t>
            </w:r>
          </w:p>
        </w:tc>
        <w:tc>
          <w:tcPr>
            <w:tcW w:type="dxa" w:w="1701"/>
          </w:tcPr>
          <w:p>
            <w:r>
              <w:rPr>
                <w:sz w:val="17"/>
              </w:rPr>
              <w:t>典型的；经典的</w:t>
            </w:r>
          </w:p>
        </w:tc>
        <w:tc>
          <w:tcPr>
            <w:tcW w:type="dxa" w:w="1701"/>
          </w:tcPr>
          <w:p>
            <w:r>
              <w:rPr>
                <w:sz w:val="17"/>
              </w:rPr>
              <w:t>The menu is based on classic French cooking. 个菜单以传统法国菜为主。</w:t>
            </w:r>
          </w:p>
        </w:tc>
      </w:tr>
      <w:tr>
        <w:tc>
          <w:tcPr>
            <w:tcW w:type="dxa" w:w="1701"/>
          </w:tcPr>
          <w:p>
            <w:r>
              <w:rPr>
                <w:sz w:val="17"/>
              </w:rPr>
              <w:t>18</w:t>
            </w:r>
          </w:p>
        </w:tc>
        <w:tc>
          <w:tcPr>
            <w:tcW w:type="dxa" w:w="1701"/>
          </w:tcPr>
          <w:p>
            <w:r>
              <w:rPr>
                <w:sz w:val="17"/>
              </w:rPr>
              <w:t>folk</w:t>
            </w:r>
          </w:p>
        </w:tc>
        <w:tc>
          <w:tcPr>
            <w:tcW w:type="dxa" w:w="1701"/>
          </w:tcPr>
          <w:p>
            <w:r>
              <w:rPr>
                <w:sz w:val="17"/>
              </w:rPr>
              <w:t>/foʊk/</w:t>
            </w:r>
          </w:p>
        </w:tc>
        <w:tc>
          <w:tcPr>
            <w:tcW w:type="dxa" w:w="1701"/>
          </w:tcPr>
          <w:p>
            <w:r>
              <w:rPr>
                <w:sz w:val="17"/>
              </w:rPr>
              <w:t>n.</w:t>
            </w:r>
          </w:p>
        </w:tc>
        <w:tc>
          <w:tcPr>
            <w:tcW w:type="dxa" w:w="1701"/>
          </w:tcPr>
          <w:p>
            <w:r>
              <w:rPr>
                <w:sz w:val="17"/>
              </w:rPr>
              <w:t>人们；民谣</w:t>
            </w:r>
          </w:p>
        </w:tc>
        <w:tc>
          <w:tcPr>
            <w:tcW w:type="dxa" w:w="1701"/>
          </w:tcPr>
          <w:p>
            <w:r>
              <w:rPr>
                <w:sz w:val="17"/>
              </w:rPr>
              <w:t>The music was a hybrid of Western pop traditional folk song. 这种音乐融合了西方流行音乐 和传统民歌。</w:t>
            </w:r>
          </w:p>
        </w:tc>
      </w:tr>
      <w:tr>
        <w:tc>
          <w:tcPr>
            <w:tcW w:type="dxa" w:w="1701"/>
          </w:tcPr>
          <w:p>
            <w:r>
              <w:rPr>
                <w:sz w:val="17"/>
              </w:rPr>
              <w:t>19</w:t>
            </w:r>
          </w:p>
        </w:tc>
        <w:tc>
          <w:tcPr>
            <w:tcW w:type="dxa" w:w="1701"/>
          </w:tcPr>
          <w:p>
            <w:r>
              <w:rPr>
                <w:sz w:val="17"/>
              </w:rPr>
              <w:t>educate</w:t>
            </w:r>
          </w:p>
        </w:tc>
        <w:tc>
          <w:tcPr>
            <w:tcW w:type="dxa" w:w="1701"/>
          </w:tcPr>
          <w:p>
            <w:r>
              <w:rPr>
                <w:sz w:val="17"/>
              </w:rPr>
              <w:t>/ˈedʒukeɪt/</w:t>
            </w:r>
          </w:p>
        </w:tc>
        <w:tc>
          <w:tcPr>
            <w:tcW w:type="dxa" w:w="1701"/>
          </w:tcPr>
          <w:p>
            <w:r>
              <w:rPr>
                <w:sz w:val="17"/>
              </w:rPr>
            </w:r>
          </w:p>
        </w:tc>
        <w:tc>
          <w:tcPr>
            <w:tcW w:type="dxa" w:w="1701"/>
          </w:tcPr>
          <w:p>
            <w:r>
              <w:rPr>
                <w:sz w:val="17"/>
              </w:rPr>
            </w:r>
          </w:p>
        </w:tc>
        <w:tc>
          <w:tcPr>
            <w:tcW w:type="dxa" w:w="1701"/>
          </w:tcPr>
          <w:p>
            <w:r>
              <w:rPr>
                <w:sz w:val="17"/>
              </w:rPr>
              <w:t>He was educated at Yale and Stanford. 他是在耶</w:t>
            </w:r>
          </w:p>
        </w:tc>
      </w:tr>
      <w:tr>
        <w:tc>
          <w:tcPr>
            <w:tcW w:type="dxa" w:w="1701"/>
          </w:tcPr>
          <w:p>
            <w:r>
              <w:rPr>
                <w:sz w:val="17"/>
              </w:rPr>
              <w:t>20</w:t>
            </w:r>
          </w:p>
        </w:tc>
        <w:tc>
          <w:tcPr>
            <w:tcW w:type="dxa" w:w="1701"/>
          </w:tcPr>
          <w:p>
            <w:r>
              <w:rPr>
                <w:sz w:val="17"/>
              </w:rPr>
              <w:t>lesson</w:t>
            </w:r>
          </w:p>
        </w:tc>
        <w:tc>
          <w:tcPr>
            <w:tcW w:type="dxa" w:w="1701"/>
          </w:tcPr>
          <w:p>
            <w:r>
              <w:rPr>
                <w:sz w:val="17"/>
              </w:rPr>
              <w:t>/ˈlesn/</w:t>
            </w:r>
          </w:p>
        </w:tc>
        <w:tc>
          <w:tcPr>
            <w:tcW w:type="dxa" w:w="1701"/>
          </w:tcPr>
          <w:p>
            <w:r>
              <w:rPr>
                <w:sz w:val="17"/>
              </w:rPr>
              <w:t>n.</w:t>
            </w:r>
          </w:p>
        </w:tc>
        <w:tc>
          <w:tcPr>
            <w:tcW w:type="dxa" w:w="1701"/>
          </w:tcPr>
          <w:p>
            <w:r>
              <w:rPr>
                <w:sz w:val="17"/>
              </w:rPr>
              <w:t>课；经验；教训</w:t>
            </w:r>
          </w:p>
        </w:tc>
        <w:tc>
          <w:tcPr>
            <w:tcW w:type="dxa" w:w="1701"/>
          </w:tcPr>
          <w:p>
            <w:r>
              <w:rPr>
                <w:sz w:val="17"/>
              </w:rPr>
              <w:t>Our first lesson on Tuesdays is French.我们星期 二的第一节课是法语。</w:t>
            </w:r>
          </w:p>
        </w:tc>
      </w:tr>
      <w:tr>
        <w:tc>
          <w:tcPr>
            <w:tcW w:type="dxa" w:w="1701"/>
          </w:tcPr>
          <w:p>
            <w:r>
              <w:rPr>
                <w:sz w:val="17"/>
              </w:rPr>
              <w:t>21</w:t>
            </w:r>
          </w:p>
        </w:tc>
        <w:tc>
          <w:tcPr>
            <w:tcW w:type="dxa" w:w="1701"/>
          </w:tcPr>
          <w:p>
            <w:r>
              <w:rPr>
                <w:sz w:val="17"/>
              </w:rPr>
              <w:t>grade</w:t>
            </w:r>
          </w:p>
        </w:tc>
        <w:tc>
          <w:tcPr>
            <w:tcW w:type="dxa" w:w="1701"/>
          </w:tcPr>
          <w:p>
            <w:r>
              <w:rPr>
                <w:sz w:val="17"/>
              </w:rPr>
              <w:t>/ɡreɪd/</w:t>
            </w:r>
          </w:p>
        </w:tc>
        <w:tc>
          <w:tcPr>
            <w:tcW w:type="dxa" w:w="1701"/>
          </w:tcPr>
          <w:p>
            <w:r>
              <w:rPr>
                <w:sz w:val="17"/>
              </w:rPr>
              <w:t>n.</w:t>
            </w:r>
          </w:p>
        </w:tc>
        <w:tc>
          <w:tcPr>
            <w:tcW w:type="dxa" w:w="1701"/>
          </w:tcPr>
          <w:p>
            <w:r>
              <w:rPr>
                <w:sz w:val="17"/>
              </w:rPr>
              <w:t>协会；联合</w:t>
            </w:r>
          </w:p>
        </w:tc>
        <w:tc>
          <w:tcPr>
            <w:tcW w:type="dxa" w:w="1701"/>
          </w:tcPr>
          <w:p>
            <w:r>
              <w:rPr>
                <w:sz w:val="17"/>
              </w:rPr>
              <w:t>Sam is in the second grade. 萨姆读二年级。 | She got good grades in her exams. 她考试成绩 | the European Union 欧洲联盟</w:t>
            </w:r>
          </w:p>
        </w:tc>
      </w:tr>
      <w:tr>
        <w:tc>
          <w:tcPr>
            <w:tcW w:type="dxa" w:w="1701"/>
          </w:tcPr>
          <w:p>
            <w:r>
              <w:rPr>
                <w:sz w:val="17"/>
              </w:rPr>
              <w:t>23</w:t>
            </w:r>
          </w:p>
        </w:tc>
        <w:tc>
          <w:tcPr>
            <w:tcW w:type="dxa" w:w="1701"/>
          </w:tcPr>
          <w:p>
            <w:r>
              <w:rPr>
                <w:sz w:val="17"/>
              </w:rPr>
              <w:t>association</w:t>
            </w:r>
          </w:p>
        </w:tc>
        <w:tc>
          <w:tcPr>
            <w:tcW w:type="dxa" w:w="1701"/>
          </w:tcPr>
          <w:p>
            <w:r>
              <w:rPr>
                <w:sz w:val="17"/>
              </w:rPr>
              <w:t>/əˌsoʊsiˈeɪʃn/</w:t>
            </w:r>
          </w:p>
        </w:tc>
        <w:tc>
          <w:tcPr>
            <w:tcW w:type="dxa" w:w="1701"/>
          </w:tcPr>
          <w:p>
            <w:r>
              <w:rPr>
                <w:sz w:val="17"/>
              </w:rPr>
              <w:t>n.</w:t>
            </w:r>
          </w:p>
        </w:tc>
        <w:tc>
          <w:tcPr>
            <w:tcW w:type="dxa" w:w="1701"/>
          </w:tcPr>
          <w:p>
            <w:r>
              <w:rPr>
                <w:sz w:val="17"/>
              </w:rPr>
              <w:t>协会；社团</w:t>
            </w:r>
          </w:p>
        </w:tc>
        <w:tc>
          <w:tcPr>
            <w:tcW w:type="dxa" w:w="1701"/>
          </w:tcPr>
          <w:p>
            <w:r>
              <w:rPr>
                <w:sz w:val="17"/>
              </w:rPr>
              <w:t>Postgraduate Association 研究生会</w:t>
            </w:r>
          </w:p>
        </w:tc>
      </w:tr>
      <w:tr>
        <w:tc>
          <w:tcPr>
            <w:tcW w:type="dxa" w:w="1701"/>
          </w:tcPr>
          <w:p>
            <w:r>
              <w:rPr>
                <w:sz w:val="17"/>
              </w:rPr>
              <w:t>24</w:t>
            </w:r>
          </w:p>
        </w:tc>
        <w:tc>
          <w:tcPr>
            <w:tcW w:type="dxa" w:w="1701"/>
          </w:tcPr>
          <w:p>
            <w:r>
              <w:rPr>
                <w:sz w:val="17"/>
              </w:rPr>
              <w:t>volunteer</w:t>
            </w:r>
          </w:p>
        </w:tc>
        <w:tc>
          <w:tcPr>
            <w:tcW w:type="dxa" w:w="1701"/>
          </w:tcPr>
          <w:p>
            <w:r>
              <w:rPr>
                <w:sz w:val="17"/>
              </w:rPr>
              <w:t>/ˌvɑːlənˈtɪr/</w:t>
            </w:r>
          </w:p>
        </w:tc>
        <w:tc>
          <w:tcPr>
            <w:tcW w:type="dxa" w:w="1701"/>
          </w:tcPr>
          <w:p>
            <w:r>
              <w:rPr>
                <w:sz w:val="17"/>
              </w:rPr>
              <w:t>n.</w:t>
            </w:r>
          </w:p>
        </w:tc>
        <w:tc>
          <w:tcPr>
            <w:tcW w:type="dxa" w:w="1701"/>
          </w:tcPr>
          <w:p>
            <w:r>
              <w:rPr>
                <w:sz w:val="17"/>
              </w:rPr>
              <w:t>志愿者；志愿兵</w:t>
            </w:r>
          </w:p>
        </w:tc>
        <w:tc>
          <w:tcPr>
            <w:tcW w:type="dxa" w:w="1701"/>
          </w:tcPr>
          <w:p>
            <w:r>
              <w:rPr>
                <w:sz w:val="17"/>
              </w:rPr>
              <w:t>She now helps in a local school as a volunteer three days a week. 她现在作为一名志愿者每周3 天在当 这 地一所学校帮忙。</w:t>
            </w:r>
          </w:p>
        </w:tc>
      </w:tr>
      <w:tr>
        <w:tc>
          <w:tcPr>
            <w:tcW w:type="dxa" w:w="1701"/>
          </w:tcPr>
          <w:p>
            <w:r>
              <w:rPr>
                <w:sz w:val="17"/>
              </w:rPr>
              <w:t>25</w:t>
            </w:r>
          </w:p>
        </w:tc>
        <w:tc>
          <w:tcPr>
            <w:tcW w:type="dxa" w:w="1701"/>
          </w:tcPr>
          <w:p>
            <w:r>
              <w:rPr>
                <w:sz w:val="17"/>
              </w:rPr>
              <w:t>mobile</w:t>
            </w:r>
          </w:p>
        </w:tc>
        <w:tc>
          <w:tcPr>
            <w:tcW w:type="dxa" w:w="1701"/>
          </w:tcPr>
          <w:p>
            <w:r>
              <w:rPr>
                <w:sz w:val="17"/>
              </w:rPr>
              <w:t>/ˈmoʊbl/</w:t>
            </w:r>
          </w:p>
        </w:tc>
        <w:tc>
          <w:tcPr>
            <w:tcW w:type="dxa" w:w="1701"/>
          </w:tcPr>
          <w:p>
            <w:r>
              <w:rPr>
                <w:sz w:val="17"/>
              </w:rPr>
              <w:t>adj.</w:t>
            </w:r>
          </w:p>
        </w:tc>
        <w:tc>
          <w:tcPr>
            <w:tcW w:type="dxa" w:w="1701"/>
          </w:tcPr>
          <w:p>
            <w:r>
              <w:rPr>
                <w:sz w:val="17"/>
              </w:rPr>
              <w:t>可移动的</w:t>
            </w:r>
          </w:p>
        </w:tc>
        <w:tc>
          <w:tcPr>
            <w:tcW w:type="dxa" w:w="1701"/>
          </w:tcPr>
          <w:p>
            <w:r>
              <w:rPr>
                <w:sz w:val="17"/>
              </w:rPr>
              <w:t>My mobile phone is extremely useful. 我的手机 and 极为有用。</w:t>
            </w:r>
          </w:p>
        </w:tc>
      </w:tr>
      <w:tr>
        <w:tc>
          <w:tcPr>
            <w:tcW w:type="dxa" w:w="1701"/>
          </w:tcPr>
          <w:p>
            <w:r>
              <w:rPr>
                <w:sz w:val="17"/>
              </w:rPr>
              <w:t>26</w:t>
            </w:r>
          </w:p>
        </w:tc>
        <w:tc>
          <w:tcPr>
            <w:tcW w:type="dxa" w:w="1701"/>
          </w:tcPr>
          <w:p>
            <w:r>
              <w:rPr>
                <w:sz w:val="17"/>
              </w:rPr>
              <w:t>tool</w:t>
            </w:r>
          </w:p>
        </w:tc>
        <w:tc>
          <w:tcPr>
            <w:tcW w:type="dxa" w:w="1701"/>
          </w:tcPr>
          <w:p>
            <w:r>
              <w:rPr>
                <w:sz w:val="17"/>
              </w:rPr>
              <w:t>/tuːl/</w:t>
            </w:r>
          </w:p>
        </w:tc>
        <w:tc>
          <w:tcPr>
            <w:tcW w:type="dxa" w:w="1701"/>
          </w:tcPr>
          <w:p>
            <w:r>
              <w:rPr>
                <w:sz w:val="17"/>
              </w:rPr>
              <w:t>n.</w:t>
            </w:r>
          </w:p>
        </w:tc>
        <w:tc>
          <w:tcPr>
            <w:tcW w:type="dxa" w:w="1701"/>
          </w:tcPr>
          <w:p>
            <w:r>
              <w:rPr>
                <w:sz w:val="17"/>
              </w:rPr>
              <w:t>工具；手段</w:t>
            </w:r>
          </w:p>
        </w:tc>
        <w:tc>
          <w:tcPr>
            <w:tcW w:type="dxa" w:w="1701"/>
          </w:tcPr>
          <w:p>
            <w:r>
              <w:rPr>
                <w:sz w:val="17"/>
              </w:rPr>
              <w:t>This tool can be used in a variety of ways. 这一工 具有多种用途。 | Writing is a good tool for expressing feelings. 写</w:t>
            </w:r>
          </w:p>
        </w:tc>
      </w:tr>
      <w:tr>
        <w:tc>
          <w:tcPr>
            <w:tcW w:type="dxa" w:w="1701"/>
          </w:tcPr>
          <w:p>
            <w:r>
              <w:rPr>
                <w:sz w:val="17"/>
              </w:rPr>
              <w:t>27</w:t>
            </w:r>
          </w:p>
        </w:tc>
        <w:tc>
          <w:tcPr>
            <w:tcW w:type="dxa" w:w="1701"/>
          </w:tcPr>
          <w:p>
            <w:r>
              <w:rPr>
                <w:sz w:val="17"/>
              </w:rPr>
              <w:t>tip</w:t>
            </w:r>
          </w:p>
        </w:tc>
        <w:tc>
          <w:tcPr>
            <w:tcW w:type="dxa" w:w="1701"/>
          </w:tcPr>
          <w:p>
            <w:r>
              <w:rPr>
                <w:sz w:val="17"/>
              </w:rPr>
              <w:t>/tɪp/</w:t>
            </w:r>
          </w:p>
        </w:tc>
        <w:tc>
          <w:tcPr>
            <w:tcW w:type="dxa" w:w="1701"/>
          </w:tcPr>
          <w:p>
            <w:r>
              <w:rPr>
                <w:sz w:val="17"/>
              </w:rPr>
              <w:t>n.</w:t>
            </w:r>
          </w:p>
        </w:tc>
        <w:tc>
          <w:tcPr>
            <w:tcW w:type="dxa" w:w="1701"/>
          </w:tcPr>
          <w:p>
            <w:r>
              <w:rPr>
                <w:sz w:val="17"/>
              </w:rPr>
              <w:t>实用的提示；小费</w:t>
            </w:r>
          </w:p>
        </w:tc>
        <w:tc>
          <w:tcPr>
            <w:tcW w:type="dxa" w:w="1701"/>
          </w:tcPr>
          <w:p>
            <w:r>
              <w:rPr>
                <w:sz w:val="17"/>
              </w:rPr>
              <w:t>useful tips on how to save money 几个省钱的窍门</w:t>
            </w:r>
          </w:p>
        </w:tc>
      </w:tr>
      <w:tr>
        <w:tc>
          <w:tcPr>
            <w:tcW w:type="dxa" w:w="1701"/>
          </w:tcPr>
          <w:p>
            <w:r>
              <w:rPr>
                <w:sz w:val="17"/>
              </w:rPr>
              <w:t>28</w:t>
            </w:r>
          </w:p>
        </w:tc>
        <w:tc>
          <w:tcPr>
            <w:tcW w:type="dxa" w:w="1701"/>
          </w:tcPr>
          <w:p>
            <w:r>
              <w:rPr>
                <w:sz w:val="17"/>
              </w:rPr>
              <w:t>acquire</w:t>
            </w:r>
          </w:p>
        </w:tc>
        <w:tc>
          <w:tcPr>
            <w:tcW w:type="dxa" w:w="1701"/>
          </w:tcPr>
          <w:p>
            <w:r>
              <w:rPr>
                <w:sz w:val="17"/>
              </w:rPr>
              <w:t>/əˈkwaɪər/</w:t>
            </w:r>
          </w:p>
        </w:tc>
        <w:tc>
          <w:tcPr>
            <w:tcW w:type="dxa" w:w="1701"/>
          </w:tcPr>
          <w:p>
            <w:r>
              <w:rPr>
                <w:sz w:val="17"/>
              </w:rPr>
              <w:t>v.</w:t>
            </w:r>
          </w:p>
        </w:tc>
        <w:tc>
          <w:tcPr>
            <w:tcW w:type="dxa" w:w="1701"/>
          </w:tcPr>
          <w:p>
            <w:r>
              <w:rPr>
                <w:sz w:val="17"/>
              </w:rPr>
              <w:t>获得</w:t>
            </w:r>
          </w:p>
        </w:tc>
        <w:tc>
          <w:tcPr>
            <w:tcW w:type="dxa" w:w="1701"/>
          </w:tcPr>
          <w:p>
            <w:r>
              <w:rPr>
                <w:sz w:val="17"/>
              </w:rPr>
              <w:t>She has acquired a good knowledge of English. 英语已经学得很好。</w:t>
            </w:r>
          </w:p>
        </w:tc>
      </w:tr>
      <w:tr>
        <w:tc>
          <w:tcPr>
            <w:tcW w:type="dxa" w:w="1701"/>
          </w:tcPr>
          <w:p>
            <w:r>
              <w:rPr>
                <w:sz w:val="17"/>
              </w:rPr>
              <w:t>29</w:t>
            </w:r>
          </w:p>
        </w:tc>
        <w:tc>
          <w:tcPr>
            <w:tcW w:type="dxa" w:w="1701"/>
          </w:tcPr>
          <w:p>
            <w:r>
              <w:rPr>
                <w:sz w:val="17"/>
              </w:rPr>
              <w:t>notion</w:t>
            </w:r>
          </w:p>
        </w:tc>
        <w:tc>
          <w:tcPr>
            <w:tcW w:type="dxa" w:w="1701"/>
          </w:tcPr>
          <w:p>
            <w:r>
              <w:rPr>
                <w:sz w:val="17"/>
              </w:rPr>
              <w:t>/ˈnoʊʃn/</w:t>
            </w:r>
          </w:p>
        </w:tc>
        <w:tc>
          <w:tcPr>
            <w:tcW w:type="dxa" w:w="1701"/>
          </w:tcPr>
          <w:p>
            <w:r>
              <w:rPr>
                <w:sz w:val="17"/>
              </w:rPr>
              <w:t>n.</w:t>
            </w:r>
          </w:p>
        </w:tc>
        <w:tc>
          <w:tcPr>
            <w:tcW w:type="dxa" w:w="1701"/>
          </w:tcPr>
          <w:p>
            <w:r>
              <w:rPr>
                <w:sz w:val="17"/>
              </w:rPr>
              <w:t>概念；观念 个观念。</w:t>
            </w:r>
          </w:p>
        </w:tc>
        <w:tc>
          <w:tcPr>
            <w:tcW w:type="dxa" w:w="1701"/>
          </w:tcPr>
          <w:p>
            <w:r>
              <w:rPr>
                <w:sz w:val="17"/>
              </w:rPr>
            </w:r>
          </w:p>
        </w:tc>
      </w:tr>
      <w:tr>
        <w:tc>
          <w:tcPr>
            <w:tcW w:type="dxa" w:w="1701"/>
          </w:tcPr>
          <w:p>
            <w:r>
              <w:rPr>
                <w:sz w:val="17"/>
              </w:rPr>
              <w:t>30</w:t>
            </w:r>
          </w:p>
        </w:tc>
        <w:tc>
          <w:tcPr>
            <w:tcW w:type="dxa" w:w="1701"/>
          </w:tcPr>
          <w:p>
            <w:r>
              <w:rPr>
                <w:sz w:val="17"/>
              </w:rPr>
              <w:t>definition</w:t>
            </w:r>
          </w:p>
        </w:tc>
        <w:tc>
          <w:tcPr>
            <w:tcW w:type="dxa" w:w="1701"/>
          </w:tcPr>
          <w:p>
            <w:r>
              <w:rPr>
                <w:sz w:val="17"/>
              </w:rPr>
              <w:t>/ˌdefɪˈnɪʃn/</w:t>
            </w:r>
          </w:p>
        </w:tc>
        <w:tc>
          <w:tcPr>
            <w:tcW w:type="dxa" w:w="1701"/>
          </w:tcPr>
          <w:p>
            <w:r>
              <w:rPr>
                <w:sz w:val="17"/>
              </w:rPr>
              <w:t>n.</w:t>
            </w:r>
          </w:p>
        </w:tc>
        <w:tc>
          <w:tcPr>
            <w:tcW w:type="dxa" w:w="1701"/>
          </w:tcPr>
          <w:p>
            <w:r>
              <w:rPr>
                <w:sz w:val="17"/>
              </w:rPr>
              <w:t>定义</w:t>
            </w:r>
          </w:p>
        </w:tc>
        <w:tc>
          <w:tcPr>
            <w:tcW w:type="dxa" w:w="1701"/>
          </w:tcPr>
          <w:p>
            <w:r>
              <w:rPr>
                <w:sz w:val="17"/>
              </w:rPr>
              <w:t>What's your definition of happiness? 你对幸福的 定义是什么？</w:t>
            </w:r>
          </w:p>
        </w:tc>
      </w:tr>
      <w:tr>
        <w:tc>
          <w:tcPr>
            <w:tcW w:type="dxa" w:w="1701"/>
          </w:tcPr>
          <w:p>
            <w:r>
              <w:rPr>
                <w:sz w:val="17"/>
              </w:rPr>
              <w:t>31</w:t>
            </w:r>
          </w:p>
        </w:tc>
        <w:tc>
          <w:tcPr>
            <w:tcW w:type="dxa" w:w="1701"/>
          </w:tcPr>
          <w:p>
            <w:r>
              <w:rPr>
                <w:sz w:val="17"/>
              </w:rPr>
              <w:t>concentrate</w:t>
            </w:r>
          </w:p>
        </w:tc>
        <w:tc>
          <w:tcPr>
            <w:tcW w:type="dxa" w:w="1701"/>
          </w:tcPr>
          <w:p>
            <w:r>
              <w:rPr>
                <w:sz w:val="17"/>
              </w:rPr>
              <w:t>/ˈkɑːnsntreɪt/</w:t>
            </w:r>
          </w:p>
        </w:tc>
        <w:tc>
          <w:tcPr>
            <w:tcW w:type="dxa" w:w="1701"/>
          </w:tcPr>
          <w:p>
            <w:r>
              <w:rPr>
                <w:sz w:val="17"/>
              </w:rPr>
              <w:t>v.</w:t>
            </w:r>
          </w:p>
        </w:tc>
        <w:tc>
          <w:tcPr>
            <w:tcW w:type="dxa" w:w="1701"/>
          </w:tcPr>
          <w:p>
            <w:r>
              <w:rPr>
                <w:sz w:val="17"/>
              </w:rPr>
              <w:t>集中(注意力)；集中</w:t>
            </w:r>
          </w:p>
        </w:tc>
        <w:tc>
          <w:tcPr>
            <w:tcW w:type="dxa" w:w="1701"/>
          </w:tcPr>
          <w:p>
            <w:r>
              <w:rPr>
                <w:sz w:val="17"/>
              </w:rPr>
              <w:t>At work you need to be able to concentrate. 时你要能专心。</w:t>
            </w:r>
          </w:p>
        </w:tc>
      </w:tr>
      <w:tr>
        <w:tc>
          <w:tcPr>
            <w:tcW w:type="dxa" w:w="1701"/>
          </w:tcPr>
          <w:p>
            <w:r>
              <w:rPr>
                <w:sz w:val="17"/>
              </w:rPr>
              <w:t>32</w:t>
            </w:r>
          </w:p>
        </w:tc>
        <w:tc>
          <w:tcPr>
            <w:tcW w:type="dxa" w:w="1701"/>
          </w:tcPr>
          <w:p>
            <w:r>
              <w:rPr>
                <w:sz w:val="17"/>
              </w:rPr>
              <w:t>collect</w:t>
            </w:r>
          </w:p>
        </w:tc>
        <w:tc>
          <w:tcPr>
            <w:tcW w:type="dxa" w:w="1701"/>
          </w:tcPr>
          <w:p>
            <w:r>
              <w:rPr>
                <w:sz w:val="17"/>
              </w:rPr>
              <w:t>/kəˈlekt/</w:t>
            </w:r>
          </w:p>
        </w:tc>
        <w:tc>
          <w:tcPr>
            <w:tcW w:type="dxa" w:w="1701"/>
          </w:tcPr>
          <w:p>
            <w:r>
              <w:rPr>
                <w:sz w:val="17"/>
              </w:rPr>
              <w:t>v.</w:t>
            </w:r>
          </w:p>
        </w:tc>
        <w:tc>
          <w:tcPr>
            <w:tcW w:type="dxa" w:w="1701"/>
          </w:tcPr>
          <w:p>
            <w:r>
              <w:rPr>
                <w:sz w:val="17"/>
              </w:rPr>
              <w:t>收集；积聚</w:t>
            </w:r>
          </w:p>
        </w:tc>
        <w:tc>
          <w:tcPr>
            <w:tcW w:type="dxa" w:w="1701"/>
          </w:tcPr>
          <w:p>
            <w:r>
              <w:rPr>
                <w:sz w:val="17"/>
              </w:rPr>
              <w:t>collect data 收集数据</w:t>
            </w:r>
          </w:p>
        </w:tc>
      </w:tr>
      <w:tr>
        <w:tc>
          <w:tcPr>
            <w:tcW w:type="dxa" w:w="1701"/>
          </w:tcPr>
          <w:p>
            <w:r>
              <w:rPr>
                <w:sz w:val="17"/>
              </w:rPr>
              <w:t>33</w:t>
            </w:r>
          </w:p>
        </w:tc>
        <w:tc>
          <w:tcPr>
            <w:tcW w:type="dxa" w:w="1701"/>
          </w:tcPr>
          <w:p>
            <w:r>
              <w:rPr>
                <w:sz w:val="17"/>
              </w:rPr>
              <w:t>collection</w:t>
            </w:r>
          </w:p>
        </w:tc>
        <w:tc>
          <w:tcPr>
            <w:tcW w:type="dxa" w:w="1701"/>
          </w:tcPr>
          <w:p>
            <w:r>
              <w:rPr>
                <w:sz w:val="17"/>
              </w:rPr>
              <w:t>/kəˈlekʃn/</w:t>
            </w:r>
          </w:p>
        </w:tc>
        <w:tc>
          <w:tcPr>
            <w:tcW w:type="dxa" w:w="1701"/>
          </w:tcPr>
          <w:p>
            <w:r>
              <w:rPr>
                <w:sz w:val="17"/>
              </w:rPr>
              <w:t>n.</w:t>
            </w:r>
          </w:p>
        </w:tc>
        <w:tc>
          <w:tcPr>
            <w:tcW w:type="dxa" w:w="1701"/>
          </w:tcPr>
          <w:p>
            <w:r>
              <w:rPr>
                <w:sz w:val="17"/>
              </w:rPr>
              <w:t>聚集；收藏品</w:t>
            </w:r>
          </w:p>
        </w:tc>
        <w:tc>
          <w:tcPr>
            <w:tcW w:type="dxa" w:w="1701"/>
          </w:tcPr>
          <w:p>
            <w:r>
              <w:rPr>
                <w:sz w:val="17"/>
              </w:rPr>
              <w:t>a stamp collection 邮票收藏品</w:t>
            </w:r>
          </w:p>
        </w:tc>
      </w:tr>
      <w:tr>
        <w:tc>
          <w:tcPr>
            <w:tcW w:type="dxa" w:w="1701"/>
          </w:tcPr>
          <w:p>
            <w:r>
              <w:rPr>
                <w:sz w:val="17"/>
              </w:rPr>
              <w:t>34</w:t>
            </w:r>
          </w:p>
        </w:tc>
        <w:tc>
          <w:tcPr>
            <w:tcW w:type="dxa" w:w="1701"/>
          </w:tcPr>
          <w:p>
            <w:r>
              <w:rPr>
                <w:sz w:val="17"/>
              </w:rPr>
              <w:t>background</w:t>
            </w:r>
          </w:p>
        </w:tc>
        <w:tc>
          <w:tcPr>
            <w:tcW w:type="dxa" w:w="1701"/>
          </w:tcPr>
          <w:p>
            <w:r>
              <w:rPr>
                <w:sz w:val="17"/>
              </w:rPr>
              <w:t>/ˈbækɡraʊnd/</w:t>
            </w:r>
          </w:p>
        </w:tc>
        <w:tc>
          <w:tcPr>
            <w:tcW w:type="dxa" w:w="1701"/>
          </w:tcPr>
          <w:p>
            <w:r>
              <w:rPr>
                <w:sz w:val="17"/>
              </w:rPr>
              <w:t>n.</w:t>
            </w:r>
          </w:p>
        </w:tc>
        <w:tc>
          <w:tcPr>
            <w:tcW w:type="dxa" w:w="1701"/>
          </w:tcPr>
          <w:p>
            <w:r>
              <w:rPr>
                <w:sz w:val="17"/>
              </w:rPr>
              <w:t>背景 94&lt;&lt; 零基础词汇讲义Level 2</w:t>
            </w:r>
          </w:p>
        </w:tc>
        <w:tc>
          <w:tcPr>
            <w:tcW w:type="dxa" w:w="1701"/>
          </w:tcPr>
          <w:p>
            <w:r>
              <w:rPr>
                <w:sz w:val="17"/>
              </w:rPr>
              <w:t>background information 背景资料 a person's family background 一个人的出身背景</w:t>
            </w:r>
          </w:p>
        </w:tc>
      </w:tr>
      <w:tr>
        <w:tc>
          <w:tcPr>
            <w:tcW w:type="dxa" w:w="1701"/>
          </w:tcPr>
          <w:p>
            <w:r>
              <w:rPr>
                <w:sz w:val="17"/>
              </w:rPr>
              <w:t>35</w:t>
            </w:r>
          </w:p>
        </w:tc>
        <w:tc>
          <w:tcPr>
            <w:tcW w:type="dxa" w:w="1701"/>
          </w:tcPr>
          <w:p>
            <w:r>
              <w:rPr>
                <w:sz w:val="17"/>
              </w:rPr>
              <w:t>academic</w:t>
            </w:r>
          </w:p>
        </w:tc>
        <w:tc>
          <w:tcPr>
            <w:tcW w:type="dxa" w:w="1701"/>
          </w:tcPr>
          <w:p>
            <w:r>
              <w:rPr>
                <w:sz w:val="17"/>
              </w:rPr>
              <w:t>/ˌækəˈdemɪk/</w:t>
            </w:r>
          </w:p>
        </w:tc>
        <w:tc>
          <w:tcPr>
            <w:tcW w:type="dxa" w:w="1701"/>
          </w:tcPr>
          <w:p>
            <w:r>
              <w:rPr>
                <w:sz w:val="17"/>
              </w:rPr>
              <w:t>adj.</w:t>
            </w:r>
          </w:p>
        </w:tc>
        <w:tc>
          <w:tcPr>
            <w:tcW w:type="dxa" w:w="1701"/>
          </w:tcPr>
          <w:p>
            <w:r>
              <w:rPr>
                <w:sz w:val="17"/>
              </w:rPr>
              <w:t>学业的，学术的</w:t>
            </w:r>
          </w:p>
        </w:tc>
        <w:tc>
          <w:tcPr>
            <w:tcW w:type="dxa" w:w="1701"/>
          </w:tcPr>
          <w:p>
            <w:r>
              <w:rPr>
                <w:sz w:val="17"/>
              </w:rPr>
              <w:t>He is unsuited to academic work. 他不适合做学 术工作。 她 36. introduction /ˌɪntrəˈdʌkʃn/ | a letter of introduction 介绍信</w:t>
            </w:r>
          </w:p>
        </w:tc>
      </w:tr>
      <w:tr>
        <w:tc>
          <w:tcPr>
            <w:tcW w:type="dxa" w:w="1701"/>
          </w:tcPr>
          <w:p>
            <w:r>
              <w:rPr>
                <w:sz w:val="17"/>
              </w:rPr>
              <w:t>37</w:t>
            </w:r>
          </w:p>
        </w:tc>
        <w:tc>
          <w:tcPr>
            <w:tcW w:type="dxa" w:w="1701"/>
          </w:tcPr>
          <w:p>
            <w:r>
              <w:rPr>
                <w:sz w:val="17"/>
              </w:rPr>
              <w:t>master</w:t>
            </w:r>
          </w:p>
        </w:tc>
        <w:tc>
          <w:tcPr>
            <w:tcW w:type="dxa" w:w="1701"/>
          </w:tcPr>
          <w:p>
            <w:r>
              <w:rPr>
                <w:sz w:val="17"/>
              </w:rPr>
              <w:t>/ˈmæstər/</w:t>
            </w:r>
          </w:p>
        </w:tc>
        <w:tc>
          <w:tcPr>
            <w:tcW w:type="dxa" w:w="1701"/>
          </w:tcPr>
          <w:p>
            <w:r>
              <w:rPr>
                <w:sz w:val="17"/>
              </w:rPr>
              <w:t>n.</w:t>
            </w:r>
          </w:p>
        </w:tc>
        <w:tc>
          <w:tcPr>
            <w:tcW w:type="dxa" w:w="1701"/>
          </w:tcPr>
          <w:p>
            <w:r>
              <w:rPr>
                <w:sz w:val="17"/>
              </w:rPr>
              <w:t>主人；大师；硕士</w:t>
            </w:r>
          </w:p>
        </w:tc>
        <w:tc>
          <w:tcPr>
            <w:tcW w:type="dxa" w:w="1701"/>
          </w:tcPr>
          <w:p>
            <w:r>
              <w:rPr>
                <w:sz w:val="17"/>
              </w:rPr>
              <w:t>master new skills 掌握新的技能 a master's degree 硕士学位</w:t>
            </w:r>
          </w:p>
        </w:tc>
      </w:tr>
      <w:tr>
        <w:tc>
          <w:tcPr>
            <w:tcW w:type="dxa" w:w="1701"/>
          </w:tcPr>
          <w:p>
            <w:r>
              <w:rPr>
                <w:sz w:val="17"/>
              </w:rPr>
              <w:t>38</w:t>
            </w:r>
          </w:p>
        </w:tc>
        <w:tc>
          <w:tcPr>
            <w:tcW w:type="dxa" w:w="1701"/>
          </w:tcPr>
          <w:p>
            <w:r>
              <w:rPr>
                <w:sz w:val="17"/>
              </w:rPr>
              <w:t>graduate</w:t>
            </w:r>
          </w:p>
        </w:tc>
        <w:tc>
          <w:tcPr>
            <w:tcW w:type="dxa" w:w="1701"/>
          </w:tcPr>
          <w:p>
            <w:r>
              <w:rPr>
                <w:sz w:val="17"/>
              </w:rPr>
              <w:t>/ˈɡrædʒuət/</w:t>
            </w:r>
          </w:p>
        </w:tc>
        <w:tc>
          <w:tcPr>
            <w:tcW w:type="dxa" w:w="1701"/>
          </w:tcPr>
          <w:p>
            <w:r>
              <w:rPr>
                <w:sz w:val="17"/>
              </w:rPr>
              <w:t>n.</w:t>
            </w:r>
          </w:p>
        </w:tc>
        <w:tc>
          <w:tcPr>
            <w:tcW w:type="dxa" w:w="1701"/>
          </w:tcPr>
          <w:p>
            <w:r>
              <w:rPr>
                <w:sz w:val="17"/>
              </w:rPr>
              <w:t>毕业生；毕业</w:t>
            </w:r>
          </w:p>
        </w:tc>
        <w:tc>
          <w:tcPr>
            <w:tcW w:type="dxa" w:w="1701"/>
          </w:tcPr>
          <w:p>
            <w:r>
              <w:rPr>
                <w:sz w:val="17"/>
              </w:rPr>
              <w:t>She graduated from Harvard this year. 工作 她今年毕 业于哈佛大学。</w:t>
            </w:r>
          </w:p>
        </w:tc>
      </w:tr>
      <w:tr>
        <w:tc>
          <w:tcPr>
            <w:tcW w:type="dxa" w:w="1701"/>
          </w:tcPr>
          <w:p>
            <w:r>
              <w:rPr>
                <w:sz w:val="17"/>
              </w:rPr>
              <w:t>39</w:t>
            </w:r>
          </w:p>
        </w:tc>
        <w:tc>
          <w:tcPr>
            <w:tcW w:type="dxa" w:w="1701"/>
          </w:tcPr>
          <w:p>
            <w:r>
              <w:rPr>
                <w:sz w:val="17"/>
              </w:rPr>
              <w:t>clever</w:t>
            </w:r>
          </w:p>
        </w:tc>
        <w:tc>
          <w:tcPr>
            <w:tcW w:type="dxa" w:w="1701"/>
          </w:tcPr>
          <w:p>
            <w:r>
              <w:rPr>
                <w:sz w:val="17"/>
              </w:rPr>
              <w:t>/ˈklevər/</w:t>
            </w:r>
          </w:p>
        </w:tc>
        <w:tc>
          <w:tcPr>
            <w:tcW w:type="dxa" w:w="1701"/>
          </w:tcPr>
          <w:p>
            <w:r>
              <w:rPr>
                <w:sz w:val="17"/>
              </w:rPr>
              <w:t>adj.</w:t>
            </w:r>
          </w:p>
        </w:tc>
        <w:tc>
          <w:tcPr>
            <w:tcW w:type="dxa" w:w="1701"/>
          </w:tcPr>
          <w:p>
            <w:r>
              <w:rPr>
                <w:sz w:val="17"/>
              </w:rPr>
              <w:t>聪明的</w:t>
            </w:r>
          </w:p>
        </w:tc>
        <w:tc>
          <w:tcPr>
            <w:tcW w:type="dxa" w:w="1701"/>
          </w:tcPr>
          <w:p>
            <w:r>
              <w:rPr>
                <w:sz w:val="17"/>
              </w:rPr>
              <w:t>He's a very clever man. 他是个很聪明的人。</w:t>
            </w:r>
          </w:p>
        </w:tc>
      </w:tr>
      <w:tr>
        <w:tc>
          <w:tcPr>
            <w:tcW w:type="dxa" w:w="1701"/>
          </w:tcPr>
          <w:p>
            <w:r>
              <w:rPr>
                <w:sz w:val="17"/>
              </w:rPr>
              <w:t>40</w:t>
            </w:r>
          </w:p>
        </w:tc>
        <w:tc>
          <w:tcPr>
            <w:tcW w:type="dxa" w:w="1701"/>
          </w:tcPr>
          <w:p>
            <w:r>
              <w:rPr>
                <w:sz w:val="17"/>
              </w:rPr>
              <w:t>dictionary</w:t>
            </w:r>
          </w:p>
        </w:tc>
        <w:tc>
          <w:tcPr>
            <w:tcW w:type="dxa" w:w="1701"/>
          </w:tcPr>
          <w:p>
            <w:r>
              <w:rPr>
                <w:sz w:val="17"/>
              </w:rPr>
              <w:t>/ˈdɪkʃəneri/</w:t>
            </w:r>
          </w:p>
        </w:tc>
        <w:tc>
          <w:tcPr>
            <w:tcW w:type="dxa" w:w="1701"/>
          </w:tcPr>
          <w:p>
            <w:r>
              <w:rPr>
                <w:sz w:val="17"/>
              </w:rPr>
              <w:t>n.</w:t>
            </w:r>
          </w:p>
        </w:tc>
        <w:tc>
          <w:tcPr>
            <w:tcW w:type="dxa" w:w="1701"/>
          </w:tcPr>
          <w:p>
            <w:r>
              <w:rPr>
                <w:sz w:val="17"/>
              </w:rPr>
              <w:t>字典；词典</w:t>
            </w:r>
          </w:p>
        </w:tc>
        <w:tc>
          <w:tcPr>
            <w:tcW w:type="dxa" w:w="1701"/>
          </w:tcPr>
          <w:p>
            <w:r>
              <w:rPr>
                <w:sz w:val="17"/>
              </w:rPr>
              <w:t>I looked it up in the dictionary. 我在词典里查过 这个词。</w:t>
            </w:r>
          </w:p>
        </w:tc>
      </w:tr>
    </w:tbl>
    <w:p/>
    <w:p>
      <w:pPr>
        <w:pStyle w:val="Heading2"/>
      </w:pPr>
      <w:r>
        <w:t>Day 9（37词）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text</w:t>
            </w:r>
          </w:p>
        </w:tc>
        <w:tc>
          <w:tcPr>
            <w:tcW w:type="dxa" w:w="1701"/>
          </w:tcPr>
          <w:p>
            <w:r>
              <w:rPr>
                <w:sz w:val="17"/>
              </w:rPr>
              <w:t>/tekst/</w:t>
            </w:r>
          </w:p>
        </w:tc>
        <w:tc>
          <w:tcPr>
            <w:tcW w:type="dxa" w:w="1701"/>
          </w:tcPr>
          <w:p>
            <w:r>
              <w:rPr>
                <w:sz w:val="17"/>
              </w:rPr>
              <w:t>n.</w:t>
            </w:r>
          </w:p>
        </w:tc>
        <w:tc>
          <w:tcPr>
            <w:tcW w:type="dxa" w:w="1701"/>
          </w:tcPr>
          <w:p>
            <w:r>
              <w:rPr>
                <w:sz w:val="17"/>
              </w:rPr>
              <w:t>文章</w:t>
            </w:r>
          </w:p>
        </w:tc>
        <w:tc>
          <w:tcPr>
            <w:tcW w:type="dxa" w:w="1701"/>
          </w:tcPr>
          <w:p>
            <w:r>
              <w:rPr>
                <w:sz w:val="17"/>
              </w:rPr>
              <w:t>Read the text carefully and then answer questions. 先仔细阅读文章，然后再回答问题。</w:t>
            </w:r>
          </w:p>
        </w:tc>
      </w:tr>
      <w:tr>
        <w:tc>
          <w:tcPr>
            <w:tcW w:type="dxa" w:w="1701"/>
          </w:tcPr>
          <w:p>
            <w:r>
              <w:rPr>
                <w:sz w:val="17"/>
              </w:rPr>
              <w:t>2</w:t>
            </w:r>
          </w:p>
        </w:tc>
        <w:tc>
          <w:tcPr>
            <w:tcW w:type="dxa" w:w="1701"/>
          </w:tcPr>
          <w:p>
            <w:r>
              <w:rPr>
                <w:sz w:val="17"/>
              </w:rPr>
              <w:t>content</w:t>
            </w:r>
          </w:p>
        </w:tc>
        <w:tc>
          <w:tcPr>
            <w:tcW w:type="dxa" w:w="1701"/>
          </w:tcPr>
          <w:p>
            <w:r>
              <w:rPr>
                <w:sz w:val="17"/>
              </w:rPr>
              <w:t>/'kɑntent/</w:t>
            </w:r>
          </w:p>
        </w:tc>
        <w:tc>
          <w:tcPr>
            <w:tcW w:type="dxa" w:w="1701"/>
          </w:tcPr>
          <w:p>
            <w:r>
              <w:rPr>
                <w:sz w:val="17"/>
              </w:rPr>
              <w:t>n.</w:t>
            </w:r>
          </w:p>
        </w:tc>
        <w:tc>
          <w:tcPr>
            <w:tcW w:type="dxa" w:w="1701"/>
          </w:tcPr>
          <w:p>
            <w:r>
              <w:rPr>
                <w:sz w:val="17"/>
              </w:rPr>
              <w:t>主要内容</w:t>
            </w:r>
          </w:p>
        </w:tc>
        <w:tc>
          <w:tcPr>
            <w:tcW w:type="dxa" w:w="1701"/>
          </w:tcPr>
          <w:p>
            <w:r>
              <w:rPr>
                <w:sz w:val="17"/>
              </w:rPr>
              <w:t>Her poetry has a good deal of political content. 的诗歌含有大量的政治内容。</w:t>
            </w:r>
          </w:p>
        </w:tc>
      </w:tr>
      <w:tr>
        <w:tc>
          <w:tcPr>
            <w:tcW w:type="dxa" w:w="1701"/>
          </w:tcPr>
          <w:p>
            <w:r>
              <w:rPr>
                <w:sz w:val="17"/>
              </w:rPr>
              <w:t>3</w:t>
            </w:r>
          </w:p>
        </w:tc>
        <w:tc>
          <w:tcPr>
            <w:tcW w:type="dxa" w:w="1701"/>
          </w:tcPr>
          <w:p>
            <w:r>
              <w:rPr>
                <w:sz w:val="17"/>
              </w:rPr>
              <w:t>context</w:t>
            </w:r>
          </w:p>
        </w:tc>
        <w:tc>
          <w:tcPr>
            <w:tcW w:type="dxa" w:w="1701"/>
          </w:tcPr>
          <w:p>
            <w:r>
              <w:rPr>
                <w:sz w:val="17"/>
              </w:rPr>
              <w:t>/ˈkɑːntekst/</w:t>
            </w:r>
          </w:p>
        </w:tc>
        <w:tc>
          <w:tcPr>
            <w:tcW w:type="dxa" w:w="1701"/>
          </w:tcPr>
          <w:p>
            <w:r>
              <w:rPr>
                <w:sz w:val="17"/>
              </w:rPr>
              <w:t>n.</w:t>
            </w:r>
          </w:p>
        </w:tc>
        <w:tc>
          <w:tcPr>
            <w:tcW w:type="dxa" w:w="1701"/>
          </w:tcPr>
          <w:p>
            <w:r>
              <w:rPr>
                <w:sz w:val="17"/>
              </w:rPr>
              <w:t>背景；语境</w:t>
            </w:r>
          </w:p>
        </w:tc>
        <w:tc>
          <w:tcPr>
            <w:tcW w:type="dxa" w:w="1701"/>
          </w:tcPr>
          <w:p>
            <w:r>
              <w:rPr>
                <w:sz w:val="17"/>
              </w:rPr>
              <w:t>His decision can only be understood in context. 有了解来龙去脉才能明白他的决定。</w:t>
            </w:r>
          </w:p>
        </w:tc>
      </w:tr>
      <w:tr>
        <w:tc>
          <w:tcPr>
            <w:tcW w:type="dxa" w:w="1701"/>
          </w:tcPr>
          <w:p>
            <w:r>
              <w:rPr>
                <w:sz w:val="17"/>
              </w:rPr>
              <w:t>4</w:t>
            </w:r>
          </w:p>
        </w:tc>
        <w:tc>
          <w:tcPr>
            <w:tcW w:type="dxa" w:w="1701"/>
          </w:tcPr>
          <w:p>
            <w:r>
              <w:rPr>
                <w:sz w:val="17"/>
              </w:rPr>
              <w:t>title</w:t>
            </w:r>
          </w:p>
        </w:tc>
        <w:tc>
          <w:tcPr>
            <w:tcW w:type="dxa" w:w="1701"/>
          </w:tcPr>
          <w:p>
            <w:r>
              <w:rPr>
                <w:sz w:val="17"/>
              </w:rPr>
              <w:t>/ˈtaɪtl/</w:t>
            </w:r>
          </w:p>
        </w:tc>
        <w:tc>
          <w:tcPr>
            <w:tcW w:type="dxa" w:w="1701"/>
          </w:tcPr>
          <w:p>
            <w:r>
              <w:rPr>
                <w:sz w:val="17"/>
              </w:rPr>
              <w:t>n.</w:t>
            </w:r>
          </w:p>
        </w:tc>
        <w:tc>
          <w:tcPr>
            <w:tcW w:type="dxa" w:w="1701"/>
          </w:tcPr>
          <w:p>
            <w:r>
              <w:rPr>
                <w:sz w:val="17"/>
              </w:rPr>
              <w:t>标题；职称</w:t>
            </w:r>
          </w:p>
        </w:tc>
        <w:tc>
          <w:tcPr>
            <w:tcW w:type="dxa" w:w="1701"/>
          </w:tcPr>
          <w:p>
            <w:r>
              <w:rPr>
                <w:sz w:val="17"/>
              </w:rPr>
              <w:t>The title is at the top of the page. 标题就在页面 的顶端。</w:t>
            </w:r>
          </w:p>
        </w:tc>
      </w:tr>
      <w:tr>
        <w:tc>
          <w:tcPr>
            <w:tcW w:type="dxa" w:w="1701"/>
          </w:tcPr>
          <w:p>
            <w:r>
              <w:rPr>
                <w:sz w:val="17"/>
              </w:rPr>
              <w:t>5</w:t>
            </w:r>
          </w:p>
        </w:tc>
        <w:tc>
          <w:tcPr>
            <w:tcW w:type="dxa" w:w="1701"/>
          </w:tcPr>
          <w:p>
            <w:r>
              <w:rPr>
                <w:sz w:val="17"/>
              </w:rPr>
              <w:t>sentence</w:t>
            </w:r>
          </w:p>
        </w:tc>
        <w:tc>
          <w:tcPr>
            <w:tcW w:type="dxa" w:w="1701"/>
          </w:tcPr>
          <w:p>
            <w:r>
              <w:rPr>
                <w:sz w:val="17"/>
              </w:rPr>
              <w:t>/ˈsentəns/</w:t>
            </w:r>
          </w:p>
        </w:tc>
        <w:tc>
          <w:tcPr>
            <w:tcW w:type="dxa" w:w="1701"/>
          </w:tcPr>
          <w:p>
            <w:r>
              <w:rPr>
                <w:sz w:val="17"/>
              </w:rPr>
              <w:t>n.</w:t>
            </w:r>
          </w:p>
        </w:tc>
        <w:tc>
          <w:tcPr>
            <w:tcW w:type="dxa" w:w="1701"/>
          </w:tcPr>
          <w:p>
            <w:r>
              <w:rPr>
                <w:sz w:val="17"/>
              </w:rPr>
              <w:t>句子；刑罚</w:t>
            </w:r>
          </w:p>
        </w:tc>
        <w:tc>
          <w:tcPr>
            <w:tcW w:type="dxa" w:w="1701"/>
          </w:tcPr>
          <w:p>
            <w:r>
              <w:rPr>
                <w:sz w:val="17"/>
              </w:rPr>
            </w:r>
          </w:p>
        </w:tc>
      </w:tr>
      <w:tr>
        <w:tc>
          <w:tcPr>
            <w:tcW w:type="dxa" w:w="1701"/>
          </w:tcPr>
          <w:p>
            <w:r>
              <w:rPr>
                <w:sz w:val="17"/>
              </w:rPr>
              <w:t>7</w:t>
            </w:r>
          </w:p>
        </w:tc>
        <w:tc>
          <w:tcPr>
            <w:tcW w:type="dxa" w:w="1701"/>
          </w:tcPr>
          <w:p>
            <w:r>
              <w:rPr>
                <w:sz w:val="17"/>
              </w:rPr>
              <w:t>theme</w:t>
            </w:r>
          </w:p>
        </w:tc>
        <w:tc>
          <w:tcPr>
            <w:tcW w:type="dxa" w:w="1701"/>
          </w:tcPr>
          <w:p>
            <w:r>
              <w:rPr>
                <w:sz w:val="17"/>
              </w:rPr>
              <w:t>/θiːm/</w:t>
            </w:r>
          </w:p>
        </w:tc>
        <w:tc>
          <w:tcPr>
            <w:tcW w:type="dxa" w:w="1701"/>
          </w:tcPr>
          <w:p>
            <w:r>
              <w:rPr>
                <w:sz w:val="17"/>
              </w:rPr>
              <w:t>n.</w:t>
            </w:r>
          </w:p>
        </w:tc>
        <w:tc>
          <w:tcPr>
            <w:tcW w:type="dxa" w:w="1701"/>
          </w:tcPr>
          <w:p>
            <w:r>
              <w:rPr>
                <w:sz w:val="17"/>
              </w:rPr>
              <w:t>她 题目，主题</w:t>
            </w:r>
          </w:p>
        </w:tc>
        <w:tc>
          <w:tcPr>
            <w:tcW w:type="dxa" w:w="1701"/>
          </w:tcPr>
          <w:p>
            <w:r>
              <w:rPr>
                <w:sz w:val="17"/>
              </w:rPr>
              <w:t>North American literature is the main theme of this year's festival. 北美文学是今年艺术节的主题。</w:t>
            </w:r>
          </w:p>
        </w:tc>
      </w:tr>
      <w:tr>
        <w:tc>
          <w:tcPr>
            <w:tcW w:type="dxa" w:w="1701"/>
          </w:tcPr>
          <w:p>
            <w:r>
              <w:rPr>
                <w:sz w:val="17"/>
              </w:rPr>
              <w:t>8</w:t>
            </w:r>
          </w:p>
        </w:tc>
        <w:tc>
          <w:tcPr>
            <w:tcW w:type="dxa" w:w="1701"/>
          </w:tcPr>
          <w:p>
            <w:r>
              <w:rPr>
                <w:sz w:val="17"/>
              </w:rPr>
              <w:t>topic</w:t>
            </w:r>
          </w:p>
        </w:tc>
        <w:tc>
          <w:tcPr>
            <w:tcW w:type="dxa" w:w="1701"/>
          </w:tcPr>
          <w:p>
            <w:r>
              <w:rPr>
                <w:sz w:val="17"/>
              </w:rPr>
              <w:t>/ˈtɑːpɪk/</w:t>
            </w:r>
          </w:p>
        </w:tc>
        <w:tc>
          <w:tcPr>
            <w:tcW w:type="dxa" w:w="1701"/>
          </w:tcPr>
          <w:p>
            <w:r>
              <w:rPr>
                <w:sz w:val="17"/>
              </w:rPr>
            </w:r>
          </w:p>
        </w:tc>
        <w:tc>
          <w:tcPr>
            <w:tcW w:type="dxa" w:w="1701"/>
          </w:tcPr>
          <w:p>
            <w:r>
              <w:rPr>
                <w:sz w:val="17"/>
              </w:rPr>
            </w:r>
          </w:p>
        </w:tc>
        <w:tc>
          <w:tcPr>
            <w:tcW w:type="dxa" w:w="1701"/>
          </w:tcPr>
          <w:p>
            <w:r>
              <w:rPr>
                <w:sz w:val="17"/>
              </w:rPr>
              <w:t>I have discussed this topic in detail. 我已详细地</w:t>
            </w:r>
          </w:p>
        </w:tc>
      </w:tr>
      <w:tr>
        <w:tc>
          <w:tcPr>
            <w:tcW w:type="dxa" w:w="1701"/>
          </w:tcPr>
          <w:p>
            <w:r>
              <w:rPr>
                <w:sz w:val="17"/>
              </w:rPr>
              <w:t>9</w:t>
            </w:r>
          </w:p>
        </w:tc>
        <w:tc>
          <w:tcPr>
            <w:tcW w:type="dxa" w:w="1701"/>
          </w:tcPr>
          <w:p>
            <w:r>
              <w:rPr>
                <w:sz w:val="17"/>
              </w:rPr>
              <w:t>spirit</w:t>
            </w:r>
          </w:p>
        </w:tc>
        <w:tc>
          <w:tcPr>
            <w:tcW w:type="dxa" w:w="1701"/>
          </w:tcPr>
          <w:p>
            <w:r>
              <w:rPr>
                <w:sz w:val="17"/>
              </w:rPr>
              <w:t>/ˈspɪrɪt/</w:t>
            </w:r>
          </w:p>
        </w:tc>
        <w:tc>
          <w:tcPr>
            <w:tcW w:type="dxa" w:w="1701"/>
          </w:tcPr>
          <w:p>
            <w:r>
              <w:rPr>
                <w:sz w:val="17"/>
              </w:rPr>
              <w:t>n.</w:t>
            </w:r>
          </w:p>
        </w:tc>
        <w:tc>
          <w:tcPr>
            <w:tcW w:type="dxa" w:w="1701"/>
          </w:tcPr>
          <w:p>
            <w:r>
              <w:rPr>
                <w:sz w:val="17"/>
              </w:rPr>
              <w:t>精神；灵魂</w:t>
            </w:r>
          </w:p>
        </w:tc>
        <w:tc>
          <w:tcPr>
            <w:tcW w:type="dxa" w:w="1701"/>
          </w:tcPr>
          <w:p>
            <w:r>
              <w:rPr>
                <w:sz w:val="17"/>
              </w:rPr>
              <w:t>The spirit still exists. 精神永在。</w:t>
            </w:r>
          </w:p>
        </w:tc>
      </w:tr>
      <w:tr>
        <w:tc>
          <w:tcPr>
            <w:tcW w:type="dxa" w:w="1701"/>
          </w:tcPr>
          <w:p>
            <w:r>
              <w:rPr>
                <w:sz w:val="17"/>
              </w:rPr>
              <w:t>10</w:t>
            </w:r>
          </w:p>
        </w:tc>
        <w:tc>
          <w:tcPr>
            <w:tcW w:type="dxa" w:w="1701"/>
          </w:tcPr>
          <w:p>
            <w:r>
              <w:rPr>
                <w:sz w:val="17"/>
              </w:rPr>
              <w:t>outline</w:t>
            </w:r>
          </w:p>
        </w:tc>
        <w:tc>
          <w:tcPr>
            <w:tcW w:type="dxa" w:w="1701"/>
          </w:tcPr>
          <w:p>
            <w:r>
              <w:rPr>
                <w:sz w:val="17"/>
              </w:rPr>
              <w:t>/ˈaʊtlaɪn/</w:t>
            </w:r>
          </w:p>
        </w:tc>
        <w:tc>
          <w:tcPr>
            <w:tcW w:type="dxa" w:w="1701"/>
          </w:tcPr>
          <w:p>
            <w:r>
              <w:rPr>
                <w:sz w:val="17"/>
              </w:rPr>
              <w:t>n.</w:t>
            </w:r>
          </w:p>
        </w:tc>
        <w:tc>
          <w:tcPr>
            <w:tcW w:type="dxa" w:w="1701"/>
          </w:tcPr>
          <w:p>
            <w:r>
              <w:rPr>
                <w:sz w:val="17"/>
              </w:rPr>
              <w:t>概述</w:t>
            </w:r>
          </w:p>
        </w:tc>
        <w:tc>
          <w:tcPr>
            <w:tcW w:type="dxa" w:w="1701"/>
          </w:tcPr>
          <w:p>
            <w:r>
              <w:rPr>
                <w:sz w:val="17"/>
              </w:rPr>
              <w:t>You should draw up a plan or outline for the essay.</w:t>
            </w:r>
          </w:p>
        </w:tc>
      </w:tr>
      <w:tr>
        <w:tc>
          <w:tcPr>
            <w:tcW w:type="dxa" w:w="1701"/>
          </w:tcPr>
          <w:p>
            <w:r>
              <w:rPr>
                <w:sz w:val="17"/>
              </w:rPr>
              <w:t>11</w:t>
            </w:r>
          </w:p>
        </w:tc>
        <w:tc>
          <w:tcPr>
            <w:tcW w:type="dxa" w:w="1701"/>
          </w:tcPr>
          <w:p>
            <w:r>
              <w:rPr>
                <w:sz w:val="17"/>
              </w:rPr>
              <w:t>passage</w:t>
            </w:r>
          </w:p>
        </w:tc>
        <w:tc>
          <w:tcPr>
            <w:tcW w:type="dxa" w:w="1701"/>
          </w:tcPr>
          <w:p>
            <w:r>
              <w:rPr>
                <w:sz w:val="17"/>
              </w:rPr>
              <w:t>/ˈpæsɪdʒ/</w:t>
            </w:r>
          </w:p>
        </w:tc>
        <w:tc>
          <w:tcPr>
            <w:tcW w:type="dxa" w:w="1701"/>
          </w:tcPr>
          <w:p>
            <w:r>
              <w:rPr>
                <w:sz w:val="17"/>
              </w:rPr>
              <w:t>n.</w:t>
            </w:r>
          </w:p>
        </w:tc>
        <w:tc>
          <w:tcPr>
            <w:tcW w:type="dxa" w:w="1701"/>
          </w:tcPr>
          <w:p>
            <w:r>
              <w:rPr>
                <w:sz w:val="17"/>
              </w:rPr>
              <w:t>章节；乐段；通道</w:t>
            </w:r>
          </w:p>
        </w:tc>
        <w:tc>
          <w:tcPr>
            <w:tcW w:type="dxa" w:w="1701"/>
          </w:tcPr>
          <w:p>
            <w:r>
              <w:rPr>
                <w:sz w:val="17"/>
              </w:rPr>
              <w:t>Read the following passage and answer questions below. 阅读下面这段文章并回答后面的 问题。</w:t>
            </w:r>
          </w:p>
        </w:tc>
      </w:tr>
      <w:tr>
        <w:tc>
          <w:tcPr>
            <w:tcW w:type="dxa" w:w="1701"/>
          </w:tcPr>
          <w:p>
            <w:r>
              <w:rPr>
                <w:sz w:val="17"/>
              </w:rPr>
              <w:t>12</w:t>
            </w:r>
          </w:p>
        </w:tc>
        <w:tc>
          <w:tcPr>
            <w:tcW w:type="dxa" w:w="1701"/>
          </w:tcPr>
          <w:p>
            <w:r>
              <w:rPr>
                <w:sz w:val="17"/>
              </w:rPr>
              <w:t>divide</w:t>
            </w:r>
          </w:p>
        </w:tc>
        <w:tc>
          <w:tcPr>
            <w:tcW w:type="dxa" w:w="1701"/>
          </w:tcPr>
          <w:p>
            <w:r>
              <w:rPr>
                <w:sz w:val="17"/>
              </w:rPr>
              <w:t>/dɪˈvaɪd/</w:t>
            </w:r>
          </w:p>
        </w:tc>
        <w:tc>
          <w:tcPr>
            <w:tcW w:type="dxa" w:w="1701"/>
          </w:tcPr>
          <w:p>
            <w:r>
              <w:rPr>
                <w:sz w:val="17"/>
              </w:rPr>
              <w:t>v.</w:t>
            </w:r>
          </w:p>
        </w:tc>
        <w:tc>
          <w:tcPr>
            <w:tcW w:type="dxa" w:w="1701"/>
          </w:tcPr>
          <w:p>
            <w:r>
              <w:rPr>
                <w:sz w:val="17"/>
              </w:rPr>
              <w:t>分开</w:t>
            </w:r>
          </w:p>
        </w:tc>
        <w:tc>
          <w:tcPr>
            <w:tcW w:type="dxa" w:w="1701"/>
          </w:tcPr>
          <w:p>
            <w:r>
              <w:rPr>
                <w:sz w:val="17"/>
              </w:rPr>
              <w:t>A sentence can be divided up into meaningful</w:t>
            </w:r>
          </w:p>
        </w:tc>
      </w:tr>
      <w:tr>
        <w:tc>
          <w:tcPr>
            <w:tcW w:type="dxa" w:w="1701"/>
          </w:tcPr>
          <w:p>
            <w:r>
              <w:rPr>
                <w:sz w:val="17"/>
              </w:rPr>
              <w:t>13</w:t>
            </w:r>
          </w:p>
        </w:tc>
        <w:tc>
          <w:tcPr>
            <w:tcW w:type="dxa" w:w="1701"/>
          </w:tcPr>
          <w:p>
            <w:r>
              <w:rPr>
                <w:sz w:val="17"/>
              </w:rPr>
              <w:t>description</w:t>
            </w:r>
          </w:p>
        </w:tc>
        <w:tc>
          <w:tcPr>
            <w:tcW w:type="dxa" w:w="1701"/>
          </w:tcPr>
          <w:p>
            <w:r>
              <w:rPr>
                <w:sz w:val="17"/>
              </w:rPr>
              <w:t>/dɪˈskrɪpʃn/</w:t>
            </w:r>
          </w:p>
        </w:tc>
        <w:tc>
          <w:tcPr>
            <w:tcW w:type="dxa" w:w="1701"/>
          </w:tcPr>
          <w:p>
            <w:r>
              <w:rPr>
                <w:sz w:val="17"/>
              </w:rPr>
              <w:t>n.</w:t>
            </w:r>
          </w:p>
        </w:tc>
        <w:tc>
          <w:tcPr>
            <w:tcW w:type="dxa" w:w="1701"/>
          </w:tcPr>
          <w:p>
            <w:r>
              <w:rPr>
                <w:sz w:val="17"/>
              </w:rPr>
              <w:t>描述</w:t>
            </w:r>
          </w:p>
        </w:tc>
        <w:tc>
          <w:tcPr>
            <w:tcW w:type="dxa" w:w="1701"/>
          </w:tcPr>
          <w:p>
            <w:r>
              <w:rPr>
                <w:sz w:val="17"/>
              </w:rPr>
              <w:t>They gave a general description of the man. 对这个男人作了大致的描述。</w:t>
            </w:r>
          </w:p>
        </w:tc>
      </w:tr>
      <w:tr>
        <w:tc>
          <w:tcPr>
            <w:tcW w:type="dxa" w:w="1701"/>
          </w:tcPr>
          <w:p>
            <w:r>
              <w:rPr>
                <w:sz w:val="17"/>
              </w:rPr>
              <w:t>14</w:t>
            </w:r>
          </w:p>
        </w:tc>
        <w:tc>
          <w:tcPr>
            <w:tcW w:type="dxa" w:w="1701"/>
          </w:tcPr>
          <w:p>
            <w:r>
              <w:rPr>
                <w:sz w:val="17"/>
              </w:rPr>
              <w:t>illustrate</w:t>
            </w:r>
          </w:p>
        </w:tc>
        <w:tc>
          <w:tcPr>
            <w:tcW w:type="dxa" w:w="1701"/>
          </w:tcPr>
          <w:p>
            <w:r>
              <w:rPr>
                <w:sz w:val="17"/>
              </w:rPr>
              <w:t>/ˈɪləstreɪt/</w:t>
            </w:r>
          </w:p>
        </w:tc>
        <w:tc>
          <w:tcPr>
            <w:tcW w:type="dxa" w:w="1701"/>
          </w:tcPr>
          <w:p>
            <w:r>
              <w:rPr>
                <w:sz w:val="17"/>
              </w:rPr>
              <w:t>v.</w:t>
            </w:r>
          </w:p>
        </w:tc>
        <w:tc>
          <w:tcPr>
            <w:tcW w:type="dxa" w:w="1701"/>
          </w:tcPr>
          <w:p>
            <w:r>
              <w:rPr>
                <w:sz w:val="17"/>
              </w:rPr>
              <w:t>阐明；表明</w:t>
            </w:r>
          </w:p>
        </w:tc>
        <w:tc>
          <w:tcPr>
            <w:tcW w:type="dxa" w:w="1701"/>
          </w:tcPr>
          <w:p>
            <w:r>
              <w:rPr>
                <w:sz w:val="17"/>
              </w:rPr>
              <w:t>To illustrate my point, let me tell you a little story. 为了说明我的观点，让我来给你们讲个小故事。</w:t>
            </w:r>
          </w:p>
        </w:tc>
      </w:tr>
      <w:tr>
        <w:tc>
          <w:tcPr>
            <w:tcW w:type="dxa" w:w="1701"/>
          </w:tcPr>
          <w:p>
            <w:r>
              <w:rPr>
                <w:sz w:val="17"/>
              </w:rPr>
              <w:t>15</w:t>
            </w:r>
          </w:p>
        </w:tc>
        <w:tc>
          <w:tcPr>
            <w:tcW w:type="dxa" w:w="1701"/>
          </w:tcPr>
          <w:p>
            <w:r>
              <w:rPr>
                <w:sz w:val="17"/>
              </w:rPr>
              <w:t>comparison</w:t>
            </w:r>
          </w:p>
        </w:tc>
        <w:tc>
          <w:tcPr>
            <w:tcW w:type="dxa" w:w="1701"/>
          </w:tcPr>
          <w:p>
            <w:r>
              <w:rPr>
                <w:sz w:val="17"/>
              </w:rPr>
              <w:t>/kəmˈpærɪsn/</w:t>
            </w:r>
          </w:p>
        </w:tc>
        <w:tc>
          <w:tcPr>
            <w:tcW w:type="dxa" w:w="1701"/>
          </w:tcPr>
          <w:p>
            <w:r>
              <w:rPr>
                <w:sz w:val="17"/>
              </w:rPr>
              <w:t>n.</w:t>
            </w:r>
          </w:p>
        </w:tc>
        <w:tc>
          <w:tcPr>
            <w:tcW w:type="dxa" w:w="1701"/>
          </w:tcPr>
          <w:p>
            <w:r>
              <w:rPr>
                <w:sz w:val="17"/>
              </w:rPr>
              <w:t>比较；对比；相比</w:t>
            </w:r>
          </w:p>
        </w:tc>
        <w:tc>
          <w:tcPr>
            <w:tcW w:type="dxa" w:w="1701"/>
          </w:tcPr>
          <w:p>
            <w:r>
              <w:rPr>
                <w:sz w:val="17"/>
              </w:rPr>
              <w:t>comparisons between Britain and the rest Europe 英国与欧洲其他国家之间的比较</w:t>
            </w:r>
          </w:p>
        </w:tc>
      </w:tr>
      <w:tr>
        <w:tc>
          <w:tcPr>
            <w:tcW w:type="dxa" w:w="1701"/>
          </w:tcPr>
          <w:p>
            <w:r>
              <w:rPr>
                <w:sz w:val="17"/>
              </w:rPr>
              <w:t>16</w:t>
            </w:r>
          </w:p>
        </w:tc>
        <w:tc>
          <w:tcPr>
            <w:tcW w:type="dxa" w:w="1701"/>
          </w:tcPr>
          <w:p>
            <w:r>
              <w:rPr>
                <w:sz w:val="17"/>
              </w:rPr>
              <w:t>emphasize</w:t>
            </w:r>
          </w:p>
        </w:tc>
        <w:tc>
          <w:tcPr>
            <w:tcW w:type="dxa" w:w="1701"/>
          </w:tcPr>
          <w:p>
            <w:r>
              <w:rPr>
                <w:sz w:val="17"/>
              </w:rPr>
              <w:t>/ˈemfəsaɪz/</w:t>
            </w:r>
          </w:p>
        </w:tc>
        <w:tc>
          <w:tcPr>
            <w:tcW w:type="dxa" w:w="1701"/>
          </w:tcPr>
          <w:p>
            <w:r>
              <w:rPr>
                <w:sz w:val="17"/>
              </w:rPr>
              <w:t>v.</w:t>
            </w:r>
          </w:p>
        </w:tc>
        <w:tc>
          <w:tcPr>
            <w:tcW w:type="dxa" w:w="1701"/>
          </w:tcPr>
          <w:p>
            <w:r>
              <w:rPr>
                <w:sz w:val="17"/>
              </w:rPr>
              <w:t>强调；重视</w:t>
            </w:r>
          </w:p>
        </w:tc>
        <w:tc>
          <w:tcPr>
            <w:tcW w:type="dxa" w:w="1701"/>
          </w:tcPr>
          <w:p>
            <w:r>
              <w:rPr>
                <w:sz w:val="17"/>
              </w:rPr>
              <w:t>His speech emphasized the importance of reading. 他的发言强调了阅读的重要性。</w:t>
            </w:r>
          </w:p>
        </w:tc>
      </w:tr>
      <w:tr>
        <w:tc>
          <w:tcPr>
            <w:tcW w:type="dxa" w:w="1701"/>
          </w:tcPr>
          <w:p>
            <w:r>
              <w:rPr>
                <w:sz w:val="17"/>
              </w:rPr>
              <w:t>17</w:t>
            </w:r>
          </w:p>
        </w:tc>
        <w:tc>
          <w:tcPr>
            <w:tcW w:type="dxa" w:w="1701"/>
          </w:tcPr>
          <w:p>
            <w:r>
              <w:rPr>
                <w:sz w:val="17"/>
              </w:rPr>
              <w:t>importance</w:t>
            </w:r>
          </w:p>
        </w:tc>
        <w:tc>
          <w:tcPr>
            <w:tcW w:type="dxa" w:w="1701"/>
          </w:tcPr>
          <w:p>
            <w:r>
              <w:rPr>
                <w:sz w:val="17"/>
              </w:rPr>
              <w:t>/ɪmˈpɔːrtns/</w:t>
            </w:r>
          </w:p>
        </w:tc>
        <w:tc>
          <w:tcPr>
            <w:tcW w:type="dxa" w:w="1701"/>
          </w:tcPr>
          <w:p>
            <w:r>
              <w:rPr>
                <w:sz w:val="17"/>
              </w:rPr>
              <w:t>n.</w:t>
            </w:r>
          </w:p>
        </w:tc>
        <w:tc>
          <w:tcPr>
            <w:tcW w:type="dxa" w:w="1701"/>
          </w:tcPr>
          <w:p>
            <w:r>
              <w:rPr>
                <w:sz w:val="17"/>
              </w:rPr>
              <w:t>重要性</w:t>
            </w:r>
          </w:p>
        </w:tc>
        <w:tc>
          <w:tcPr>
            <w:tcW w:type="dxa" w:w="1701"/>
          </w:tcPr>
          <w:p>
            <w:r>
              <w:rPr>
                <w:sz w:val="17"/>
              </w:rPr>
              <w:t>She stressed the importance of careful preparation.</w:t>
            </w:r>
          </w:p>
        </w:tc>
      </w:tr>
      <w:tr>
        <w:tc>
          <w:tcPr>
            <w:tcW w:type="dxa" w:w="1701"/>
          </w:tcPr>
          <w:p>
            <w:r>
              <w:rPr>
                <w:sz w:val="17"/>
              </w:rPr>
              <w:t>18</w:t>
            </w:r>
          </w:p>
        </w:tc>
        <w:tc>
          <w:tcPr>
            <w:tcW w:type="dxa" w:w="1701"/>
          </w:tcPr>
          <w:p>
            <w:r>
              <w:rPr>
                <w:sz w:val="17"/>
              </w:rPr>
              <w:t>attach</w:t>
            </w:r>
          </w:p>
        </w:tc>
        <w:tc>
          <w:tcPr>
            <w:tcW w:type="dxa" w:w="1701"/>
          </w:tcPr>
          <w:p>
            <w:r>
              <w:rPr>
                <w:sz w:val="17"/>
              </w:rPr>
              <w:t>/əˈtætʃ/</w:t>
            </w:r>
          </w:p>
        </w:tc>
        <w:tc>
          <w:tcPr>
            <w:tcW w:type="dxa" w:w="1701"/>
          </w:tcPr>
          <w:p>
            <w:r>
              <w:rPr>
                <w:sz w:val="17"/>
              </w:rPr>
              <w:t>v.</w:t>
            </w:r>
          </w:p>
        </w:tc>
        <w:tc>
          <w:tcPr>
            <w:tcW w:type="dxa" w:w="1701"/>
          </w:tcPr>
          <w:p>
            <w:r>
              <w:rPr>
                <w:sz w:val="17"/>
              </w:rPr>
              <w:t>把……固定，把……附(在……上)</w:t>
            </w:r>
          </w:p>
        </w:tc>
        <w:tc>
          <w:tcPr>
            <w:tcW w:type="dxa" w:w="1701"/>
          </w:tcPr>
          <w:p>
            <w:r>
              <w:rPr>
                <w:sz w:val="17"/>
              </w:rPr>
              <w:t>I attach great importance to this research. 我认为 这项研究十分重要。 the 19. quote /kwoʊt/ | He quoted a passage from the president's speech. 他引用了主席的一段讲话。</w:t>
            </w:r>
          </w:p>
        </w:tc>
      </w:tr>
      <w:tr>
        <w:tc>
          <w:tcPr>
            <w:tcW w:type="dxa" w:w="1701"/>
          </w:tcPr>
          <w:p>
            <w:r>
              <w:rPr>
                <w:sz w:val="17"/>
              </w:rPr>
              <w:t>20</w:t>
            </w:r>
          </w:p>
        </w:tc>
        <w:tc>
          <w:tcPr>
            <w:tcW w:type="dxa" w:w="1701"/>
          </w:tcPr>
          <w:p>
            <w:r>
              <w:rPr>
                <w:sz w:val="17"/>
              </w:rPr>
              <w:t>perspective</w:t>
            </w:r>
          </w:p>
        </w:tc>
        <w:tc>
          <w:tcPr>
            <w:tcW w:type="dxa" w:w="1701"/>
          </w:tcPr>
          <w:p>
            <w:r>
              <w:rPr>
                <w:sz w:val="17"/>
              </w:rPr>
              <w:t>/pərˈspektɪv/</w:t>
            </w:r>
          </w:p>
        </w:tc>
        <w:tc>
          <w:tcPr>
            <w:tcW w:type="dxa" w:w="1701"/>
          </w:tcPr>
          <w:p>
            <w:r>
              <w:rPr>
                <w:sz w:val="17"/>
              </w:rPr>
              <w:t>n.</w:t>
            </w:r>
          </w:p>
        </w:tc>
        <w:tc>
          <w:tcPr>
            <w:tcW w:type="dxa" w:w="1701"/>
          </w:tcPr>
          <w:p>
            <w:r>
              <w:rPr>
                <w:sz w:val="17"/>
              </w:rPr>
              <w:t>观点；远景</w:t>
            </w:r>
          </w:p>
        </w:tc>
        <w:tc>
          <w:tcPr>
            <w:tcW w:type="dxa" w:w="1701"/>
          </w:tcPr>
          <w:p>
            <w:r>
              <w:rPr>
                <w:sz w:val="17"/>
              </w:rPr>
              <w:t>Try to see the issue from a different perspective. 尝试以不同的角度看待这件事。</w:t>
            </w:r>
          </w:p>
        </w:tc>
      </w:tr>
      <w:tr>
        <w:tc>
          <w:tcPr>
            <w:tcW w:type="dxa" w:w="1701"/>
          </w:tcPr>
          <w:p>
            <w:r>
              <w:rPr>
                <w:sz w:val="17"/>
              </w:rPr>
              <w:t>21</w:t>
            </w:r>
          </w:p>
        </w:tc>
        <w:tc>
          <w:tcPr>
            <w:tcW w:type="dxa" w:w="1701"/>
          </w:tcPr>
          <w:p>
            <w:r>
              <w:rPr>
                <w:sz w:val="17"/>
              </w:rPr>
              <w:t>conclude</w:t>
            </w:r>
          </w:p>
        </w:tc>
        <w:tc>
          <w:tcPr>
            <w:tcW w:type="dxa" w:w="1701"/>
          </w:tcPr>
          <w:p>
            <w:r>
              <w:rPr>
                <w:sz w:val="17"/>
              </w:rPr>
              <w:t>/kənˈkluːd/</w:t>
            </w:r>
          </w:p>
        </w:tc>
        <w:tc>
          <w:tcPr>
            <w:tcW w:type="dxa" w:w="1701"/>
          </w:tcPr>
          <w:p>
            <w:r>
              <w:rPr>
                <w:sz w:val="17"/>
              </w:rPr>
            </w:r>
          </w:p>
        </w:tc>
        <w:tc>
          <w:tcPr>
            <w:tcW w:type="dxa" w:w="1701"/>
          </w:tcPr>
          <w:p>
            <w:r>
              <w:rPr>
                <w:sz w:val="17"/>
              </w:rPr>
            </w:r>
          </w:p>
        </w:tc>
        <w:tc>
          <w:tcPr>
            <w:tcW w:type="dxa" w:w="1701"/>
          </w:tcPr>
          <w:p>
            <w:r>
              <w:rPr>
                <w:sz w:val="17"/>
              </w:rPr>
              <w:t>What do you conclude from that? 你从这件事中</w:t>
            </w:r>
          </w:p>
        </w:tc>
      </w:tr>
      <w:tr>
        <w:tc>
          <w:tcPr>
            <w:tcW w:type="dxa" w:w="1701"/>
          </w:tcPr>
          <w:p>
            <w:r>
              <w:rPr>
                <w:sz w:val="17"/>
              </w:rPr>
              <w:t>22</w:t>
            </w:r>
          </w:p>
        </w:tc>
        <w:tc>
          <w:tcPr>
            <w:tcW w:type="dxa" w:w="1701"/>
          </w:tcPr>
          <w:p>
            <w:r>
              <w:rPr>
                <w:sz w:val="17"/>
              </w:rPr>
              <w:t>suggestion</w:t>
            </w:r>
          </w:p>
        </w:tc>
        <w:tc>
          <w:tcPr>
            <w:tcW w:type="dxa" w:w="1701"/>
          </w:tcPr>
          <w:p>
            <w:r>
              <w:rPr>
                <w:sz w:val="17"/>
              </w:rPr>
              <w:t>/səˈdʒestʃən/</w:t>
            </w:r>
          </w:p>
        </w:tc>
        <w:tc>
          <w:tcPr>
            <w:tcW w:type="dxa" w:w="1701"/>
          </w:tcPr>
          <w:p>
            <w:r>
              <w:rPr>
                <w:sz w:val="17"/>
              </w:rPr>
              <w:t>n.</w:t>
            </w:r>
          </w:p>
        </w:tc>
        <w:tc>
          <w:tcPr>
            <w:tcW w:type="dxa" w:w="1701"/>
          </w:tcPr>
          <w:p>
            <w:r>
              <w:rPr>
                <w:sz w:val="17"/>
              </w:rPr>
              <w:t>建议</w:t>
            </w:r>
          </w:p>
        </w:tc>
        <w:tc>
          <w:tcPr>
            <w:tcW w:type="dxa" w:w="1701"/>
          </w:tcPr>
          <w:p>
            <w:r>
              <w:rPr>
                <w:sz w:val="17"/>
              </w:rPr>
              <w:t>Can I make a suggestion? 我可以提个建议吗？</w:t>
            </w:r>
          </w:p>
        </w:tc>
      </w:tr>
      <w:tr>
        <w:tc>
          <w:tcPr>
            <w:tcW w:type="dxa" w:w="1701"/>
          </w:tcPr>
          <w:p>
            <w:r>
              <w:rPr>
                <w:sz w:val="17"/>
              </w:rPr>
              <w:t>23</w:t>
            </w:r>
          </w:p>
        </w:tc>
        <w:tc>
          <w:tcPr>
            <w:tcW w:type="dxa" w:w="1701"/>
          </w:tcPr>
          <w:p>
            <w:r>
              <w:rPr>
                <w:sz w:val="17"/>
              </w:rPr>
              <w:t>crucial</w:t>
            </w:r>
          </w:p>
        </w:tc>
        <w:tc>
          <w:tcPr>
            <w:tcW w:type="dxa" w:w="1701"/>
          </w:tcPr>
          <w:p>
            <w:r>
              <w:rPr>
                <w:sz w:val="17"/>
              </w:rPr>
              <w:t>/ˈkruːʃl/</w:t>
            </w:r>
          </w:p>
        </w:tc>
        <w:tc>
          <w:tcPr>
            <w:tcW w:type="dxa" w:w="1701"/>
          </w:tcPr>
          <w:p>
            <w:r>
              <w:rPr>
                <w:sz w:val="17"/>
              </w:rPr>
              <w:t>adj.</w:t>
            </w:r>
          </w:p>
        </w:tc>
        <w:tc>
          <w:tcPr>
            <w:tcW w:type="dxa" w:w="1701"/>
          </w:tcPr>
          <w:p>
            <w:r>
              <w:rPr>
                <w:sz w:val="17"/>
              </w:rPr>
              <w:t>至关重要的 of e.g. a crucial factor 关键性的因素</w:t>
            </w:r>
          </w:p>
        </w:tc>
        <w:tc>
          <w:tcPr>
            <w:tcW w:type="dxa" w:w="1701"/>
          </w:tcPr>
          <w:p>
            <w:r>
              <w:rPr>
                <w:sz w:val="17"/>
              </w:rPr>
            </w:r>
          </w:p>
        </w:tc>
      </w:tr>
      <w:tr>
        <w:tc>
          <w:tcPr>
            <w:tcW w:type="dxa" w:w="1701"/>
          </w:tcPr>
          <w:p>
            <w:r>
              <w:rPr>
                <w:sz w:val="17"/>
              </w:rPr>
              <w:t>24</w:t>
            </w:r>
          </w:p>
        </w:tc>
        <w:tc>
          <w:tcPr>
            <w:tcW w:type="dxa" w:w="1701"/>
          </w:tcPr>
          <w:p>
            <w:r>
              <w:rPr>
                <w:sz w:val="17"/>
              </w:rPr>
              <w:t>element</w:t>
            </w:r>
          </w:p>
        </w:tc>
        <w:tc>
          <w:tcPr>
            <w:tcW w:type="dxa" w:w="1701"/>
          </w:tcPr>
          <w:p>
            <w:r>
              <w:rPr>
                <w:sz w:val="17"/>
              </w:rPr>
              <w:t>/ˈelɪmənt/</w:t>
            </w:r>
          </w:p>
        </w:tc>
        <w:tc>
          <w:tcPr>
            <w:tcW w:type="dxa" w:w="1701"/>
          </w:tcPr>
          <w:p>
            <w:r>
              <w:rPr>
                <w:sz w:val="17"/>
              </w:rPr>
              <w:t>n.</w:t>
            </w:r>
          </w:p>
        </w:tc>
        <w:tc>
          <w:tcPr>
            <w:tcW w:type="dxa" w:w="1701"/>
          </w:tcPr>
          <w:p>
            <w:r>
              <w:rPr>
                <w:sz w:val="17"/>
              </w:rPr>
              <w:t>元素；要素</w:t>
            </w:r>
          </w:p>
        </w:tc>
        <w:tc>
          <w:tcPr>
            <w:tcW w:type="dxa" w:w="1701"/>
          </w:tcPr>
          <w:p>
            <w:r>
              <w:rPr>
                <w:sz w:val="17"/>
              </w:rPr>
              <w:t>Cost was a key element in our decision. 价钱是我 们决策时考虑的主要因素。</w:t>
            </w:r>
          </w:p>
        </w:tc>
      </w:tr>
      <w:tr>
        <w:tc>
          <w:tcPr>
            <w:tcW w:type="dxa" w:w="1701"/>
          </w:tcPr>
          <w:p>
            <w:r>
              <w:rPr>
                <w:sz w:val="17"/>
              </w:rPr>
              <w:t>25</w:t>
            </w:r>
          </w:p>
        </w:tc>
        <w:tc>
          <w:tcPr>
            <w:tcW w:type="dxa" w:w="1701"/>
          </w:tcPr>
          <w:p>
            <w:r>
              <w:rPr>
                <w:sz w:val="17"/>
              </w:rPr>
              <w:t>diary</w:t>
            </w:r>
          </w:p>
        </w:tc>
        <w:tc>
          <w:tcPr>
            <w:tcW w:type="dxa" w:w="1701"/>
          </w:tcPr>
          <w:p>
            <w:r>
              <w:rPr>
                <w:sz w:val="17"/>
              </w:rPr>
              <w:t>/ˈdaɪəri/</w:t>
            </w:r>
          </w:p>
        </w:tc>
        <w:tc>
          <w:tcPr>
            <w:tcW w:type="dxa" w:w="1701"/>
          </w:tcPr>
          <w:p>
            <w:r>
              <w:rPr>
                <w:sz w:val="17"/>
              </w:rPr>
              <w:t>n.</w:t>
            </w:r>
          </w:p>
        </w:tc>
        <w:tc>
          <w:tcPr>
            <w:tcW w:type="dxa" w:w="1701"/>
          </w:tcPr>
          <w:p>
            <w:r>
              <w:rPr>
                <w:sz w:val="17"/>
              </w:rPr>
              <w:t>日志</w:t>
            </w:r>
          </w:p>
        </w:tc>
        <w:tc>
          <w:tcPr>
            <w:tcW w:type="dxa" w:w="1701"/>
          </w:tcPr>
          <w:p>
            <w:r>
              <w:rPr>
                <w:sz w:val="17"/>
              </w:rPr>
              <w:t>Do you keep a diary? 你经常记日记吗？</w:t>
            </w:r>
          </w:p>
        </w:tc>
      </w:tr>
      <w:tr>
        <w:tc>
          <w:tcPr>
            <w:tcW w:type="dxa" w:w="1701"/>
          </w:tcPr>
          <w:p>
            <w:r>
              <w:rPr>
                <w:sz w:val="17"/>
              </w:rPr>
              <w:t>26</w:t>
            </w:r>
          </w:p>
        </w:tc>
        <w:tc>
          <w:tcPr>
            <w:tcW w:type="dxa" w:w="1701"/>
          </w:tcPr>
          <w:p>
            <w:r>
              <w:rPr>
                <w:sz w:val="17"/>
              </w:rPr>
              <w:t>failure</w:t>
            </w:r>
          </w:p>
        </w:tc>
        <w:tc>
          <w:tcPr>
            <w:tcW w:type="dxa" w:w="1701"/>
          </w:tcPr>
          <w:p>
            <w:r>
              <w:rPr>
                <w:sz w:val="17"/>
              </w:rPr>
              <w:t>/ˈfeɪljər/</w:t>
            </w:r>
          </w:p>
        </w:tc>
        <w:tc>
          <w:tcPr>
            <w:tcW w:type="dxa" w:w="1701"/>
          </w:tcPr>
          <w:p>
            <w:r>
              <w:rPr>
                <w:sz w:val="17"/>
              </w:rPr>
              <w:t>n.</w:t>
            </w:r>
          </w:p>
        </w:tc>
        <w:tc>
          <w:tcPr>
            <w:tcW w:type="dxa" w:w="1701"/>
          </w:tcPr>
          <w:p>
            <w:r>
              <w:rPr>
                <w:sz w:val="17"/>
              </w:rPr>
              <w:t>失败</w:t>
            </w:r>
          </w:p>
        </w:tc>
        <w:tc>
          <w:tcPr>
            <w:tcW w:type="dxa" w:w="1701"/>
          </w:tcPr>
          <w:p>
            <w:r>
              <w:rPr>
                <w:sz w:val="17"/>
              </w:rPr>
              <w:t>The success or failure of the plan depends on you.</w:t>
            </w:r>
          </w:p>
        </w:tc>
      </w:tr>
      <w:tr>
        <w:tc>
          <w:tcPr>
            <w:tcW w:type="dxa" w:w="1701"/>
          </w:tcPr>
          <w:p>
            <w:r>
              <w:rPr>
                <w:sz w:val="17"/>
              </w:rPr>
              <w:t>27</w:t>
            </w:r>
          </w:p>
        </w:tc>
        <w:tc>
          <w:tcPr>
            <w:tcW w:type="dxa" w:w="1701"/>
          </w:tcPr>
          <w:p>
            <w:r>
              <w:rPr>
                <w:sz w:val="17"/>
              </w:rPr>
              <w:t>block</w:t>
            </w:r>
          </w:p>
        </w:tc>
        <w:tc>
          <w:tcPr>
            <w:tcW w:type="dxa" w:w="1701"/>
          </w:tcPr>
          <w:p>
            <w:r>
              <w:rPr>
                <w:sz w:val="17"/>
              </w:rPr>
              <w:t>/blɑːk/</w:t>
            </w:r>
          </w:p>
        </w:tc>
        <w:tc>
          <w:tcPr>
            <w:tcW w:type="dxa" w:w="1701"/>
          </w:tcPr>
          <w:p>
            <w:r>
              <w:rPr>
                <w:sz w:val="17"/>
              </w:rPr>
              <w:t>n.</w:t>
            </w:r>
          </w:p>
        </w:tc>
        <w:tc>
          <w:tcPr>
            <w:tcW w:type="dxa" w:w="1701"/>
          </w:tcPr>
          <w:p>
            <w:r>
              <w:rPr>
                <w:sz w:val="17"/>
              </w:rPr>
              <w:t>街区</w:t>
            </w:r>
          </w:p>
        </w:tc>
        <w:tc>
          <w:tcPr>
            <w:tcW w:type="dxa" w:w="1701"/>
          </w:tcPr>
          <w:p>
            <w:r>
              <w:rPr>
                <w:sz w:val="17"/>
              </w:rPr>
              <w:t>Lack of training acts as a block to progress career. 缺乏训练会妨碍事业的发展。</w:t>
            </w:r>
          </w:p>
        </w:tc>
      </w:tr>
      <w:tr>
        <w:tc>
          <w:tcPr>
            <w:tcW w:type="dxa" w:w="1701"/>
          </w:tcPr>
          <w:p>
            <w:r>
              <w:rPr>
                <w:sz w:val="17"/>
              </w:rPr>
              <w:t>28</w:t>
            </w:r>
          </w:p>
        </w:tc>
        <w:tc>
          <w:tcPr>
            <w:tcW w:type="dxa" w:w="1701"/>
          </w:tcPr>
          <w:p>
            <w:r>
              <w:rPr>
                <w:sz w:val="17"/>
              </w:rPr>
              <w:t>stress</w:t>
            </w:r>
          </w:p>
        </w:tc>
        <w:tc>
          <w:tcPr>
            <w:tcW w:type="dxa" w:w="1701"/>
          </w:tcPr>
          <w:p>
            <w:r>
              <w:rPr>
                <w:sz w:val="17"/>
              </w:rPr>
              <w:t>/stres/</w:t>
            </w:r>
          </w:p>
        </w:tc>
        <w:tc>
          <w:tcPr>
            <w:tcW w:type="dxa" w:w="1701"/>
          </w:tcPr>
          <w:p>
            <w:r>
              <w:rPr>
                <w:sz w:val="17"/>
              </w:rPr>
              <w:t>n.</w:t>
            </w:r>
          </w:p>
        </w:tc>
        <w:tc>
          <w:tcPr>
            <w:tcW w:type="dxa" w:w="1701"/>
          </w:tcPr>
          <w:p>
            <w:r>
              <w:rPr>
                <w:sz w:val="17"/>
              </w:rPr>
              <w:t>压力；强调</w:t>
            </w:r>
          </w:p>
        </w:tc>
        <w:tc>
          <w:tcPr>
            <w:tcW w:type="dxa" w:w="1701"/>
          </w:tcPr>
          <w:p>
            <w:r>
              <w:rPr>
                <w:sz w:val="17"/>
              </w:rPr>
              <w:t>cope with stress 应对压力 他强调了接受良好教育的重要性。</w:t>
            </w:r>
          </w:p>
        </w:tc>
      </w:tr>
      <w:tr>
        <w:tc>
          <w:tcPr>
            <w:tcW w:type="dxa" w:w="1701"/>
          </w:tcPr>
          <w:p>
            <w:r>
              <w:rPr>
                <w:sz w:val="17"/>
              </w:rPr>
              <w:t>29</w:t>
            </w:r>
          </w:p>
        </w:tc>
        <w:tc>
          <w:tcPr>
            <w:tcW w:type="dxa" w:w="1701"/>
          </w:tcPr>
          <w:p>
            <w:r>
              <w:rPr>
                <w:sz w:val="17"/>
              </w:rPr>
              <w:t>encounter</w:t>
            </w:r>
          </w:p>
        </w:tc>
        <w:tc>
          <w:tcPr>
            <w:tcW w:type="dxa" w:w="1701"/>
          </w:tcPr>
          <w:p>
            <w:r>
              <w:rPr>
                <w:sz w:val="17"/>
              </w:rPr>
              <w:t>/ɪnˈkaʊntər/</w:t>
            </w:r>
          </w:p>
        </w:tc>
        <w:tc>
          <w:tcPr>
            <w:tcW w:type="dxa" w:w="1701"/>
          </w:tcPr>
          <w:p>
            <w:r>
              <w:rPr>
                <w:sz w:val="17"/>
              </w:rPr>
              <w:t>v.</w:t>
            </w:r>
          </w:p>
        </w:tc>
        <w:tc>
          <w:tcPr>
            <w:tcW w:type="dxa" w:w="1701"/>
          </w:tcPr>
          <w:p>
            <w:r>
              <w:rPr>
                <w:sz w:val="17"/>
              </w:rPr>
              <w:t>遭遇；遇到</w:t>
            </w:r>
          </w:p>
        </w:tc>
        <w:tc>
          <w:tcPr>
            <w:tcW w:type="dxa" w:w="1701"/>
          </w:tcPr>
          <w:p>
            <w:r>
              <w:rPr>
                <w:sz w:val="17"/>
              </w:rPr>
              <w:t>We encountered a number of difficulties in the week. 我们在第一周遇到了一些困难。</w:t>
            </w:r>
          </w:p>
        </w:tc>
      </w:tr>
      <w:tr>
        <w:tc>
          <w:tcPr>
            <w:tcW w:type="dxa" w:w="1701"/>
          </w:tcPr>
          <w:p>
            <w:r>
              <w:rPr>
                <w:sz w:val="17"/>
              </w:rPr>
              <w:t>30</w:t>
            </w:r>
          </w:p>
        </w:tc>
        <w:tc>
          <w:tcPr>
            <w:tcW w:type="dxa" w:w="1701"/>
          </w:tcPr>
          <w:p>
            <w:r>
              <w:rPr>
                <w:sz w:val="17"/>
              </w:rPr>
              <w:t>cope</w:t>
            </w:r>
          </w:p>
        </w:tc>
        <w:tc>
          <w:tcPr>
            <w:tcW w:type="dxa" w:w="1701"/>
          </w:tcPr>
          <w:p>
            <w:r>
              <w:rPr>
                <w:sz w:val="17"/>
              </w:rPr>
              <w:t>/koʊp/</w:t>
            </w:r>
          </w:p>
        </w:tc>
        <w:tc>
          <w:tcPr>
            <w:tcW w:type="dxa" w:w="1701"/>
          </w:tcPr>
          <w:p>
            <w:r>
              <w:rPr>
                <w:sz w:val="17"/>
              </w:rPr>
              <w:t>v.</w:t>
            </w:r>
          </w:p>
        </w:tc>
        <w:tc>
          <w:tcPr>
            <w:tcW w:type="dxa" w:w="1701"/>
          </w:tcPr>
          <w:p>
            <w:r>
              <w:rPr>
                <w:sz w:val="17"/>
              </w:rPr>
              <w:t>(成功地)对付，处理</w:t>
            </w:r>
          </w:p>
        </w:tc>
        <w:tc>
          <w:tcPr>
            <w:tcW w:type="dxa" w:w="1701"/>
          </w:tcPr>
          <w:p>
            <w:r>
              <w:rPr>
                <w:sz w:val="17"/>
              </w:rPr>
              <w:t>Fit people are better able to cope with stress. 的人较能应付压力。</w:t>
            </w:r>
          </w:p>
        </w:tc>
      </w:tr>
      <w:tr>
        <w:tc>
          <w:tcPr>
            <w:tcW w:type="dxa" w:w="1701"/>
          </w:tcPr>
          <w:p>
            <w:r>
              <w:rPr>
                <w:sz w:val="17"/>
              </w:rPr>
              <w:t>31</w:t>
            </w:r>
          </w:p>
        </w:tc>
        <w:tc>
          <w:tcPr>
            <w:tcW w:type="dxa" w:w="1701"/>
          </w:tcPr>
          <w:p>
            <w:r>
              <w:rPr>
                <w:sz w:val="17"/>
              </w:rPr>
              <w:t>handle</w:t>
            </w:r>
          </w:p>
        </w:tc>
        <w:tc>
          <w:tcPr>
            <w:tcW w:type="dxa" w:w="1701"/>
          </w:tcPr>
          <w:p>
            <w:r>
              <w:rPr>
                <w:sz w:val="17"/>
              </w:rPr>
              <w:t>/ˈhændl/</w:t>
            </w:r>
          </w:p>
        </w:tc>
        <w:tc>
          <w:tcPr>
            <w:tcW w:type="dxa" w:w="1701"/>
          </w:tcPr>
          <w:p>
            <w:r>
              <w:rPr>
                <w:sz w:val="17"/>
              </w:rPr>
              <w:t>v.</w:t>
            </w:r>
          </w:p>
        </w:tc>
        <w:tc>
          <w:tcPr>
            <w:tcW w:type="dxa" w:w="1701"/>
          </w:tcPr>
          <w:p>
            <w:r>
              <w:rPr>
                <w:sz w:val="17"/>
              </w:rPr>
              <w:t>处理，应付</w:t>
            </w:r>
          </w:p>
        </w:tc>
        <w:tc>
          <w:tcPr>
            <w:tcW w:type="dxa" w:w="1701"/>
          </w:tcPr>
          <w:p>
            <w:r>
              <w:rPr>
                <w:sz w:val="17"/>
              </w:rPr>
              <w:t>We all have to learn to handle stress. 我们都得学 会调节压力。</w:t>
            </w:r>
          </w:p>
        </w:tc>
      </w:tr>
      <w:tr>
        <w:tc>
          <w:tcPr>
            <w:tcW w:type="dxa" w:w="1701"/>
          </w:tcPr>
          <w:p>
            <w:r>
              <w:rPr>
                <w:sz w:val="17"/>
              </w:rPr>
              <w:t>32</w:t>
            </w:r>
          </w:p>
        </w:tc>
        <w:tc>
          <w:tcPr>
            <w:tcW w:type="dxa" w:w="1701"/>
          </w:tcPr>
          <w:p>
            <w:r>
              <w:rPr>
                <w:sz w:val="17"/>
              </w:rPr>
              <w:t>settle</w:t>
            </w:r>
          </w:p>
        </w:tc>
        <w:tc>
          <w:tcPr>
            <w:tcW w:type="dxa" w:w="1701"/>
          </w:tcPr>
          <w:p>
            <w:r>
              <w:rPr>
                <w:sz w:val="17"/>
              </w:rPr>
              <w:t>/ˈsetl/</w:t>
            </w:r>
          </w:p>
        </w:tc>
        <w:tc>
          <w:tcPr>
            <w:tcW w:type="dxa" w:w="1701"/>
          </w:tcPr>
          <w:p>
            <w:r>
              <w:rPr>
                <w:sz w:val="17"/>
              </w:rPr>
              <w:t>v.</w:t>
            </w:r>
          </w:p>
        </w:tc>
        <w:tc>
          <w:tcPr>
            <w:tcW w:type="dxa" w:w="1701"/>
          </w:tcPr>
          <w:p>
            <w:r>
              <w:rPr>
                <w:sz w:val="17"/>
              </w:rPr>
              <w:t>解决</w:t>
            </w:r>
          </w:p>
        </w:tc>
        <w:tc>
          <w:tcPr>
            <w:tcW w:type="dxa" w:w="1701"/>
          </w:tcPr>
          <w:p>
            <w:r>
              <w:rPr>
                <w:sz w:val="17"/>
              </w:rPr>
              <w:t>There is pressure on the unions to settle. 工会组 织面临消除纷争的压力。 | She tried her best to solve the problem. 她尽了最 大的努力解决这个问题。</w:t>
            </w:r>
          </w:p>
        </w:tc>
      </w:tr>
      <w:tr>
        <w:tc>
          <w:tcPr>
            <w:tcW w:type="dxa" w:w="1701"/>
          </w:tcPr>
          <w:p>
            <w:r>
              <w:rPr>
                <w:sz w:val="17"/>
              </w:rPr>
              <w:t>34</w:t>
            </w:r>
          </w:p>
        </w:tc>
        <w:tc>
          <w:tcPr>
            <w:tcW w:type="dxa" w:w="1701"/>
          </w:tcPr>
          <w:p>
            <w:r>
              <w:rPr>
                <w:sz w:val="17"/>
              </w:rPr>
              <w:t>resolve</w:t>
            </w:r>
          </w:p>
        </w:tc>
        <w:tc>
          <w:tcPr>
            <w:tcW w:type="dxa" w:w="1701"/>
          </w:tcPr>
          <w:p>
            <w:r>
              <w:rPr>
                <w:sz w:val="17"/>
              </w:rPr>
              <w:t>/rɪˈzɑːlv/</w:t>
            </w:r>
          </w:p>
        </w:tc>
        <w:tc>
          <w:tcPr>
            <w:tcW w:type="dxa" w:w="1701"/>
          </w:tcPr>
          <w:p>
            <w:r>
              <w:rPr>
                <w:sz w:val="17"/>
              </w:rPr>
              <w:t>v.</w:t>
            </w:r>
          </w:p>
        </w:tc>
        <w:tc>
          <w:tcPr>
            <w:tcW w:type="dxa" w:w="1701"/>
          </w:tcPr>
          <w:p>
            <w:r>
              <w:rPr>
                <w:sz w:val="17"/>
              </w:rPr>
              <w:t>下决心；解决 in a n. 决心</w:t>
            </w:r>
          </w:p>
        </w:tc>
        <w:tc>
          <w:tcPr>
            <w:tcW w:type="dxa" w:w="1701"/>
          </w:tcPr>
          <w:p>
            <w:r>
              <w:rPr>
                <w:sz w:val="17"/>
              </w:rPr>
              <w:t>to resolve an issue 解决问题 | Nothing could weaken his resolve. 什么也不能削 弱他的决心。</w:t>
            </w:r>
          </w:p>
        </w:tc>
      </w:tr>
      <w:tr>
        <w:tc>
          <w:tcPr>
            <w:tcW w:type="dxa" w:w="1701"/>
          </w:tcPr>
          <w:p>
            <w:r>
              <w:rPr>
                <w:sz w:val="17"/>
              </w:rPr>
              <w:t>35</w:t>
            </w:r>
          </w:p>
        </w:tc>
        <w:tc>
          <w:tcPr>
            <w:tcW w:type="dxa" w:w="1701"/>
          </w:tcPr>
          <w:p>
            <w:r>
              <w:rPr>
                <w:sz w:val="17"/>
              </w:rPr>
              <w:t>resolution</w:t>
            </w:r>
          </w:p>
        </w:tc>
        <w:tc>
          <w:tcPr>
            <w:tcW w:type="dxa" w:w="1701"/>
          </w:tcPr>
          <w:p>
            <w:r>
              <w:rPr>
                <w:sz w:val="17"/>
              </w:rPr>
              <w:t>/ˌrezəˈluːʃn/</w:t>
            </w:r>
          </w:p>
        </w:tc>
        <w:tc>
          <w:tcPr>
            <w:tcW w:type="dxa" w:w="1701"/>
          </w:tcPr>
          <w:p>
            <w:r>
              <w:rPr>
                <w:sz w:val="17"/>
              </w:rPr>
              <w:t>n.</w:t>
            </w:r>
          </w:p>
        </w:tc>
        <w:tc>
          <w:tcPr>
            <w:tcW w:type="dxa" w:w="1701"/>
          </w:tcPr>
          <w:p>
            <w:r>
              <w:rPr>
                <w:sz w:val="17"/>
              </w:rPr>
              <w:t>解决；决心</w:t>
            </w:r>
          </w:p>
        </w:tc>
        <w:tc>
          <w:tcPr>
            <w:tcW w:type="dxa" w:w="1701"/>
          </w:tcPr>
          <w:p>
            <w:r>
              <w:rPr>
                <w:sz w:val="17"/>
              </w:rPr>
              <w:t>They refused to comply with the UN resolution. 他们拒绝遵守联合国的决议。 | New Year's resolution 新年计划</w:t>
            </w:r>
          </w:p>
        </w:tc>
      </w:tr>
      <w:tr>
        <w:tc>
          <w:tcPr>
            <w:tcW w:type="dxa" w:w="1701"/>
          </w:tcPr>
          <w:p>
            <w:r>
              <w:rPr>
                <w:sz w:val="17"/>
              </w:rPr>
              <w:t>36</w:t>
            </w:r>
          </w:p>
        </w:tc>
        <w:tc>
          <w:tcPr>
            <w:tcW w:type="dxa" w:w="1701"/>
          </w:tcPr>
          <w:p>
            <w:r>
              <w:rPr>
                <w:sz w:val="17"/>
              </w:rPr>
              <w:t>afraid</w:t>
            </w:r>
          </w:p>
        </w:tc>
        <w:tc>
          <w:tcPr>
            <w:tcW w:type="dxa" w:w="1701"/>
          </w:tcPr>
          <w:p>
            <w:r>
              <w:rPr>
                <w:sz w:val="17"/>
              </w:rPr>
              <w:t>/əˈfreɪd/</w:t>
            </w:r>
          </w:p>
        </w:tc>
        <w:tc>
          <w:tcPr>
            <w:tcW w:type="dxa" w:w="1701"/>
          </w:tcPr>
          <w:p>
            <w:r>
              <w:rPr>
                <w:sz w:val="17"/>
              </w:rPr>
              <w:t>adj.</w:t>
            </w:r>
          </w:p>
        </w:tc>
        <w:tc>
          <w:tcPr>
            <w:tcW w:type="dxa" w:w="1701"/>
          </w:tcPr>
          <w:p>
            <w:r>
              <w:rPr>
                <w:sz w:val="17"/>
              </w:rPr>
              <w:t>害怕的；担心的 first e.g. She did not seem afraid at all . 她一点儿也没显 得害怕。</w:t>
            </w:r>
          </w:p>
        </w:tc>
        <w:tc>
          <w:tcPr>
            <w:tcW w:type="dxa" w:w="1701"/>
          </w:tcPr>
          <w:p>
            <w:r>
              <w:rPr>
                <w:sz w:val="17"/>
              </w:rPr>
            </w:r>
          </w:p>
        </w:tc>
      </w:tr>
      <w:tr>
        <w:tc>
          <w:tcPr>
            <w:tcW w:type="dxa" w:w="1701"/>
          </w:tcPr>
          <w:p>
            <w:r>
              <w:rPr>
                <w:sz w:val="17"/>
              </w:rPr>
              <w:t>37</w:t>
            </w:r>
          </w:p>
        </w:tc>
        <w:tc>
          <w:tcPr>
            <w:tcW w:type="dxa" w:w="1701"/>
          </w:tcPr>
          <w:p>
            <w:r>
              <w:rPr>
                <w:sz w:val="17"/>
              </w:rPr>
              <w:t>abandon</w:t>
            </w:r>
          </w:p>
        </w:tc>
        <w:tc>
          <w:tcPr>
            <w:tcW w:type="dxa" w:w="1701"/>
          </w:tcPr>
          <w:p>
            <w:r>
              <w:rPr>
                <w:sz w:val="17"/>
              </w:rPr>
            </w:r>
          </w:p>
        </w:tc>
        <w:tc>
          <w:tcPr>
            <w:tcW w:type="dxa" w:w="1701"/>
          </w:tcPr>
          <w:p>
            <w:r>
              <w:rPr>
                <w:sz w:val="17"/>
              </w:rPr>
              <w:t>v.</w:t>
            </w:r>
          </w:p>
        </w:tc>
        <w:tc>
          <w:tcPr>
            <w:tcW w:type="dxa" w:w="1701"/>
          </w:tcPr>
          <w:p>
            <w:r>
              <w:rPr>
                <w:sz w:val="17"/>
              </w:rPr>
              <w:t>放弃 健康 e.g. Snow forced many drivers to abandon their vehicles. 大雪迫使许多驾驶者弃车步行。</w:t>
            </w:r>
          </w:p>
        </w:tc>
        <w:tc>
          <w:tcPr>
            <w:tcW w:type="dxa" w:w="1701"/>
          </w:tcPr>
          <w:p>
            <w:r>
              <w:rPr>
                <w:sz w:val="17"/>
              </w:rPr>
            </w:r>
          </w:p>
        </w:tc>
      </w:tr>
      <w:tr>
        <w:tc>
          <w:tcPr>
            <w:tcW w:type="dxa" w:w="1701"/>
          </w:tcPr>
          <w:p>
            <w:r>
              <w:rPr>
                <w:sz w:val="17"/>
              </w:rPr>
              <w:t>38</w:t>
            </w:r>
          </w:p>
        </w:tc>
        <w:tc>
          <w:tcPr>
            <w:tcW w:type="dxa" w:w="1701"/>
          </w:tcPr>
          <w:p>
            <w:r>
              <w:rPr>
                <w:sz w:val="17"/>
              </w:rPr>
              <w:t>belief</w:t>
            </w:r>
          </w:p>
        </w:tc>
        <w:tc>
          <w:tcPr>
            <w:tcW w:type="dxa" w:w="1701"/>
          </w:tcPr>
          <w:p>
            <w:r>
              <w:rPr>
                <w:sz w:val="17"/>
              </w:rPr>
              <w:t>/bɪˈliːf/</w:t>
            </w:r>
          </w:p>
        </w:tc>
        <w:tc>
          <w:tcPr>
            <w:tcW w:type="dxa" w:w="1701"/>
          </w:tcPr>
          <w:p>
            <w:r>
              <w:rPr>
                <w:sz w:val="17"/>
              </w:rPr>
              <w:t>n.</w:t>
            </w:r>
          </w:p>
        </w:tc>
        <w:tc>
          <w:tcPr>
            <w:tcW w:type="dxa" w:w="1701"/>
          </w:tcPr>
          <w:p>
            <w:r>
              <w:rPr>
                <w:sz w:val="17"/>
              </w:rPr>
              <w:t>相信；信仰</w:t>
            </w:r>
          </w:p>
        </w:tc>
        <w:tc>
          <w:tcPr>
            <w:tcW w:type="dxa" w:w="1701"/>
          </w:tcPr>
          <w:p>
            <w:r>
              <w:rPr>
                <w:sz w:val="17"/>
              </w:rPr>
              <w:t>religious beliefs 宗教信仰</w:t>
            </w:r>
          </w:p>
        </w:tc>
      </w:tr>
      <w:tr>
        <w:tc>
          <w:tcPr>
            <w:tcW w:type="dxa" w:w="1701"/>
          </w:tcPr>
          <w:p>
            <w:r>
              <w:rPr>
                <w:sz w:val="17"/>
              </w:rPr>
              <w:t>39</w:t>
            </w:r>
          </w:p>
        </w:tc>
        <w:tc>
          <w:tcPr>
            <w:tcW w:type="dxa" w:w="1701"/>
          </w:tcPr>
          <w:p>
            <w:r>
              <w:rPr>
                <w:sz w:val="17"/>
              </w:rPr>
              <w:t>impossible</w:t>
            </w:r>
          </w:p>
        </w:tc>
        <w:tc>
          <w:tcPr>
            <w:tcW w:type="dxa" w:w="1701"/>
          </w:tcPr>
          <w:p>
            <w:r>
              <w:rPr>
                <w:sz w:val="17"/>
              </w:rPr>
              <w:t>/ɪmˈpɑːsəbl/</w:t>
            </w:r>
          </w:p>
        </w:tc>
        <w:tc>
          <w:tcPr>
            <w:tcW w:type="dxa" w:w="1701"/>
          </w:tcPr>
          <w:p>
            <w:r>
              <w:rPr>
                <w:sz w:val="17"/>
              </w:rPr>
              <w:t>adj.</w:t>
            </w:r>
          </w:p>
        </w:tc>
        <w:tc>
          <w:tcPr>
            <w:tcW w:type="dxa" w:w="1701"/>
          </w:tcPr>
          <w:p>
            <w:r>
              <w:rPr>
                <w:sz w:val="17"/>
              </w:rPr>
              <w:t>不可能的</w:t>
            </w:r>
          </w:p>
        </w:tc>
        <w:tc>
          <w:tcPr>
            <w:tcW w:type="dxa" w:w="1701"/>
          </w:tcPr>
          <w:p>
            <w:r>
              <w:rPr>
                <w:sz w:val="17"/>
              </w:rPr>
              <w:t>It's impossible to get there in time. 不可能及时到 达那里。</w:t>
            </w:r>
          </w:p>
        </w:tc>
      </w:tr>
      <w:tr>
        <w:tc>
          <w:tcPr>
            <w:tcW w:type="dxa" w:w="1701"/>
          </w:tcPr>
          <w:p>
            <w:r>
              <w:rPr>
                <w:sz w:val="17"/>
              </w:rPr>
              <w:t>40</w:t>
            </w:r>
          </w:p>
        </w:tc>
        <w:tc>
          <w:tcPr>
            <w:tcW w:type="dxa" w:w="1701"/>
          </w:tcPr>
          <w:p>
            <w:r>
              <w:rPr>
                <w:sz w:val="17"/>
              </w:rPr>
              <w:t>confidence</w:t>
            </w:r>
          </w:p>
        </w:tc>
        <w:tc>
          <w:tcPr>
            <w:tcW w:type="dxa" w:w="1701"/>
          </w:tcPr>
          <w:p>
            <w:r>
              <w:rPr>
                <w:sz w:val="17"/>
              </w:rPr>
              <w:t>/ˈkɑːnfɪdəns/</w:t>
            </w:r>
          </w:p>
        </w:tc>
        <w:tc>
          <w:tcPr>
            <w:tcW w:type="dxa" w:w="1701"/>
          </w:tcPr>
          <w:p>
            <w:r>
              <w:rPr>
                <w:sz w:val="17"/>
              </w:rPr>
              <w:t>n.</w:t>
            </w:r>
          </w:p>
        </w:tc>
        <w:tc>
          <w:tcPr>
            <w:tcW w:type="dxa" w:w="1701"/>
          </w:tcPr>
          <w:p>
            <w:r>
              <w:rPr>
                <w:sz w:val="17"/>
              </w:rPr>
              <w:t>信心</w:t>
            </w:r>
          </w:p>
        </w:tc>
        <w:tc>
          <w:tcPr>
            <w:tcW w:type="dxa" w:w="1701"/>
          </w:tcPr>
          <w:p>
            <w:r>
              <w:rPr>
                <w:sz w:val="17"/>
              </w:rPr>
              <w:t>He lacks confidence. 他缺乏信心。</w:t>
            </w:r>
          </w:p>
        </w:tc>
      </w:tr>
    </w:tbl>
    <w:p/>
    <w:p>
      <w:pPr>
        <w:pStyle w:val="Heading2"/>
      </w:pPr>
      <w:r>
        <w:t>Day 10（38词）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landscape</w:t>
            </w:r>
          </w:p>
        </w:tc>
        <w:tc>
          <w:tcPr>
            <w:tcW w:type="dxa" w:w="1701"/>
          </w:tcPr>
          <w:p>
            <w:r>
              <w:rPr>
                <w:sz w:val="17"/>
              </w:rPr>
              <w:t>/ˈlændskeɪp/</w:t>
            </w:r>
          </w:p>
        </w:tc>
        <w:tc>
          <w:tcPr>
            <w:tcW w:type="dxa" w:w="1701"/>
          </w:tcPr>
          <w:p>
            <w:r>
              <w:rPr>
                <w:sz w:val="17"/>
              </w:rPr>
              <w:t>n.</w:t>
            </w:r>
          </w:p>
        </w:tc>
        <w:tc>
          <w:tcPr>
            <w:tcW w:type="dxa" w:w="1701"/>
          </w:tcPr>
          <w:p>
            <w:r>
              <w:rPr>
                <w:sz w:val="17"/>
              </w:rPr>
              <w:t>风景</w:t>
            </w:r>
          </w:p>
        </w:tc>
        <w:tc>
          <w:tcPr>
            <w:tcW w:type="dxa" w:w="1701"/>
          </w:tcPr>
          <w:p>
            <w:r>
              <w:rPr>
                <w:sz w:val="17"/>
              </w:rPr>
              <w:t>an industrial landscape 工业景观</w:t>
            </w:r>
          </w:p>
        </w:tc>
      </w:tr>
      <w:tr>
        <w:tc>
          <w:tcPr>
            <w:tcW w:type="dxa" w:w="1701"/>
          </w:tcPr>
          <w:p>
            <w:r>
              <w:rPr>
                <w:sz w:val="17"/>
              </w:rPr>
              <w:t>2</w:t>
            </w:r>
          </w:p>
        </w:tc>
        <w:tc>
          <w:tcPr>
            <w:tcW w:type="dxa" w:w="1701"/>
          </w:tcPr>
          <w:p>
            <w:r>
              <w:rPr>
                <w:sz w:val="17"/>
              </w:rPr>
              <w:t>coast</w:t>
            </w:r>
          </w:p>
        </w:tc>
        <w:tc>
          <w:tcPr>
            <w:tcW w:type="dxa" w:w="1701"/>
          </w:tcPr>
          <w:p>
            <w:r>
              <w:rPr>
                <w:sz w:val="17"/>
              </w:rPr>
              <w:t>/koʊst/</w:t>
            </w:r>
          </w:p>
        </w:tc>
        <w:tc>
          <w:tcPr>
            <w:tcW w:type="dxa" w:w="1701"/>
          </w:tcPr>
          <w:p>
            <w:r>
              <w:rPr>
                <w:sz w:val="17"/>
              </w:rPr>
              <w:t>n.</w:t>
            </w:r>
          </w:p>
        </w:tc>
        <w:tc>
          <w:tcPr>
            <w:tcW w:type="dxa" w:w="1701"/>
          </w:tcPr>
          <w:p>
            <w:r>
              <w:rPr>
                <w:sz w:val="17"/>
              </w:rPr>
              <w:t>海岸</w:t>
            </w:r>
          </w:p>
        </w:tc>
        <w:tc>
          <w:tcPr>
            <w:tcW w:type="dxa" w:w="1701"/>
          </w:tcPr>
          <w:p>
            <w:r>
              <w:rPr>
                <w:sz w:val="17"/>
              </w:rPr>
              <w:t>We walked along the coast for five miles. 我们沿 着海岸步行了五英里。</w:t>
            </w:r>
          </w:p>
        </w:tc>
      </w:tr>
      <w:tr>
        <w:tc>
          <w:tcPr>
            <w:tcW w:type="dxa" w:w="1701"/>
          </w:tcPr>
          <w:p>
            <w:r>
              <w:rPr>
                <w:sz w:val="17"/>
              </w:rPr>
              <w:t>3</w:t>
            </w:r>
          </w:p>
        </w:tc>
        <w:tc>
          <w:tcPr>
            <w:tcW w:type="dxa" w:w="1701"/>
          </w:tcPr>
          <w:p>
            <w:r>
              <w:rPr>
                <w:sz w:val="17"/>
              </w:rPr>
              <w:t>channel</w:t>
            </w:r>
          </w:p>
        </w:tc>
        <w:tc>
          <w:tcPr>
            <w:tcW w:type="dxa" w:w="1701"/>
          </w:tcPr>
          <w:p>
            <w:r>
              <w:rPr>
                <w:sz w:val="17"/>
              </w:rPr>
              <w:t>/ˈtʃæn(ə)l/</w:t>
            </w:r>
          </w:p>
        </w:tc>
        <w:tc>
          <w:tcPr>
            <w:tcW w:type="dxa" w:w="1701"/>
          </w:tcPr>
          <w:p>
            <w:r>
              <w:rPr>
                <w:sz w:val="17"/>
              </w:rPr>
              <w:t>n.</w:t>
            </w:r>
          </w:p>
        </w:tc>
        <w:tc>
          <w:tcPr>
            <w:tcW w:type="dxa" w:w="1701"/>
          </w:tcPr>
          <w:p>
            <w:r>
              <w:rPr>
                <w:sz w:val="17"/>
              </w:rPr>
              <w:t>频道；途径</w:t>
            </w:r>
          </w:p>
        </w:tc>
        <w:tc>
          <w:tcPr>
            <w:tcW w:type="dxa" w:w="1701"/>
          </w:tcPr>
          <w:p>
            <w:r>
              <w:rPr>
                <w:sz w:val="17"/>
              </w:rPr>
              <w:t>Music is a great channel for releasing emotions. 欣赏音乐是宣泄情感的好方法。</w:t>
            </w:r>
          </w:p>
        </w:tc>
      </w:tr>
      <w:tr>
        <w:tc>
          <w:tcPr>
            <w:tcW w:type="dxa" w:w="1701"/>
          </w:tcPr>
          <w:p>
            <w:r>
              <w:rPr>
                <w:sz w:val="17"/>
              </w:rPr>
              <w:t>4</w:t>
            </w:r>
          </w:p>
        </w:tc>
        <w:tc>
          <w:tcPr>
            <w:tcW w:type="dxa" w:w="1701"/>
          </w:tcPr>
          <w:p>
            <w:r>
              <w:rPr>
                <w:sz w:val="17"/>
              </w:rPr>
              <w:t>forest</w:t>
            </w:r>
          </w:p>
        </w:tc>
        <w:tc>
          <w:tcPr>
            <w:tcW w:type="dxa" w:w="1701"/>
          </w:tcPr>
          <w:p>
            <w:r>
              <w:rPr>
                <w:sz w:val="17"/>
              </w:rPr>
              <w:t>/ˈfɔːrɪst/</w:t>
            </w:r>
          </w:p>
        </w:tc>
        <w:tc>
          <w:tcPr>
            <w:tcW w:type="dxa" w:w="1701"/>
          </w:tcPr>
          <w:p>
            <w:r>
              <w:rPr>
                <w:sz w:val="17"/>
              </w:rPr>
              <w:t>n.</w:t>
            </w:r>
          </w:p>
        </w:tc>
        <w:tc>
          <w:tcPr>
            <w:tcW w:type="dxa" w:w="1701"/>
          </w:tcPr>
          <w:p>
            <w:r>
              <w:rPr>
                <w:sz w:val="17"/>
              </w:rPr>
              <w:t>森林</w:t>
            </w:r>
          </w:p>
        </w:tc>
        <w:tc>
          <w:tcPr>
            <w:tcW w:type="dxa" w:w="1701"/>
          </w:tcPr>
          <w:p>
            <w:r>
              <w:rPr>
                <w:sz w:val="17"/>
              </w:rPr>
              <w:t>a tropical forest 热带森林</w:t>
            </w:r>
          </w:p>
        </w:tc>
      </w:tr>
      <w:tr>
        <w:tc>
          <w:tcPr>
            <w:tcW w:type="dxa" w:w="1701"/>
          </w:tcPr>
          <w:p>
            <w:r>
              <w:rPr>
                <w:sz w:val="17"/>
              </w:rPr>
              <w:t>5</w:t>
            </w:r>
          </w:p>
        </w:tc>
        <w:tc>
          <w:tcPr>
            <w:tcW w:type="dxa" w:w="1701"/>
          </w:tcPr>
          <w:p>
            <w:r>
              <w:rPr>
                <w:sz w:val="17"/>
              </w:rPr>
              <w:t>native</w:t>
            </w:r>
          </w:p>
        </w:tc>
        <w:tc>
          <w:tcPr>
            <w:tcW w:type="dxa" w:w="1701"/>
          </w:tcPr>
          <w:p>
            <w:r>
              <w:rPr>
                <w:sz w:val="17"/>
              </w:rPr>
              <w:t>/ˈneɪtɪv/</w:t>
            </w:r>
          </w:p>
        </w:tc>
        <w:tc>
          <w:tcPr>
            <w:tcW w:type="dxa" w:w="1701"/>
          </w:tcPr>
          <w:p>
            <w:r>
              <w:rPr>
                <w:sz w:val="17"/>
              </w:rPr>
              <w:t>adj.</w:t>
            </w:r>
          </w:p>
        </w:tc>
        <w:tc>
          <w:tcPr>
            <w:tcW w:type="dxa" w:w="1701"/>
          </w:tcPr>
          <w:p>
            <w:r>
              <w:rPr>
                <w:sz w:val="17"/>
              </w:rPr>
              <w:t>本地的</w:t>
            </w:r>
          </w:p>
        </w:tc>
        <w:tc>
          <w:tcPr>
            <w:tcW w:type="dxa" w:w="1701"/>
          </w:tcPr>
          <w:p>
            <w:r>
              <w:rPr>
                <w:sz w:val="17"/>
              </w:rPr>
              <w:t>Her native language is Korean. 她的母语是韩语。</w:t>
            </w:r>
          </w:p>
        </w:tc>
      </w:tr>
      <w:tr>
        <w:tc>
          <w:tcPr>
            <w:tcW w:type="dxa" w:w="1701"/>
          </w:tcPr>
          <w:p>
            <w:r>
              <w:rPr>
                <w:sz w:val="17"/>
              </w:rPr>
              <w:t>6</w:t>
            </w:r>
          </w:p>
        </w:tc>
        <w:tc>
          <w:tcPr>
            <w:tcW w:type="dxa" w:w="1701"/>
          </w:tcPr>
          <w:p>
            <w:r>
              <w:rPr>
                <w:sz w:val="17"/>
              </w:rPr>
              <w:t>border</w:t>
            </w:r>
          </w:p>
        </w:tc>
        <w:tc>
          <w:tcPr>
            <w:tcW w:type="dxa" w:w="1701"/>
          </w:tcPr>
          <w:p>
            <w:r>
              <w:rPr>
                <w:sz w:val="17"/>
              </w:rPr>
              <w:t>/ˈbɔːrdər/</w:t>
            </w:r>
          </w:p>
        </w:tc>
        <w:tc>
          <w:tcPr>
            <w:tcW w:type="dxa" w:w="1701"/>
          </w:tcPr>
          <w:p>
            <w:r>
              <w:rPr>
                <w:sz w:val="17"/>
              </w:rPr>
              <w:t>n.</w:t>
            </w:r>
          </w:p>
        </w:tc>
        <w:tc>
          <w:tcPr>
            <w:tcW w:type="dxa" w:w="1701"/>
          </w:tcPr>
          <w:p>
            <w:r>
              <w:rPr>
                <w:sz w:val="17"/>
              </w:rPr>
              <w:t>边界 98&lt;&lt; 零基础词汇讲义Level 2 10</w:t>
            </w:r>
          </w:p>
        </w:tc>
        <w:tc>
          <w:tcPr>
            <w:tcW w:type="dxa" w:w="1701"/>
          </w:tcPr>
          <w:p>
            <w:r>
              <w:rPr>
                <w:sz w:val="17"/>
              </w:rPr>
            </w:r>
          </w:p>
        </w:tc>
      </w:tr>
      <w:tr>
        <w:tc>
          <w:tcPr>
            <w:tcW w:type="dxa" w:w="1701"/>
          </w:tcPr>
          <w:p>
            <w:r>
              <w:rPr>
                <w:sz w:val="17"/>
              </w:rPr>
              <w:t>7</w:t>
            </w:r>
          </w:p>
        </w:tc>
        <w:tc>
          <w:tcPr>
            <w:tcW w:type="dxa" w:w="1701"/>
          </w:tcPr>
          <w:p>
            <w:r>
              <w:rPr>
                <w:sz w:val="17"/>
              </w:rPr>
              <w:t>attract</w:t>
            </w:r>
          </w:p>
        </w:tc>
        <w:tc>
          <w:tcPr>
            <w:tcW w:type="dxa" w:w="1701"/>
          </w:tcPr>
          <w:p>
            <w:r>
              <w:rPr>
                <w:sz w:val="17"/>
              </w:rPr>
              <w:t>/əˈtrækt/</w:t>
            </w:r>
          </w:p>
        </w:tc>
        <w:tc>
          <w:tcPr>
            <w:tcW w:type="dxa" w:w="1701"/>
          </w:tcPr>
          <w:p>
            <w:r>
              <w:rPr>
                <w:sz w:val="17"/>
              </w:rPr>
              <w:t>v.</w:t>
            </w:r>
          </w:p>
        </w:tc>
        <w:tc>
          <w:tcPr>
            <w:tcW w:type="dxa" w:w="1701"/>
          </w:tcPr>
          <w:p>
            <w:r>
              <w:rPr>
                <w:sz w:val="17"/>
              </w:rPr>
              <w:t>吸引</w:t>
            </w:r>
          </w:p>
        </w:tc>
        <w:tc>
          <w:tcPr>
            <w:tcW w:type="dxa" w:w="1701"/>
          </w:tcPr>
          <w:p>
            <w:r>
              <w:rPr>
                <w:sz w:val="17"/>
              </w:rPr>
              <w:t>The exhibition has attracted thousands of visitors. 展览吸引了成千上万的参观者。</w:t>
            </w:r>
          </w:p>
        </w:tc>
      </w:tr>
      <w:tr>
        <w:tc>
          <w:tcPr>
            <w:tcW w:type="dxa" w:w="1701"/>
          </w:tcPr>
          <w:p>
            <w:r>
              <w:rPr>
                <w:sz w:val="17"/>
              </w:rPr>
              <w:t>8</w:t>
            </w:r>
          </w:p>
        </w:tc>
        <w:tc>
          <w:tcPr>
            <w:tcW w:type="dxa" w:w="1701"/>
          </w:tcPr>
          <w:p>
            <w:r>
              <w:rPr>
                <w:sz w:val="17"/>
              </w:rPr>
              <w:t>attractive</w:t>
            </w:r>
          </w:p>
        </w:tc>
        <w:tc>
          <w:tcPr>
            <w:tcW w:type="dxa" w:w="1701"/>
          </w:tcPr>
          <w:p>
            <w:r>
              <w:rPr>
                <w:sz w:val="17"/>
              </w:rPr>
              <w:t>/əˈtræktɪv/</w:t>
            </w:r>
          </w:p>
        </w:tc>
        <w:tc>
          <w:tcPr>
            <w:tcW w:type="dxa" w:w="1701"/>
          </w:tcPr>
          <w:p>
            <w:r>
              <w:rPr>
                <w:sz w:val="17"/>
              </w:rPr>
              <w:t>adj.</w:t>
            </w:r>
          </w:p>
        </w:tc>
        <w:tc>
          <w:tcPr>
            <w:tcW w:type="dxa" w:w="1701"/>
          </w:tcPr>
          <w:p>
            <w:r>
              <w:rPr>
                <w:sz w:val="17"/>
              </w:rPr>
              <w:t>吸引人的</w:t>
            </w:r>
          </w:p>
        </w:tc>
        <w:tc>
          <w:tcPr>
            <w:tcW w:type="dxa" w:w="1701"/>
          </w:tcPr>
          <w:p>
            <w:r>
              <w:rPr>
                <w:sz w:val="17"/>
              </w:rPr>
              <w:t>She's a very attractive woman. 她是一个非常有 魅力的女人。 your 9. visitor /ˈvɪzɪtər/ | We've got visitors coming this weekend. 本周末 我们有客人来访。</w:t>
            </w:r>
          </w:p>
        </w:tc>
      </w:tr>
      <w:tr>
        <w:tc>
          <w:tcPr>
            <w:tcW w:type="dxa" w:w="1701"/>
          </w:tcPr>
          <w:p>
            <w:r>
              <w:rPr>
                <w:sz w:val="17"/>
              </w:rPr>
              <w:t>10</w:t>
            </w:r>
          </w:p>
        </w:tc>
        <w:tc>
          <w:tcPr>
            <w:tcW w:type="dxa" w:w="1701"/>
          </w:tcPr>
          <w:p>
            <w:r>
              <w:rPr>
                <w:sz w:val="17"/>
              </w:rPr>
              <w:t>distance</w:t>
            </w:r>
          </w:p>
        </w:tc>
        <w:tc>
          <w:tcPr>
            <w:tcW w:type="dxa" w:w="1701"/>
          </w:tcPr>
          <w:p>
            <w:r>
              <w:rPr>
                <w:sz w:val="17"/>
              </w:rPr>
              <w:t>/ˈdɪstəns/</w:t>
            </w:r>
          </w:p>
        </w:tc>
        <w:tc>
          <w:tcPr>
            <w:tcW w:type="dxa" w:w="1701"/>
          </w:tcPr>
          <w:p>
            <w:r>
              <w:rPr>
                <w:sz w:val="17"/>
              </w:rPr>
              <w:t>n.</w:t>
            </w:r>
          </w:p>
        </w:tc>
        <w:tc>
          <w:tcPr>
            <w:tcW w:type="dxa" w:w="1701"/>
          </w:tcPr>
          <w:p>
            <w:r>
              <w:rPr>
                <w:sz w:val="17"/>
              </w:rPr>
              <w:t>距离；远方</w:t>
            </w:r>
          </w:p>
        </w:tc>
        <w:tc>
          <w:tcPr>
            <w:tcW w:type="dxa" w:w="1701"/>
          </w:tcPr>
          <w:p>
            <w:r>
              <w:rPr>
                <w:sz w:val="17"/>
              </w:rPr>
              <w:t>What's the distance between New York City and Boston? 纽约市离波士顿有多远？</w:t>
            </w:r>
          </w:p>
        </w:tc>
      </w:tr>
      <w:tr>
        <w:tc>
          <w:tcPr>
            <w:tcW w:type="dxa" w:w="1701"/>
          </w:tcPr>
          <w:p>
            <w:r>
              <w:rPr>
                <w:sz w:val="17"/>
              </w:rPr>
              <w:t>11</w:t>
            </w:r>
          </w:p>
        </w:tc>
        <w:tc>
          <w:tcPr>
            <w:tcW w:type="dxa" w:w="1701"/>
          </w:tcPr>
          <w:p>
            <w:r>
              <w:rPr>
                <w:sz w:val="17"/>
              </w:rPr>
              <w:t>route</w:t>
            </w:r>
          </w:p>
        </w:tc>
        <w:tc>
          <w:tcPr>
            <w:tcW w:type="dxa" w:w="1701"/>
          </w:tcPr>
          <w:p>
            <w:r>
              <w:rPr>
                <w:sz w:val="17"/>
              </w:rPr>
              <w:t>/ruːt/</w:t>
            </w:r>
          </w:p>
        </w:tc>
        <w:tc>
          <w:tcPr>
            <w:tcW w:type="dxa" w:w="1701"/>
          </w:tcPr>
          <w:p>
            <w:r>
              <w:rPr>
                <w:sz w:val="17"/>
              </w:rPr>
              <w:t>n.</w:t>
            </w:r>
          </w:p>
        </w:tc>
        <w:tc>
          <w:tcPr>
            <w:tcW w:type="dxa" w:w="1701"/>
          </w:tcPr>
          <w:p>
            <w:r>
              <w:rPr>
                <w:sz w:val="17"/>
              </w:rPr>
              <w:t>路线</w:t>
            </w:r>
          </w:p>
        </w:tc>
        <w:tc>
          <w:tcPr>
            <w:tcW w:type="dxa" w:w="1701"/>
          </w:tcPr>
          <w:p>
            <w:r>
              <w:rPr>
                <w:sz w:val="17"/>
              </w:rPr>
              <w:t>the route to success 成功之路</w:t>
            </w:r>
          </w:p>
        </w:tc>
      </w:tr>
      <w:tr>
        <w:tc>
          <w:tcPr>
            <w:tcW w:type="dxa" w:w="1701"/>
          </w:tcPr>
          <w:p>
            <w:r>
              <w:rPr>
                <w:sz w:val="17"/>
              </w:rPr>
              <w:t>12</w:t>
            </w:r>
          </w:p>
        </w:tc>
        <w:tc>
          <w:tcPr>
            <w:tcW w:type="dxa" w:w="1701"/>
          </w:tcPr>
          <w:p>
            <w:r>
              <w:rPr>
                <w:sz w:val="17"/>
              </w:rPr>
              <w:t>vehicle</w:t>
            </w:r>
          </w:p>
        </w:tc>
        <w:tc>
          <w:tcPr>
            <w:tcW w:type="dxa" w:w="1701"/>
          </w:tcPr>
          <w:p>
            <w:r>
              <w:rPr>
                <w:sz w:val="17"/>
              </w:rPr>
              <w:t>/ˈviːəkl,ˈviːhɪkl/</w:t>
            </w:r>
          </w:p>
        </w:tc>
        <w:tc>
          <w:tcPr>
            <w:tcW w:type="dxa" w:w="1701"/>
          </w:tcPr>
          <w:p>
            <w:r>
              <w:rPr>
                <w:sz w:val="17"/>
              </w:rPr>
              <w:t>n.</w:t>
            </w:r>
          </w:p>
        </w:tc>
        <w:tc>
          <w:tcPr>
            <w:tcW w:type="dxa" w:w="1701"/>
          </w:tcPr>
          <w:p>
            <w:r>
              <w:rPr>
                <w:sz w:val="17"/>
              </w:rPr>
              <w:t>车辆</w:t>
            </w:r>
          </w:p>
        </w:tc>
        <w:tc>
          <w:tcPr>
            <w:tcW w:type="dxa" w:w="1701"/>
          </w:tcPr>
          <w:p>
            <w:r>
              <w:rPr>
                <w:sz w:val="17"/>
              </w:rPr>
              <w:t>Are you the driver of this vehicle?你是这辆汽车 的驾驶员吗？</w:t>
            </w:r>
          </w:p>
        </w:tc>
      </w:tr>
      <w:tr>
        <w:tc>
          <w:tcPr>
            <w:tcW w:type="dxa" w:w="1701"/>
          </w:tcPr>
          <w:p>
            <w:r>
              <w:rPr>
                <w:sz w:val="17"/>
              </w:rPr>
              <w:t>13</w:t>
            </w:r>
          </w:p>
        </w:tc>
        <w:tc>
          <w:tcPr>
            <w:tcW w:type="dxa" w:w="1701"/>
          </w:tcPr>
          <w:p>
            <w:r>
              <w:rPr>
                <w:sz w:val="17"/>
              </w:rPr>
              <w:t>spot</w:t>
            </w:r>
          </w:p>
        </w:tc>
        <w:tc>
          <w:tcPr>
            <w:tcW w:type="dxa" w:w="1701"/>
          </w:tcPr>
          <w:p>
            <w:r>
              <w:rPr>
                <w:sz w:val="17"/>
              </w:rPr>
              <w:t>/spɑːt/</w:t>
            </w:r>
          </w:p>
        </w:tc>
        <w:tc>
          <w:tcPr>
            <w:tcW w:type="dxa" w:w="1701"/>
          </w:tcPr>
          <w:p>
            <w:r>
              <w:rPr>
                <w:sz w:val="17"/>
              </w:rPr>
              <w:t>n.</w:t>
            </w:r>
          </w:p>
        </w:tc>
        <w:tc>
          <w:tcPr>
            <w:tcW w:type="dxa" w:w="1701"/>
          </w:tcPr>
          <w:p>
            <w:r>
              <w:rPr>
                <w:sz w:val="17"/>
              </w:rPr>
              <w:t>地点；场所</w:t>
            </w:r>
          </w:p>
        </w:tc>
        <w:tc>
          <w:tcPr>
            <w:tcW w:type="dxa" w:w="1701"/>
          </w:tcPr>
          <w:p>
            <w:r>
              <w:rPr>
                <w:sz w:val="17"/>
              </w:rPr>
              <w:t>a tourist spot 旅游景点 | I finally spotted my friend in the crowd.我终于在 人群中看见了我的朋友。 | Try not to excite your baby too much before bedtime.睡觉前尽量别使宝宝太兴奋。</w:t>
            </w:r>
          </w:p>
        </w:tc>
      </w:tr>
      <w:tr>
        <w:tc>
          <w:tcPr>
            <w:tcW w:type="dxa" w:w="1701"/>
          </w:tcPr>
          <w:p>
            <w:r>
              <w:rPr>
                <w:sz w:val="17"/>
              </w:rPr>
              <w:t>15</w:t>
            </w:r>
          </w:p>
        </w:tc>
        <w:tc>
          <w:tcPr>
            <w:tcW w:type="dxa" w:w="1701"/>
          </w:tcPr>
          <w:p>
            <w:r>
              <w:rPr>
                <w:sz w:val="17"/>
              </w:rPr>
              <w:t>wonderful</w:t>
            </w:r>
          </w:p>
        </w:tc>
        <w:tc>
          <w:tcPr>
            <w:tcW w:type="dxa" w:w="1701"/>
          </w:tcPr>
          <w:p>
            <w:r>
              <w:rPr>
                <w:sz w:val="17"/>
              </w:rPr>
              <w:t>/ˈwʌndərf(ə)l/</w:t>
            </w:r>
          </w:p>
        </w:tc>
        <w:tc>
          <w:tcPr>
            <w:tcW w:type="dxa" w:w="1701"/>
          </w:tcPr>
          <w:p>
            <w:r>
              <w:rPr>
                <w:sz w:val="17"/>
              </w:rPr>
              <w:t>adj.</w:t>
            </w:r>
          </w:p>
        </w:tc>
        <w:tc>
          <w:tcPr>
            <w:tcW w:type="dxa" w:w="1701"/>
          </w:tcPr>
          <w:p>
            <w:r>
              <w:rPr>
                <w:sz w:val="17"/>
              </w:rPr>
              <w:t>极好的，精彩的</w:t>
            </w:r>
          </w:p>
        </w:tc>
        <w:tc>
          <w:tcPr>
            <w:tcW w:type="dxa" w:w="1701"/>
          </w:tcPr>
          <w:p>
            <w:r>
              <w:rPr>
                <w:sz w:val="17"/>
              </w:rPr>
              <w:t>We had a wonderful time last night. 我们昨晚过 得非常愉快。</w:t>
            </w:r>
          </w:p>
        </w:tc>
      </w:tr>
      <w:tr>
        <w:tc>
          <w:tcPr>
            <w:tcW w:type="dxa" w:w="1701"/>
          </w:tcPr>
          <w:p>
            <w:r>
              <w:rPr>
                <w:sz w:val="17"/>
              </w:rPr>
              <w:t>16</w:t>
            </w:r>
          </w:p>
        </w:tc>
        <w:tc>
          <w:tcPr>
            <w:tcW w:type="dxa" w:w="1701"/>
          </w:tcPr>
          <w:p>
            <w:r>
              <w:rPr>
                <w:sz w:val="17"/>
              </w:rPr>
              <w:t>fashion</w:t>
            </w:r>
          </w:p>
        </w:tc>
        <w:tc>
          <w:tcPr>
            <w:tcW w:type="dxa" w:w="1701"/>
          </w:tcPr>
          <w:p>
            <w:r>
              <w:rPr>
                <w:sz w:val="17"/>
              </w:rPr>
              <w:t>/ˈfæʃn/</w:t>
            </w:r>
          </w:p>
        </w:tc>
        <w:tc>
          <w:tcPr>
            <w:tcW w:type="dxa" w:w="1701"/>
          </w:tcPr>
          <w:p>
            <w:r>
              <w:rPr>
                <w:sz w:val="17"/>
              </w:rPr>
              <w:t>n.</w:t>
            </w:r>
          </w:p>
        </w:tc>
        <w:tc>
          <w:tcPr>
            <w:tcW w:type="dxa" w:w="1701"/>
          </w:tcPr>
          <w:p>
            <w:r>
              <w:rPr>
                <w:sz w:val="17"/>
              </w:rPr>
              <w:t>时尚</w:t>
            </w:r>
          </w:p>
        </w:tc>
        <w:tc>
          <w:tcPr>
            <w:tcW w:type="dxa" w:w="1701"/>
          </w:tcPr>
          <w:p>
            <w:r>
              <w:rPr>
                <w:sz w:val="17"/>
              </w:rPr>
              <w:t>Some styles never go out of fashion. 有些款式永 远不会过时。</w:t>
            </w:r>
          </w:p>
        </w:tc>
      </w:tr>
      <w:tr>
        <w:tc>
          <w:tcPr>
            <w:tcW w:type="dxa" w:w="1701"/>
          </w:tcPr>
          <w:p>
            <w:r>
              <w:rPr>
                <w:sz w:val="17"/>
              </w:rPr>
              <w:t>17</w:t>
            </w:r>
          </w:p>
        </w:tc>
        <w:tc>
          <w:tcPr>
            <w:tcW w:type="dxa" w:w="1701"/>
          </w:tcPr>
          <w:p>
            <w:r>
              <w:rPr>
                <w:sz w:val="17"/>
              </w:rPr>
              <w:t>photograph</w:t>
            </w:r>
          </w:p>
        </w:tc>
        <w:tc>
          <w:tcPr>
            <w:tcW w:type="dxa" w:w="1701"/>
          </w:tcPr>
          <w:p>
            <w:r>
              <w:rPr>
                <w:sz w:val="17"/>
              </w:rPr>
              <w:t>/ˈfoʊtəɡræf/</w:t>
            </w:r>
          </w:p>
        </w:tc>
        <w:tc>
          <w:tcPr>
            <w:tcW w:type="dxa" w:w="1701"/>
          </w:tcPr>
          <w:p>
            <w:r>
              <w:rPr>
                <w:sz w:val="17"/>
              </w:rPr>
              <w:t>n.</w:t>
            </w:r>
          </w:p>
        </w:tc>
        <w:tc>
          <w:tcPr>
            <w:tcW w:type="dxa" w:w="1701"/>
          </w:tcPr>
          <w:p>
            <w:r>
              <w:rPr>
                <w:sz w:val="17"/>
              </w:rPr>
              <w:t>照片</w:t>
            </w:r>
          </w:p>
        </w:tc>
        <w:tc>
          <w:tcPr>
            <w:tcW w:type="dxa" w:w="1701"/>
          </w:tcPr>
          <w:p>
            <w:r>
              <w:rPr>
                <w:sz w:val="17"/>
              </w:rPr>
              <w:t>take photographs 拍摄照片</w:t>
            </w:r>
          </w:p>
        </w:tc>
      </w:tr>
      <w:tr>
        <w:tc>
          <w:tcPr>
            <w:tcW w:type="dxa" w:w="1701"/>
          </w:tcPr>
          <w:p>
            <w:r>
              <w:rPr>
                <w:sz w:val="17"/>
              </w:rPr>
              <w:t>18</w:t>
            </w:r>
          </w:p>
        </w:tc>
        <w:tc>
          <w:tcPr>
            <w:tcW w:type="dxa" w:w="1701"/>
          </w:tcPr>
          <w:p>
            <w:r>
              <w:rPr>
                <w:sz w:val="17"/>
              </w:rPr>
              <w:t>occasion</w:t>
            </w:r>
          </w:p>
        </w:tc>
        <w:tc>
          <w:tcPr>
            <w:tcW w:type="dxa" w:w="1701"/>
          </w:tcPr>
          <w:p>
            <w:r>
              <w:rPr>
                <w:sz w:val="17"/>
              </w:rPr>
              <w:t>/əˈkeɪʒn/</w:t>
            </w:r>
          </w:p>
        </w:tc>
        <w:tc>
          <w:tcPr>
            <w:tcW w:type="dxa" w:w="1701"/>
          </w:tcPr>
          <w:p>
            <w:r>
              <w:rPr>
                <w:sz w:val="17"/>
              </w:rPr>
              <w:t>n.</w:t>
            </w:r>
          </w:p>
        </w:tc>
        <w:tc>
          <w:tcPr>
            <w:tcW w:type="dxa" w:w="1701"/>
          </w:tcPr>
          <w:p>
            <w:r>
              <w:rPr>
                <w:sz w:val="17"/>
              </w:rPr>
              <w:t>时机；场合</w:t>
            </w:r>
          </w:p>
        </w:tc>
        <w:tc>
          <w:tcPr>
            <w:tcW w:type="dxa" w:w="1701"/>
          </w:tcPr>
          <w:p>
            <w:r>
              <w:rPr>
                <w:sz w:val="17"/>
              </w:rPr>
              <w:t>He was improperly dressed for the occasion. 衣着不大适合这个场合。</w:t>
            </w:r>
          </w:p>
        </w:tc>
      </w:tr>
      <w:tr>
        <w:tc>
          <w:tcPr>
            <w:tcW w:type="dxa" w:w="1701"/>
          </w:tcPr>
          <w:p>
            <w:r>
              <w:rPr>
                <w:sz w:val="17"/>
              </w:rPr>
              <w:t>19</w:t>
            </w:r>
          </w:p>
        </w:tc>
        <w:tc>
          <w:tcPr>
            <w:tcW w:type="dxa" w:w="1701"/>
          </w:tcPr>
          <w:p>
            <w:r>
              <w:rPr>
                <w:sz w:val="17"/>
              </w:rPr>
              <w:t>expand</w:t>
            </w:r>
          </w:p>
        </w:tc>
        <w:tc>
          <w:tcPr>
            <w:tcW w:type="dxa" w:w="1701"/>
          </w:tcPr>
          <w:p>
            <w:r>
              <w:rPr>
                <w:sz w:val="17"/>
              </w:rPr>
              <w:t>/ɪkˈspænd/</w:t>
            </w:r>
          </w:p>
        </w:tc>
        <w:tc>
          <w:tcPr>
            <w:tcW w:type="dxa" w:w="1701"/>
          </w:tcPr>
          <w:p>
            <w:r>
              <w:rPr>
                <w:sz w:val="17"/>
              </w:rPr>
            </w:r>
          </w:p>
        </w:tc>
        <w:tc>
          <w:tcPr>
            <w:tcW w:type="dxa" w:w="1701"/>
          </w:tcPr>
          <w:p>
            <w:r>
              <w:rPr>
                <w:sz w:val="17"/>
              </w:rPr>
            </w:r>
          </w:p>
        </w:tc>
        <w:tc>
          <w:tcPr>
            <w:tcW w:type="dxa" w:w="1701"/>
          </w:tcPr>
          <w:p>
            <w:r>
              <w:rPr>
                <w:sz w:val="17"/>
              </w:rPr>
              <w:t>A child's vocabulary expands through reading.</w:t>
            </w:r>
          </w:p>
        </w:tc>
      </w:tr>
      <w:tr>
        <w:tc>
          <w:tcPr>
            <w:tcW w:type="dxa" w:w="1701"/>
          </w:tcPr>
          <w:p>
            <w:r>
              <w:rPr>
                <w:sz w:val="17"/>
              </w:rPr>
              <w:t>20</w:t>
            </w:r>
          </w:p>
        </w:tc>
        <w:tc>
          <w:tcPr>
            <w:tcW w:type="dxa" w:w="1701"/>
          </w:tcPr>
          <w:p>
            <w:r>
              <w:rPr>
                <w:sz w:val="17"/>
              </w:rPr>
              <w:t>annual</w:t>
            </w:r>
          </w:p>
        </w:tc>
        <w:tc>
          <w:tcPr>
            <w:tcW w:type="dxa" w:w="1701"/>
          </w:tcPr>
          <w:p>
            <w:r>
              <w:rPr>
                <w:sz w:val="17"/>
              </w:rPr>
              <w:t>/ˈænjuəl/</w:t>
            </w:r>
          </w:p>
        </w:tc>
        <w:tc>
          <w:tcPr>
            <w:tcW w:type="dxa" w:w="1701"/>
          </w:tcPr>
          <w:p>
            <w:r>
              <w:rPr>
                <w:sz w:val="17"/>
              </w:rPr>
              <w:t>adj.</w:t>
            </w:r>
          </w:p>
        </w:tc>
        <w:tc>
          <w:tcPr>
            <w:tcW w:type="dxa" w:w="1701"/>
          </w:tcPr>
          <w:p>
            <w:r>
              <w:rPr>
                <w:sz w:val="17"/>
              </w:rPr>
              <w:t>每年的；年度的</w:t>
            </w:r>
          </w:p>
        </w:tc>
        <w:tc>
          <w:tcPr>
            <w:tcW w:type="dxa" w:w="1701"/>
          </w:tcPr>
          <w:p>
            <w:r>
              <w:rPr>
                <w:sz w:val="17"/>
              </w:rPr>
              <w:t>an annual meeting 年会</w:t>
            </w:r>
          </w:p>
        </w:tc>
      </w:tr>
      <w:tr>
        <w:tc>
          <w:tcPr>
            <w:tcW w:type="dxa" w:w="1701"/>
          </w:tcPr>
          <w:p>
            <w:r>
              <w:rPr>
                <w:sz w:val="17"/>
              </w:rPr>
              <w:t>21</w:t>
            </w:r>
          </w:p>
        </w:tc>
        <w:tc>
          <w:tcPr>
            <w:tcW w:type="dxa" w:w="1701"/>
          </w:tcPr>
          <w:p>
            <w:r>
              <w:rPr>
                <w:sz w:val="17"/>
              </w:rPr>
              <w:t>extra</w:t>
            </w:r>
          </w:p>
        </w:tc>
        <w:tc>
          <w:tcPr>
            <w:tcW w:type="dxa" w:w="1701"/>
          </w:tcPr>
          <w:p>
            <w:r>
              <w:rPr>
                <w:sz w:val="17"/>
              </w:rPr>
              <w:t>/ˈekstrə/</w:t>
            </w:r>
          </w:p>
        </w:tc>
        <w:tc>
          <w:tcPr>
            <w:tcW w:type="dxa" w:w="1701"/>
          </w:tcPr>
          <w:p>
            <w:r>
              <w:rPr>
                <w:sz w:val="17"/>
              </w:rPr>
              <w:t>adj.</w:t>
            </w:r>
          </w:p>
        </w:tc>
        <w:tc>
          <w:tcPr>
            <w:tcW w:type="dxa" w:w="1701"/>
          </w:tcPr>
          <w:p>
            <w:r>
              <w:rPr>
                <w:sz w:val="17"/>
              </w:rPr>
              <w:t>额外的</w:t>
            </w:r>
          </w:p>
        </w:tc>
        <w:tc>
          <w:tcPr>
            <w:tcW w:type="dxa" w:w="1701"/>
          </w:tcPr>
          <w:p>
            <w:r>
              <w:rPr>
                <w:sz w:val="17"/>
              </w:rPr>
              <w:t>I can't take on any extra work. 我不能承担任何 额外工作。</w:t>
            </w:r>
          </w:p>
        </w:tc>
      </w:tr>
      <w:tr>
        <w:tc>
          <w:tcPr>
            <w:tcW w:type="dxa" w:w="1701"/>
          </w:tcPr>
          <w:p>
            <w:r>
              <w:rPr>
                <w:sz w:val="17"/>
              </w:rPr>
              <w:t>22</w:t>
            </w:r>
          </w:p>
        </w:tc>
        <w:tc>
          <w:tcPr>
            <w:tcW w:type="dxa" w:w="1701"/>
          </w:tcPr>
          <w:p>
            <w:r>
              <w:rPr>
                <w:sz w:val="17"/>
              </w:rPr>
              <w:t>expense</w:t>
            </w:r>
          </w:p>
        </w:tc>
        <w:tc>
          <w:tcPr>
            <w:tcW w:type="dxa" w:w="1701"/>
          </w:tcPr>
          <w:p>
            <w:r>
              <w:rPr>
                <w:sz w:val="17"/>
              </w:rPr>
              <w:t>/ɪkˈspens/</w:t>
            </w:r>
          </w:p>
        </w:tc>
        <w:tc>
          <w:tcPr>
            <w:tcW w:type="dxa" w:w="1701"/>
          </w:tcPr>
          <w:p>
            <w:r>
              <w:rPr>
                <w:sz w:val="17"/>
              </w:rPr>
              <w:t>n.</w:t>
            </w:r>
          </w:p>
        </w:tc>
        <w:tc>
          <w:tcPr>
            <w:tcW w:type="dxa" w:w="1701"/>
          </w:tcPr>
          <w:p>
            <w:r>
              <w:rPr>
                <w:sz w:val="17"/>
              </w:rPr>
              <w:t>费用；代价</w:t>
            </w:r>
          </w:p>
        </w:tc>
        <w:tc>
          <w:tcPr>
            <w:tcW w:type="dxa" w:w="1701"/>
          </w:tcPr>
          <w:p>
            <w:r>
              <w:rPr>
                <w:sz w:val="17"/>
              </w:rPr>
              <w:t>Running a car is a big expense.养一辆车开销很大。 | He built up the business at the expense of his health.他以自己的健康为代价建立起这个企业。</w:t>
            </w:r>
          </w:p>
        </w:tc>
      </w:tr>
      <w:tr>
        <w:tc>
          <w:tcPr>
            <w:tcW w:type="dxa" w:w="1701"/>
          </w:tcPr>
          <w:p>
            <w:r>
              <w:rPr>
                <w:sz w:val="17"/>
              </w:rPr>
              <w:t>23</w:t>
            </w:r>
          </w:p>
        </w:tc>
        <w:tc>
          <w:tcPr>
            <w:tcW w:type="dxa" w:w="1701"/>
          </w:tcPr>
          <w:p>
            <w:r>
              <w:rPr>
                <w:sz w:val="17"/>
              </w:rPr>
              <w:t>satisfy</w:t>
            </w:r>
          </w:p>
        </w:tc>
        <w:tc>
          <w:tcPr>
            <w:tcW w:type="dxa" w:w="1701"/>
          </w:tcPr>
          <w:p>
            <w:r>
              <w:rPr>
                <w:sz w:val="17"/>
              </w:rPr>
              <w:t>/ˈsætɪsfaɪ/</w:t>
            </w:r>
          </w:p>
        </w:tc>
        <w:tc>
          <w:tcPr>
            <w:tcW w:type="dxa" w:w="1701"/>
          </w:tcPr>
          <w:p>
            <w:r>
              <w:rPr>
                <w:sz w:val="17"/>
              </w:rPr>
              <w:t>v.</w:t>
            </w:r>
          </w:p>
        </w:tc>
        <w:tc>
          <w:tcPr>
            <w:tcW w:type="dxa" w:w="1701"/>
          </w:tcPr>
          <w:p>
            <w:r>
              <w:rPr>
                <w:sz w:val="17"/>
              </w:rPr>
              <w:t>令人满意；满足</w:t>
            </w:r>
          </w:p>
        </w:tc>
        <w:tc>
          <w:tcPr>
            <w:tcW w:type="dxa" w:w="1701"/>
          </w:tcPr>
          <w:p>
            <w:r>
              <w:rPr>
                <w:sz w:val="17"/>
              </w:rPr>
              <w:t>This 会让所有人都满意。</w:t>
            </w:r>
          </w:p>
        </w:tc>
      </w:tr>
      <w:tr>
        <w:tc>
          <w:tcPr>
            <w:tcW w:type="dxa" w:w="1701"/>
          </w:tcPr>
          <w:p>
            <w:r>
              <w:rPr>
                <w:sz w:val="17"/>
              </w:rPr>
              <w:t>24</w:t>
            </w:r>
          </w:p>
        </w:tc>
        <w:tc>
          <w:tcPr>
            <w:tcW w:type="dxa" w:w="1701"/>
          </w:tcPr>
          <w:p>
            <w:r>
              <w:rPr>
                <w:sz w:val="17"/>
              </w:rPr>
              <w:t>brand</w:t>
            </w:r>
          </w:p>
        </w:tc>
        <w:tc>
          <w:tcPr>
            <w:tcW w:type="dxa" w:w="1701"/>
          </w:tcPr>
          <w:p>
            <w:r>
              <w:rPr>
                <w:sz w:val="17"/>
              </w:rPr>
              <w:t>/brænd/</w:t>
            </w:r>
          </w:p>
        </w:tc>
        <w:tc>
          <w:tcPr>
            <w:tcW w:type="dxa" w:w="1701"/>
          </w:tcPr>
          <w:p>
            <w:r>
              <w:rPr>
                <w:sz w:val="17"/>
              </w:rPr>
              <w:t>n.</w:t>
            </w:r>
          </w:p>
        </w:tc>
        <w:tc>
          <w:tcPr>
            <w:tcW w:type="dxa" w:w="1701"/>
          </w:tcPr>
          <w:p>
            <w:r>
              <w:rPr>
                <w:sz w:val="17"/>
              </w:rPr>
              <w:t>品牌</w:t>
            </w:r>
          </w:p>
        </w:tc>
        <w:tc>
          <w:tcPr>
            <w:tcW w:type="dxa" w:w="1701"/>
          </w:tcPr>
          <w:p>
            <w:r>
              <w:rPr>
                <w:sz w:val="17"/>
              </w:rPr>
              <w:t>You pay less for the supermarket's own brand .超 市自己品牌的东西要便宜些。</w:t>
            </w:r>
          </w:p>
        </w:tc>
      </w:tr>
      <w:tr>
        <w:tc>
          <w:tcPr>
            <w:tcW w:type="dxa" w:w="1701"/>
          </w:tcPr>
          <w:p>
            <w:r>
              <w:rPr>
                <w:sz w:val="17"/>
              </w:rPr>
              <w:t>25</w:t>
            </w:r>
          </w:p>
        </w:tc>
        <w:tc>
          <w:tcPr>
            <w:tcW w:type="dxa" w:w="1701"/>
          </w:tcPr>
          <w:p>
            <w:r>
              <w:rPr>
                <w:sz w:val="17"/>
              </w:rPr>
              <w:t>label</w:t>
            </w:r>
          </w:p>
        </w:tc>
        <w:tc>
          <w:tcPr>
            <w:tcW w:type="dxa" w:w="1701"/>
          </w:tcPr>
          <w:p>
            <w:r>
              <w:rPr>
                <w:sz w:val="17"/>
              </w:rPr>
              <w:t>/ˈleɪb(ə)l/</w:t>
            </w:r>
          </w:p>
        </w:tc>
        <w:tc>
          <w:tcPr>
            <w:tcW w:type="dxa" w:w="1701"/>
          </w:tcPr>
          <w:p>
            <w:r>
              <w:rPr>
                <w:sz w:val="17"/>
              </w:rPr>
              <w:t>n.</w:t>
            </w:r>
          </w:p>
        </w:tc>
        <w:tc>
          <w:tcPr>
            <w:tcW w:type="dxa" w:w="1701"/>
          </w:tcPr>
          <w:p>
            <w:r>
              <w:rPr>
                <w:sz w:val="17"/>
              </w:rPr>
              <w:t>标签</w:t>
            </w:r>
          </w:p>
        </w:tc>
        <w:tc>
          <w:tcPr>
            <w:tcW w:type="dxa" w:w="1701"/>
          </w:tcPr>
          <w:p>
            <w:r>
              <w:rPr>
                <w:sz w:val="17"/>
              </w:rPr>
              <w:t>price labels 价格标签 | The produce was labelled “Made in China”. 他的 该产 品上贴有“中国制造”的标签。</w:t>
            </w:r>
          </w:p>
        </w:tc>
      </w:tr>
      <w:tr>
        <w:tc>
          <w:tcPr>
            <w:tcW w:type="dxa" w:w="1701"/>
          </w:tcPr>
          <w:p>
            <w:r>
              <w:rPr>
                <w:sz w:val="17"/>
              </w:rPr>
              <w:t>26</w:t>
            </w:r>
          </w:p>
        </w:tc>
        <w:tc>
          <w:tcPr>
            <w:tcW w:type="dxa" w:w="1701"/>
          </w:tcPr>
          <w:p>
            <w:r>
              <w:rPr>
                <w:sz w:val="17"/>
              </w:rPr>
              <w:t>count</w:t>
            </w:r>
          </w:p>
        </w:tc>
        <w:tc>
          <w:tcPr>
            <w:tcW w:type="dxa" w:w="1701"/>
          </w:tcPr>
          <w:p>
            <w:r>
              <w:rPr>
                <w:sz w:val="17"/>
              </w:rPr>
              <w:t>/kaʊnt/</w:t>
            </w:r>
          </w:p>
        </w:tc>
        <w:tc>
          <w:tcPr>
            <w:tcW w:type="dxa" w:w="1701"/>
          </w:tcPr>
          <w:p>
            <w:r>
              <w:rPr>
                <w:sz w:val="17"/>
              </w:rPr>
              <w:t>v.</w:t>
            </w:r>
          </w:p>
        </w:tc>
        <w:tc>
          <w:tcPr>
            <w:tcW w:type="dxa" w:w="1701"/>
          </w:tcPr>
          <w:p>
            <w:r>
              <w:rPr>
                <w:sz w:val="17"/>
              </w:rPr>
              <w:t>数</w:t>
            </w:r>
          </w:p>
        </w:tc>
        <w:tc>
          <w:tcPr>
            <w:tcW w:type="dxa" w:w="1701"/>
          </w:tcPr>
          <w:p>
            <w:r>
              <w:rPr>
                <w:sz w:val="17"/>
              </w:rPr>
            </w:r>
          </w:p>
        </w:tc>
      </w:tr>
      <w:tr>
        <w:tc>
          <w:tcPr>
            <w:tcW w:type="dxa" w:w="1701"/>
          </w:tcPr>
          <w:p>
            <w:r>
              <w:rPr>
                <w:sz w:val="17"/>
              </w:rPr>
              <w:t>27</w:t>
            </w:r>
          </w:p>
        </w:tc>
        <w:tc>
          <w:tcPr>
            <w:tcW w:type="dxa" w:w="1701"/>
          </w:tcPr>
          <w:p>
            <w:r>
              <w:rPr>
                <w:sz w:val="17"/>
              </w:rPr>
              <w:t>afford</w:t>
            </w:r>
          </w:p>
        </w:tc>
        <w:tc>
          <w:tcPr>
            <w:tcW w:type="dxa" w:w="1701"/>
          </w:tcPr>
          <w:p>
            <w:r>
              <w:rPr>
                <w:sz w:val="17"/>
              </w:rPr>
              <w:t>/əˈfɔːrd/</w:t>
            </w:r>
          </w:p>
        </w:tc>
        <w:tc>
          <w:tcPr>
            <w:tcW w:type="dxa" w:w="1701"/>
          </w:tcPr>
          <w:p>
            <w:r>
              <w:rPr>
                <w:sz w:val="17"/>
              </w:rPr>
              <w:t>v.</w:t>
            </w:r>
          </w:p>
        </w:tc>
        <w:tc>
          <w:tcPr>
            <w:tcW w:type="dxa" w:w="1701"/>
          </w:tcPr>
          <w:p>
            <w:r>
              <w:rPr>
                <w:sz w:val="17"/>
              </w:rPr>
              <w:t>买得起</w:t>
            </w:r>
          </w:p>
        </w:tc>
        <w:tc>
          <w:tcPr>
            <w:tcW w:type="dxa" w:w="1701"/>
          </w:tcPr>
          <w:p>
            <w:r>
              <w:rPr>
                <w:sz w:val="17"/>
              </w:rPr>
              <w:t>Can we afford a new car? 我们买得起一辆新车吗？</w:t>
            </w:r>
          </w:p>
        </w:tc>
      </w:tr>
      <w:tr>
        <w:tc>
          <w:tcPr>
            <w:tcW w:type="dxa" w:w="1701"/>
          </w:tcPr>
          <w:p>
            <w:r>
              <w:rPr>
                <w:sz w:val="17"/>
              </w:rPr>
              <w:t>28</w:t>
            </w:r>
          </w:p>
        </w:tc>
        <w:tc>
          <w:tcPr>
            <w:tcW w:type="dxa" w:w="1701"/>
          </w:tcPr>
          <w:p>
            <w:r>
              <w:rPr>
                <w:sz w:val="17"/>
              </w:rPr>
              <w:t>discount</w:t>
            </w:r>
          </w:p>
        </w:tc>
        <w:tc>
          <w:tcPr>
            <w:tcW w:type="dxa" w:w="1701"/>
          </w:tcPr>
          <w:p>
            <w:r>
              <w:rPr>
                <w:sz w:val="17"/>
              </w:rPr>
              <w:t>/ˈdɪskaʊnt/</w:t>
            </w:r>
          </w:p>
        </w:tc>
        <w:tc>
          <w:tcPr>
            <w:tcW w:type="dxa" w:w="1701"/>
          </w:tcPr>
          <w:p>
            <w:r>
              <w:rPr>
                <w:sz w:val="17"/>
              </w:rPr>
              <w:t>n.</w:t>
            </w:r>
          </w:p>
        </w:tc>
        <w:tc>
          <w:tcPr>
            <w:tcW w:type="dxa" w:w="1701"/>
          </w:tcPr>
          <w:p>
            <w:r>
              <w:rPr>
                <w:sz w:val="17"/>
              </w:rPr>
              <w:t>折扣</w:t>
            </w:r>
          </w:p>
        </w:tc>
        <w:tc>
          <w:tcPr>
            <w:tcW w:type="dxa" w:w="1701"/>
          </w:tcPr>
          <w:p>
            <w:r>
              <w:rPr>
                <w:sz w:val="17"/>
              </w:rPr>
              <w:t>All full-time staff get a 20 percent discount. 全职员工都可以享受8 折优惠。</w:t>
            </w:r>
          </w:p>
        </w:tc>
      </w:tr>
      <w:tr>
        <w:tc>
          <w:tcPr>
            <w:tcW w:type="dxa" w:w="1701"/>
          </w:tcPr>
          <w:p>
            <w:r>
              <w:rPr>
                <w:sz w:val="17"/>
              </w:rPr>
              <w:t>29</w:t>
            </w:r>
          </w:p>
        </w:tc>
        <w:tc>
          <w:tcPr>
            <w:tcW w:type="dxa" w:w="1701"/>
          </w:tcPr>
          <w:p>
            <w:r>
              <w:rPr>
                <w:sz w:val="17"/>
              </w:rPr>
              <w:t>gift</w:t>
            </w:r>
          </w:p>
        </w:tc>
        <w:tc>
          <w:tcPr>
            <w:tcW w:type="dxa" w:w="1701"/>
          </w:tcPr>
          <w:p>
            <w:r>
              <w:rPr>
                <w:sz w:val="17"/>
              </w:rPr>
              <w:t>/ɡɪft/</w:t>
            </w:r>
          </w:p>
        </w:tc>
        <w:tc>
          <w:tcPr>
            <w:tcW w:type="dxa" w:w="1701"/>
          </w:tcPr>
          <w:p>
            <w:r>
              <w:rPr>
                <w:sz w:val="17"/>
              </w:rPr>
            </w:r>
          </w:p>
        </w:tc>
        <w:tc>
          <w:tcPr>
            <w:tcW w:type="dxa" w:w="1701"/>
          </w:tcPr>
          <w:p>
            <w:r>
              <w:rPr>
                <w:sz w:val="17"/>
              </w:rPr>
            </w:r>
          </w:p>
        </w:tc>
        <w:tc>
          <w:tcPr>
            <w:tcW w:type="dxa" w:w="1701"/>
          </w:tcPr>
          <w:p>
            <w:r>
              <w:rPr>
                <w:sz w:val="17"/>
              </w:rPr>
              <w:t>The watch was a gift from my mother. 这块表是 | She has a great gift for music. 她极有音乐天赋。</w:t>
            </w:r>
          </w:p>
        </w:tc>
      </w:tr>
      <w:tr>
        <w:tc>
          <w:tcPr>
            <w:tcW w:type="dxa" w:w="1701"/>
          </w:tcPr>
          <w:p>
            <w:r>
              <w:rPr>
                <w:sz w:val="17"/>
              </w:rPr>
              <w:t>30</w:t>
            </w:r>
          </w:p>
        </w:tc>
        <w:tc>
          <w:tcPr>
            <w:tcW w:type="dxa" w:w="1701"/>
          </w:tcPr>
          <w:p>
            <w:r>
              <w:rPr>
                <w:sz w:val="17"/>
              </w:rPr>
              <w:t>pack</w:t>
            </w:r>
          </w:p>
        </w:tc>
        <w:tc>
          <w:tcPr>
            <w:tcW w:type="dxa" w:w="1701"/>
          </w:tcPr>
          <w:p>
            <w:r>
              <w:rPr>
                <w:sz w:val="17"/>
              </w:rPr>
              <w:t>/pæk/</w:t>
            </w:r>
          </w:p>
        </w:tc>
        <w:tc>
          <w:tcPr>
            <w:tcW w:type="dxa" w:w="1701"/>
          </w:tcPr>
          <w:p>
            <w:r>
              <w:rPr>
                <w:sz w:val="17"/>
              </w:rPr>
              <w:t>v.</w:t>
            </w:r>
          </w:p>
        </w:tc>
        <w:tc>
          <w:tcPr>
            <w:tcW w:type="dxa" w:w="1701"/>
          </w:tcPr>
          <w:p>
            <w:r>
              <w:rPr>
                <w:sz w:val="17"/>
              </w:rPr>
              <w:t>收拾(行李)</w:t>
            </w:r>
          </w:p>
        </w:tc>
        <w:tc>
          <w:tcPr>
            <w:tcW w:type="dxa" w:w="1701"/>
          </w:tcPr>
          <w:p>
            <w:r>
              <w:rPr>
                <w:sz w:val="17"/>
              </w:rPr>
              <w:t>When I was 17, I packed my bags and left home. 在我17 岁的时候，打起行囊离开了家。</w:t>
            </w:r>
          </w:p>
        </w:tc>
      </w:tr>
      <w:tr>
        <w:tc>
          <w:tcPr>
            <w:tcW w:type="dxa" w:w="1701"/>
          </w:tcPr>
          <w:p>
            <w:r>
              <w:rPr>
                <w:sz w:val="17"/>
              </w:rPr>
              <w:t>31</w:t>
            </w:r>
          </w:p>
        </w:tc>
        <w:tc>
          <w:tcPr>
            <w:tcW w:type="dxa" w:w="1701"/>
          </w:tcPr>
          <w:p>
            <w:r>
              <w:rPr>
                <w:sz w:val="17"/>
              </w:rPr>
              <w:t>package</w:t>
            </w:r>
          </w:p>
        </w:tc>
        <w:tc>
          <w:tcPr>
            <w:tcW w:type="dxa" w:w="1701"/>
          </w:tcPr>
          <w:p>
            <w:r>
              <w:rPr>
                <w:sz w:val="17"/>
              </w:rPr>
              <w:t>/ˈpækɪdʒ/</w:t>
            </w:r>
          </w:p>
        </w:tc>
        <w:tc>
          <w:tcPr>
            <w:tcW w:type="dxa" w:w="1701"/>
          </w:tcPr>
          <w:p>
            <w:r>
              <w:rPr>
                <w:sz w:val="17"/>
              </w:rPr>
              <w:t>n.</w:t>
            </w:r>
          </w:p>
        </w:tc>
        <w:tc>
          <w:tcPr>
            <w:tcW w:type="dxa" w:w="1701"/>
          </w:tcPr>
          <w:p>
            <w:r>
              <w:rPr>
                <w:sz w:val="17"/>
              </w:rPr>
              <w:t>包裹</w:t>
            </w:r>
          </w:p>
        </w:tc>
        <w:tc>
          <w:tcPr>
            <w:tcW w:type="dxa" w:w="1701"/>
          </w:tcPr>
          <w:p>
            <w:r>
              <w:rPr>
                <w:sz w:val="17"/>
              </w:rPr>
              <w:t>A large package has arrived for you. 你有一个大 包裹来了。</w:t>
            </w:r>
          </w:p>
        </w:tc>
      </w:tr>
      <w:tr>
        <w:tc>
          <w:tcPr>
            <w:tcW w:type="dxa" w:w="1701"/>
          </w:tcPr>
          <w:p>
            <w:r>
              <w:rPr>
                <w:sz w:val="17"/>
              </w:rPr>
              <w:t>32</w:t>
            </w:r>
          </w:p>
        </w:tc>
        <w:tc>
          <w:tcPr>
            <w:tcW w:type="dxa" w:w="1701"/>
          </w:tcPr>
          <w:p>
            <w:r>
              <w:rPr>
                <w:sz w:val="17"/>
              </w:rPr>
              <w:t>distribute</w:t>
            </w:r>
          </w:p>
        </w:tc>
        <w:tc>
          <w:tcPr>
            <w:tcW w:type="dxa" w:w="1701"/>
          </w:tcPr>
          <w:p>
            <w:r>
              <w:rPr>
                <w:sz w:val="17"/>
              </w:rPr>
              <w:t>/dɪˈstrɪbjuːt/</w:t>
            </w:r>
          </w:p>
        </w:tc>
        <w:tc>
          <w:tcPr>
            <w:tcW w:type="dxa" w:w="1701"/>
          </w:tcPr>
          <w:p>
            <w:r>
              <w:rPr>
                <w:sz w:val="17"/>
              </w:rPr>
              <w:t>v.</w:t>
            </w:r>
          </w:p>
        </w:tc>
        <w:tc>
          <w:tcPr>
            <w:tcW w:type="dxa" w:w="1701"/>
          </w:tcPr>
          <w:p>
            <w:r>
              <w:rPr>
                <w:sz w:val="17"/>
              </w:rPr>
              <w:t>分发；分配</w:t>
            </w:r>
          </w:p>
        </w:tc>
        <w:tc>
          <w:tcPr>
            <w:tcW w:type="dxa" w:w="1701"/>
          </w:tcPr>
          <w:p>
            <w:r>
              <w:rPr>
                <w:sz w:val="17"/>
              </w:rPr>
              <w:t>The newspaper is distributed free. 这份报纸免费 发送。</w:t>
            </w:r>
          </w:p>
        </w:tc>
      </w:tr>
      <w:tr>
        <w:tc>
          <w:tcPr>
            <w:tcW w:type="dxa" w:w="1701"/>
          </w:tcPr>
          <w:p>
            <w:r>
              <w:rPr>
                <w:sz w:val="17"/>
              </w:rPr>
              <w:t>33</w:t>
            </w:r>
          </w:p>
        </w:tc>
        <w:tc>
          <w:tcPr>
            <w:tcW w:type="dxa" w:w="1701"/>
          </w:tcPr>
          <w:p>
            <w:r>
              <w:rPr>
                <w:sz w:val="17"/>
              </w:rPr>
              <w:t>delivery</w:t>
            </w:r>
          </w:p>
        </w:tc>
        <w:tc>
          <w:tcPr>
            <w:tcW w:type="dxa" w:w="1701"/>
          </w:tcPr>
          <w:p>
            <w:r>
              <w:rPr>
                <w:sz w:val="17"/>
              </w:rPr>
              <w:t>/dɪˈlɪvəri/</w:t>
            </w:r>
          </w:p>
        </w:tc>
        <w:tc>
          <w:tcPr>
            <w:tcW w:type="dxa" w:w="1701"/>
          </w:tcPr>
          <w:p>
            <w:r>
              <w:rPr>
                <w:sz w:val="17"/>
              </w:rPr>
              <w:t>n.</w:t>
            </w:r>
          </w:p>
        </w:tc>
        <w:tc>
          <w:tcPr>
            <w:tcW w:type="dxa" w:w="1701"/>
          </w:tcPr>
          <w:p>
            <w:r>
              <w:rPr>
                <w:sz w:val="17"/>
              </w:rPr>
              <w:t>传送；递送</w:t>
            </w:r>
          </w:p>
        </w:tc>
        <w:tc>
          <w:tcPr>
            <w:tcW w:type="dxa" w:w="1701"/>
          </w:tcPr>
          <w:p>
            <w:r>
              <w:rPr>
                <w:sz w:val="17"/>
              </w:rPr>
              <w:t>Allow 28 days for delivery. 请留出28 天送货 100&lt;&lt; 零基础词汇讲义Level 2</w:t>
            </w:r>
          </w:p>
        </w:tc>
      </w:tr>
      <w:tr>
        <w:tc>
          <w:tcPr>
            <w:tcW w:type="dxa" w:w="1701"/>
          </w:tcPr>
          <w:p>
            <w:r>
              <w:rPr>
                <w:sz w:val="17"/>
              </w:rPr>
              <w:t>34</w:t>
            </w:r>
          </w:p>
        </w:tc>
        <w:tc>
          <w:tcPr>
            <w:tcW w:type="dxa" w:w="1701"/>
          </w:tcPr>
          <w:p>
            <w:r>
              <w:rPr>
                <w:sz w:val="17"/>
              </w:rPr>
              <w:t>awake</w:t>
            </w:r>
          </w:p>
        </w:tc>
        <w:tc>
          <w:tcPr>
            <w:tcW w:type="dxa" w:w="1701"/>
          </w:tcPr>
          <w:p>
            <w:r>
              <w:rPr>
                <w:sz w:val="17"/>
              </w:rPr>
              <w:t>/əˈweɪk/</w:t>
            </w:r>
          </w:p>
        </w:tc>
        <w:tc>
          <w:tcPr>
            <w:tcW w:type="dxa" w:w="1701"/>
          </w:tcPr>
          <w:p>
            <w:r>
              <w:rPr>
                <w:sz w:val="17"/>
              </w:rPr>
              <w:t>adj.</w:t>
            </w:r>
          </w:p>
        </w:tc>
        <w:tc>
          <w:tcPr>
            <w:tcW w:type="dxa" w:w="1701"/>
          </w:tcPr>
          <w:p>
            <w:r>
              <w:rPr>
                <w:sz w:val="17"/>
              </w:rPr>
              <w:t>醒着的</w:t>
            </w:r>
          </w:p>
        </w:tc>
        <w:tc>
          <w:tcPr>
            <w:tcW w:type="dxa" w:w="1701"/>
          </w:tcPr>
          <w:p>
            <w:r>
              <w:rPr>
                <w:sz w:val="17"/>
              </w:rPr>
              <w:t>I was still awake when he came to bed. 他就寝时 我还没有入睡。 | I awoke from a deep sleep. 我从沉睡中醒来。</w:t>
            </w:r>
          </w:p>
        </w:tc>
      </w:tr>
      <w:tr>
        <w:tc>
          <w:tcPr>
            <w:tcW w:type="dxa" w:w="1701"/>
          </w:tcPr>
          <w:p>
            <w:r>
              <w:rPr>
                <w:sz w:val="17"/>
              </w:rPr>
              <w:t>35</w:t>
            </w:r>
          </w:p>
        </w:tc>
        <w:tc>
          <w:tcPr>
            <w:tcW w:type="dxa" w:w="1701"/>
          </w:tcPr>
          <w:p>
            <w:r>
              <w:rPr>
                <w:sz w:val="17"/>
              </w:rPr>
              <w:t>amuse</w:t>
            </w:r>
          </w:p>
        </w:tc>
        <w:tc>
          <w:tcPr>
            <w:tcW w:type="dxa" w:w="1701"/>
          </w:tcPr>
          <w:p>
            <w:r>
              <w:rPr>
                <w:sz w:val="17"/>
              </w:rPr>
              <w:t>/əˈmjuːz/</w:t>
            </w:r>
          </w:p>
        </w:tc>
        <w:tc>
          <w:tcPr>
            <w:tcW w:type="dxa" w:w="1701"/>
          </w:tcPr>
          <w:p>
            <w:r>
              <w:rPr>
                <w:sz w:val="17"/>
              </w:rPr>
              <w:t>v.</w:t>
            </w:r>
          </w:p>
        </w:tc>
        <w:tc>
          <w:tcPr>
            <w:tcW w:type="dxa" w:w="1701"/>
          </w:tcPr>
          <w:p>
            <w:r>
              <w:rPr>
                <w:sz w:val="17"/>
              </w:rPr>
              <w:t>所有 逗笑</w:t>
            </w:r>
          </w:p>
        </w:tc>
        <w:tc>
          <w:tcPr>
            <w:tcW w:type="dxa" w:w="1701"/>
          </w:tcPr>
          <w:p>
            <w:r>
              <w:rPr>
                <w:sz w:val="17"/>
              </w:rPr>
              <w:t>I'm sure I'll be able to amuse myself for a few hours. 我相信我能自娱自乐几个小时。</w:t>
            </w:r>
          </w:p>
        </w:tc>
      </w:tr>
      <w:tr>
        <w:tc>
          <w:tcPr>
            <w:tcW w:type="dxa" w:w="1701"/>
          </w:tcPr>
          <w:p>
            <w:r>
              <w:rPr>
                <w:sz w:val="17"/>
              </w:rPr>
              <w:t>36</w:t>
            </w:r>
          </w:p>
        </w:tc>
        <w:tc>
          <w:tcPr>
            <w:tcW w:type="dxa" w:w="1701"/>
          </w:tcPr>
          <w:p>
            <w:r>
              <w:rPr>
                <w:sz w:val="17"/>
              </w:rPr>
              <w:t>vocal</w:t>
            </w:r>
          </w:p>
        </w:tc>
        <w:tc>
          <w:tcPr>
            <w:tcW w:type="dxa" w:w="1701"/>
          </w:tcPr>
          <w:p>
            <w:r>
              <w:rPr>
                <w:sz w:val="17"/>
              </w:rPr>
              <w:t>/ˈvoʊk(ə)l/</w:t>
            </w:r>
          </w:p>
        </w:tc>
        <w:tc>
          <w:tcPr>
            <w:tcW w:type="dxa" w:w="1701"/>
          </w:tcPr>
          <w:p>
            <w:r>
              <w:rPr>
                <w:sz w:val="17"/>
              </w:rPr>
              <w:t>adj.</w:t>
            </w:r>
          </w:p>
        </w:tc>
        <w:tc>
          <w:tcPr>
            <w:tcW w:type="dxa" w:w="1701"/>
          </w:tcPr>
          <w:p>
            <w:r>
              <w:rPr>
                <w:sz w:val="17"/>
              </w:rPr>
              <w:t>嗓音的；直言不讳的</w:t>
            </w:r>
          </w:p>
        </w:tc>
        <w:tc>
          <w:tcPr>
            <w:tcW w:type="dxa" w:w="1701"/>
          </w:tcPr>
          <w:p>
            <w:r>
              <w:rPr>
                <w:sz w:val="17"/>
              </w:rPr>
              <w:t>vocal music 声乐 | He has been very vocal in his criticism of the government's policy. 他对政府政策的批评一直是直 言不讳。</w:t>
            </w:r>
          </w:p>
        </w:tc>
      </w:tr>
      <w:tr>
        <w:tc>
          <w:tcPr>
            <w:tcW w:type="dxa" w:w="1701"/>
          </w:tcPr>
          <w:p>
            <w:r>
              <w:rPr>
                <w:sz w:val="17"/>
              </w:rPr>
              <w:t>37</w:t>
            </w:r>
          </w:p>
        </w:tc>
        <w:tc>
          <w:tcPr>
            <w:tcW w:type="dxa" w:w="1701"/>
          </w:tcPr>
          <w:p>
            <w:r>
              <w:rPr>
                <w:sz w:val="17"/>
              </w:rPr>
              <w:t>camera</w:t>
            </w:r>
          </w:p>
        </w:tc>
        <w:tc>
          <w:tcPr>
            <w:tcW w:type="dxa" w:w="1701"/>
          </w:tcPr>
          <w:p>
            <w:r>
              <w:rPr>
                <w:sz w:val="17"/>
              </w:rPr>
              <w:t>/ˈkæm(ə)rə/</w:t>
            </w:r>
          </w:p>
        </w:tc>
        <w:tc>
          <w:tcPr>
            <w:tcW w:type="dxa" w:w="1701"/>
          </w:tcPr>
          <w:p>
            <w:r>
              <w:rPr>
                <w:sz w:val="17"/>
              </w:rPr>
              <w:t>n.</w:t>
            </w:r>
          </w:p>
        </w:tc>
        <w:tc>
          <w:tcPr>
            <w:tcW w:type="dxa" w:w="1701"/>
          </w:tcPr>
          <w:p>
            <w:r>
              <w:rPr>
                <w:sz w:val="17"/>
              </w:rPr>
              <w:t>照相机</w:t>
            </w:r>
          </w:p>
        </w:tc>
        <w:tc>
          <w:tcPr>
            <w:tcW w:type="dxa" w:w="1701"/>
          </w:tcPr>
          <w:p>
            <w:r>
              <w:rPr>
                <w:sz w:val="17"/>
              </w:rPr>
              <w:t>Did you pack the camera?你装进照相机了吗？</w:t>
            </w:r>
          </w:p>
        </w:tc>
      </w:tr>
      <w:tr>
        <w:tc>
          <w:tcPr>
            <w:tcW w:type="dxa" w:w="1701"/>
          </w:tcPr>
          <w:p>
            <w:r>
              <w:rPr>
                <w:sz w:val="17"/>
              </w:rPr>
              <w:t>38</w:t>
            </w:r>
          </w:p>
        </w:tc>
        <w:tc>
          <w:tcPr>
            <w:tcW w:type="dxa" w:w="1701"/>
          </w:tcPr>
          <w:p>
            <w:r>
              <w:rPr>
                <w:sz w:val="17"/>
              </w:rPr>
              <w:t>entry</w:t>
            </w:r>
          </w:p>
        </w:tc>
        <w:tc>
          <w:tcPr>
            <w:tcW w:type="dxa" w:w="1701"/>
          </w:tcPr>
          <w:p>
            <w:r>
              <w:rPr>
                <w:sz w:val="17"/>
              </w:rPr>
              <w:t>/ˈentri/</w:t>
            </w:r>
          </w:p>
        </w:tc>
        <w:tc>
          <w:tcPr>
            <w:tcW w:type="dxa" w:w="1701"/>
          </w:tcPr>
          <w:p>
            <w:r>
              <w:rPr>
                <w:sz w:val="17"/>
              </w:rPr>
              <w:t>n.</w:t>
            </w:r>
          </w:p>
        </w:tc>
        <w:tc>
          <w:tcPr>
            <w:tcW w:type="dxa" w:w="1701"/>
          </w:tcPr>
          <w:p>
            <w:r>
              <w:rPr>
                <w:sz w:val="17"/>
              </w:rPr>
              <w:t>进入；入口</w:t>
            </w:r>
          </w:p>
        </w:tc>
        <w:tc>
          <w:tcPr>
            <w:tcW w:type="dxa" w:w="1701"/>
          </w:tcPr>
          <w:p>
            <w:r>
              <w:rPr>
                <w:sz w:val="17"/>
              </w:rPr>
              <w:t>The children were surprised by the sudden entry of their teacher. 老师突然进来使孩子们感到意外。</w:t>
            </w:r>
          </w:p>
        </w:tc>
      </w:tr>
      <w:tr>
        <w:tc>
          <w:tcPr>
            <w:tcW w:type="dxa" w:w="1701"/>
          </w:tcPr>
          <w:p>
            <w:r>
              <w:rPr>
                <w:sz w:val="17"/>
              </w:rPr>
              <w:t>39</w:t>
            </w:r>
          </w:p>
        </w:tc>
        <w:tc>
          <w:tcPr>
            <w:tcW w:type="dxa" w:w="1701"/>
          </w:tcPr>
          <w:p>
            <w:r>
              <w:rPr>
                <w:sz w:val="17"/>
              </w:rPr>
              <w:t>exit</w:t>
            </w:r>
          </w:p>
        </w:tc>
        <w:tc>
          <w:tcPr>
            <w:tcW w:type="dxa" w:w="1701"/>
          </w:tcPr>
          <w:p>
            <w:r>
              <w:rPr>
                <w:sz w:val="17"/>
              </w:rPr>
              <w:t>/ˈeksɪt/</w:t>
            </w:r>
          </w:p>
        </w:tc>
        <w:tc>
          <w:tcPr>
            <w:tcW w:type="dxa" w:w="1701"/>
          </w:tcPr>
          <w:p>
            <w:r>
              <w:rPr>
                <w:sz w:val="17"/>
              </w:rPr>
              <w:t>n.</w:t>
            </w:r>
          </w:p>
        </w:tc>
        <w:tc>
          <w:tcPr>
            <w:tcW w:type="dxa" w:w="1701"/>
          </w:tcPr>
          <w:p>
            <w:r>
              <w:rPr>
                <w:sz w:val="17"/>
              </w:rPr>
              <w:t>出口</w:t>
            </w:r>
          </w:p>
        </w:tc>
        <w:tc>
          <w:tcPr>
            <w:tcW w:type="dxa" w:w="1701"/>
          </w:tcPr>
          <w:p>
            <w:r>
              <w:rPr>
                <w:sz w:val="17"/>
              </w:rPr>
              <w:t>fire exit 消防通道</w:t>
            </w:r>
          </w:p>
        </w:tc>
      </w:tr>
      <w:tr>
        <w:tc>
          <w:tcPr>
            <w:tcW w:type="dxa" w:w="1701"/>
          </w:tcPr>
          <w:p>
            <w:r>
              <w:rPr>
                <w:sz w:val="17"/>
              </w:rPr>
              <w:t>40</w:t>
            </w:r>
          </w:p>
        </w:tc>
        <w:tc>
          <w:tcPr>
            <w:tcW w:type="dxa" w:w="1701"/>
          </w:tcPr>
          <w:p>
            <w:r>
              <w:rPr>
                <w:sz w:val="17"/>
              </w:rPr>
              <w:t>band</w:t>
            </w:r>
          </w:p>
        </w:tc>
        <w:tc>
          <w:tcPr>
            <w:tcW w:type="dxa" w:w="1701"/>
          </w:tcPr>
          <w:p>
            <w:r>
              <w:rPr>
                <w:sz w:val="17"/>
              </w:rPr>
              <w:t>/bænd/</w:t>
            </w:r>
          </w:p>
        </w:tc>
        <w:tc>
          <w:tcPr>
            <w:tcW w:type="dxa" w:w="1701"/>
          </w:tcPr>
          <w:p>
            <w:r>
              <w:rPr>
                <w:sz w:val="17"/>
              </w:rPr>
              <w:t>n.</w:t>
            </w:r>
          </w:p>
        </w:tc>
        <w:tc>
          <w:tcPr>
            <w:tcW w:type="dxa" w:w="1701"/>
          </w:tcPr>
          <w:p>
            <w:r>
              <w:rPr>
                <w:sz w:val="17"/>
              </w:rPr>
              <w:t>乐队</w:t>
            </w:r>
          </w:p>
        </w:tc>
        <w:tc>
          <w:tcPr>
            <w:tcW w:type="dxa" w:w="1701"/>
          </w:tcPr>
          <w:p>
            <w:r>
              <w:rPr>
                <w:sz w:val="17"/>
              </w:rPr>
              <w:t>a rock band 摇滚乐队</w:t>
            </w:r>
          </w:p>
        </w:tc>
      </w:tr>
    </w:tbl>
    <w:p/>
    <w:p>
      <w:pPr>
        <w:pStyle w:val="Heading2"/>
      </w:pPr>
      <w:r>
        <w:t>Day 11（40词）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independent</w:t>
            </w:r>
          </w:p>
        </w:tc>
        <w:tc>
          <w:tcPr>
            <w:tcW w:type="dxa" w:w="1701"/>
          </w:tcPr>
          <w:p>
            <w:r>
              <w:rPr>
                <w:sz w:val="17"/>
              </w:rPr>
              <w:t>/ˌɪndɪˈpendənt/</w:t>
            </w:r>
          </w:p>
        </w:tc>
        <w:tc>
          <w:tcPr>
            <w:tcW w:type="dxa" w:w="1701"/>
          </w:tcPr>
          <w:p>
            <w:r>
              <w:rPr>
                <w:sz w:val="17"/>
              </w:rPr>
              <w:t>adj.</w:t>
            </w:r>
          </w:p>
        </w:tc>
        <w:tc>
          <w:tcPr>
            <w:tcW w:type="dxa" w:w="1701"/>
          </w:tcPr>
          <w:p>
            <w:r>
              <w:rPr>
                <w:sz w:val="17"/>
              </w:rPr>
              <w:t>独立的；自主的</w:t>
            </w:r>
          </w:p>
        </w:tc>
        <w:tc>
          <w:tcPr>
            <w:tcW w:type="dxa" w:w="1701"/>
          </w:tcPr>
          <w:p>
            <w:r>
              <w:rPr>
                <w:sz w:val="17"/>
              </w:rPr>
              <w:t>He was very independent. 他非常独立。</w:t>
            </w:r>
          </w:p>
        </w:tc>
      </w:tr>
      <w:tr>
        <w:tc>
          <w:tcPr>
            <w:tcW w:type="dxa" w:w="1701"/>
          </w:tcPr>
          <w:p>
            <w:r>
              <w:rPr>
                <w:sz w:val="17"/>
              </w:rPr>
              <w:t>2</w:t>
            </w:r>
          </w:p>
        </w:tc>
        <w:tc>
          <w:tcPr>
            <w:tcW w:type="dxa" w:w="1701"/>
          </w:tcPr>
          <w:p>
            <w:r>
              <w:rPr>
                <w:sz w:val="17"/>
              </w:rPr>
              <w:t>guide</w:t>
            </w:r>
          </w:p>
        </w:tc>
        <w:tc>
          <w:tcPr>
            <w:tcW w:type="dxa" w:w="1701"/>
          </w:tcPr>
          <w:p>
            <w:r>
              <w:rPr>
                <w:sz w:val="17"/>
              </w:rPr>
              <w:t>/ɡaɪd/</w:t>
            </w:r>
          </w:p>
        </w:tc>
        <w:tc>
          <w:tcPr>
            <w:tcW w:type="dxa" w:w="1701"/>
          </w:tcPr>
          <w:p>
            <w:r>
              <w:rPr>
                <w:sz w:val="17"/>
              </w:rPr>
              <w:t>n.</w:t>
            </w:r>
          </w:p>
        </w:tc>
        <w:tc>
          <w:tcPr>
            <w:tcW w:type="dxa" w:w="1701"/>
          </w:tcPr>
          <w:p>
            <w:r>
              <w:rPr>
                <w:sz w:val="17"/>
              </w:rPr>
              <w:t>指南</w:t>
            </w:r>
          </w:p>
        </w:tc>
        <w:tc>
          <w:tcPr>
            <w:tcW w:type="dxa" w:w="1701"/>
          </w:tcPr>
          <w:p>
            <w:r>
              <w:rPr>
                <w:sz w:val="17"/>
              </w:rPr>
              <w:t>She guided us through the busy streets. 她带领 我们穿过繁忙的街道。</w:t>
            </w:r>
          </w:p>
        </w:tc>
      </w:tr>
      <w:tr>
        <w:tc>
          <w:tcPr>
            <w:tcW w:type="dxa" w:w="1701"/>
          </w:tcPr>
          <w:p>
            <w:r>
              <w:rPr>
                <w:sz w:val="17"/>
              </w:rPr>
              <w:t>3</w:t>
            </w:r>
          </w:p>
        </w:tc>
        <w:tc>
          <w:tcPr>
            <w:tcW w:type="dxa" w:w="1701"/>
          </w:tcPr>
          <w:p>
            <w:r>
              <w:rPr>
                <w:sz w:val="17"/>
              </w:rPr>
              <w:t>instruction</w:t>
            </w:r>
          </w:p>
        </w:tc>
        <w:tc>
          <w:tcPr>
            <w:tcW w:type="dxa" w:w="1701"/>
          </w:tcPr>
          <w:p>
            <w:r>
              <w:rPr>
                <w:sz w:val="17"/>
              </w:rPr>
              <w:t>/ɪnˈstrʌkʃ(ə)n/</w:t>
            </w:r>
          </w:p>
        </w:tc>
        <w:tc>
          <w:tcPr>
            <w:tcW w:type="dxa" w:w="1701"/>
          </w:tcPr>
          <w:p>
            <w:r>
              <w:rPr>
                <w:sz w:val="17"/>
              </w:rPr>
              <w:t>n.</w:t>
            </w:r>
          </w:p>
        </w:tc>
        <w:tc>
          <w:tcPr>
            <w:tcW w:type="dxa" w:w="1701"/>
          </w:tcPr>
          <w:p>
            <w:r>
              <w:rPr>
                <w:sz w:val="17"/>
              </w:rPr>
              <w:t>指令；操作指南</w:t>
            </w:r>
          </w:p>
        </w:tc>
        <w:tc>
          <w:tcPr>
            <w:tcW w:type="dxa" w:w="1701"/>
          </w:tcPr>
          <w:p>
            <w:r>
              <w:rPr>
                <w:sz w:val="17"/>
              </w:rPr>
              <w:t>Follow the instructions on the packet carefully.仔 细按照包装上的说明操作。</w:t>
            </w:r>
          </w:p>
        </w:tc>
      </w:tr>
      <w:tr>
        <w:tc>
          <w:tcPr>
            <w:tcW w:type="dxa" w:w="1701"/>
          </w:tcPr>
          <w:p>
            <w:r>
              <w:rPr>
                <w:sz w:val="17"/>
              </w:rPr>
              <w:t>4</w:t>
            </w:r>
          </w:p>
        </w:tc>
        <w:tc>
          <w:tcPr>
            <w:tcW w:type="dxa" w:w="1701"/>
          </w:tcPr>
          <w:p>
            <w:r>
              <w:rPr>
                <w:sz w:val="17"/>
              </w:rPr>
              <w:t>complex</w:t>
            </w:r>
          </w:p>
        </w:tc>
        <w:tc>
          <w:tcPr>
            <w:tcW w:type="dxa" w:w="1701"/>
          </w:tcPr>
          <w:p>
            <w:r>
              <w:rPr>
                <w:sz w:val="17"/>
              </w:rPr>
              <w:t>/kəmˈpleks/</w:t>
            </w:r>
          </w:p>
        </w:tc>
        <w:tc>
          <w:tcPr>
            <w:tcW w:type="dxa" w:w="1701"/>
          </w:tcPr>
          <w:p>
            <w:r>
              <w:rPr>
                <w:sz w:val="17"/>
              </w:rPr>
              <w:t>adj.</w:t>
            </w:r>
          </w:p>
        </w:tc>
        <w:tc>
          <w:tcPr>
            <w:tcW w:type="dxa" w:w="1701"/>
          </w:tcPr>
          <w:p>
            <w:r>
              <w:rPr>
                <w:sz w:val="17"/>
              </w:rPr>
              <w:t>复杂的</w:t>
            </w:r>
          </w:p>
        </w:tc>
        <w:tc>
          <w:tcPr>
            <w:tcW w:type="dxa" w:w="1701"/>
          </w:tcPr>
          <w:p>
            <w:r>
              <w:rPr>
                <w:sz w:val="17"/>
              </w:rPr>
              <w:t>a complex problem 复杂难懂的问题</w:t>
            </w:r>
          </w:p>
        </w:tc>
      </w:tr>
      <w:tr>
        <w:tc>
          <w:tcPr>
            <w:tcW w:type="dxa" w:w="1701"/>
          </w:tcPr>
          <w:p>
            <w:r>
              <w:rPr>
                <w:sz w:val="17"/>
              </w:rPr>
              <w:t>5</w:t>
            </w:r>
          </w:p>
        </w:tc>
        <w:tc>
          <w:tcPr>
            <w:tcW w:type="dxa" w:w="1701"/>
          </w:tcPr>
          <w:p>
            <w:r>
              <w:rPr>
                <w:sz w:val="17"/>
              </w:rPr>
              <w:t>tough</w:t>
            </w:r>
          </w:p>
        </w:tc>
        <w:tc>
          <w:tcPr>
            <w:tcW w:type="dxa" w:w="1701"/>
          </w:tcPr>
          <w:p>
            <w:r>
              <w:rPr>
                <w:sz w:val="17"/>
              </w:rPr>
              <w:t>/tʌf/</w:t>
            </w:r>
          </w:p>
        </w:tc>
        <w:tc>
          <w:tcPr>
            <w:tcW w:type="dxa" w:w="1701"/>
          </w:tcPr>
          <w:p>
            <w:r>
              <w:rPr>
                <w:sz w:val="17"/>
              </w:rPr>
              <w:t>adj.</w:t>
            </w:r>
          </w:p>
        </w:tc>
        <w:tc>
          <w:tcPr>
            <w:tcW w:type="dxa" w:w="1701"/>
          </w:tcPr>
          <w:p>
            <w:r>
              <w:rPr>
                <w:sz w:val="17"/>
              </w:rPr>
              <w:t>艰苦的；严厉的</w:t>
            </w:r>
          </w:p>
        </w:tc>
        <w:tc>
          <w:tcPr>
            <w:tcW w:type="dxa" w:w="1701"/>
          </w:tcPr>
          <w:p>
            <w:r>
              <w:rPr>
                <w:sz w:val="17"/>
              </w:rPr>
              <w:t>a tough childhood 苦难的童年 | It was a tough decision. 线｜教研团队 那是个很艰难的决定。</w:t>
            </w:r>
          </w:p>
        </w:tc>
      </w:tr>
      <w:tr>
        <w:tc>
          <w:tcPr>
            <w:tcW w:type="dxa" w:w="1701"/>
          </w:tcPr>
          <w:p>
            <w:r>
              <w:rPr>
                <w:sz w:val="17"/>
              </w:rPr>
              <w:t>6</w:t>
            </w:r>
          </w:p>
        </w:tc>
        <w:tc>
          <w:tcPr>
            <w:tcW w:type="dxa" w:w="1701"/>
          </w:tcPr>
          <w:p>
            <w:r>
              <w:rPr>
                <w:sz w:val="17"/>
              </w:rPr>
              <w:t>terrible</w:t>
            </w:r>
          </w:p>
        </w:tc>
        <w:tc>
          <w:tcPr>
            <w:tcW w:type="dxa" w:w="1701"/>
          </w:tcPr>
          <w:p>
            <w:r>
              <w:rPr>
                <w:sz w:val="17"/>
              </w:rPr>
              <w:t>/ˈterəb(ə)l/</w:t>
            </w:r>
          </w:p>
        </w:tc>
        <w:tc>
          <w:tcPr>
            <w:tcW w:type="dxa" w:w="1701"/>
          </w:tcPr>
          <w:p>
            <w:r>
              <w:rPr>
                <w:sz w:val="17"/>
              </w:rPr>
              <w:t>adj.</w:t>
            </w:r>
          </w:p>
        </w:tc>
        <w:tc>
          <w:tcPr>
            <w:tcW w:type="dxa" w:w="1701"/>
          </w:tcPr>
          <w:p>
            <w:r>
              <w:rPr>
                <w:sz w:val="17"/>
              </w:rPr>
              <w:t>糟糕的 11</w:t>
            </w:r>
          </w:p>
        </w:tc>
        <w:tc>
          <w:tcPr>
            <w:tcW w:type="dxa" w:w="1701"/>
          </w:tcPr>
          <w:p>
            <w:r>
              <w:rPr>
                <w:sz w:val="17"/>
              </w:rPr>
            </w:r>
          </w:p>
        </w:tc>
      </w:tr>
      <w:tr>
        <w:tc>
          <w:tcPr>
            <w:tcW w:type="dxa" w:w="1701"/>
          </w:tcPr>
          <w:p>
            <w:r>
              <w:rPr>
                <w:sz w:val="17"/>
              </w:rPr>
              <w:t>7</w:t>
            </w:r>
          </w:p>
        </w:tc>
        <w:tc>
          <w:tcPr>
            <w:tcW w:type="dxa" w:w="1701"/>
          </w:tcPr>
          <w:p>
            <w:r>
              <w:rPr>
                <w:sz w:val="17"/>
              </w:rPr>
              <w:t>error</w:t>
            </w:r>
          </w:p>
        </w:tc>
        <w:tc>
          <w:tcPr>
            <w:tcW w:type="dxa" w:w="1701"/>
          </w:tcPr>
          <w:p>
            <w:r>
              <w:rPr>
                <w:sz w:val="17"/>
              </w:rPr>
              <w:t>/ˈerər/</w:t>
            </w:r>
          </w:p>
        </w:tc>
        <w:tc>
          <w:tcPr>
            <w:tcW w:type="dxa" w:w="1701"/>
          </w:tcPr>
          <w:p>
            <w:r>
              <w:rPr>
                <w:sz w:val="17"/>
              </w:rPr>
              <w:t>n.</w:t>
            </w:r>
          </w:p>
        </w:tc>
        <w:tc>
          <w:tcPr>
            <w:tcW w:type="dxa" w:w="1701"/>
          </w:tcPr>
          <w:p>
            <w:r>
              <w:rPr>
                <w:sz w:val="17"/>
              </w:rPr>
              <w:t>错误</w:t>
            </w:r>
          </w:p>
        </w:tc>
        <w:tc>
          <w:tcPr>
            <w:tcW w:type="dxa" w:w="1701"/>
          </w:tcPr>
          <w:p>
            <w:r>
              <w:rPr>
                <w:sz w:val="17"/>
              </w:rPr>
              <w:t>There are too many errors in your work.你的工作 失误太多。</w:t>
            </w:r>
          </w:p>
        </w:tc>
      </w:tr>
      <w:tr>
        <w:tc>
          <w:tcPr>
            <w:tcW w:type="dxa" w:w="1701"/>
          </w:tcPr>
          <w:p>
            <w:r>
              <w:rPr>
                <w:sz w:val="17"/>
              </w:rPr>
              <w:t>8</w:t>
            </w:r>
          </w:p>
        </w:tc>
        <w:tc>
          <w:tcPr>
            <w:tcW w:type="dxa" w:w="1701"/>
          </w:tcPr>
          <w:p>
            <w:r>
              <w:rPr>
                <w:sz w:val="17"/>
              </w:rPr>
              <w:t>mistake</w:t>
            </w:r>
          </w:p>
        </w:tc>
        <w:tc>
          <w:tcPr>
            <w:tcW w:type="dxa" w:w="1701"/>
          </w:tcPr>
          <w:p>
            <w:r>
              <w:rPr>
                <w:sz w:val="17"/>
              </w:rPr>
              <w:t>/mɪˈsteɪk/</w:t>
            </w:r>
          </w:p>
        </w:tc>
        <w:tc>
          <w:tcPr>
            <w:tcW w:type="dxa" w:w="1701"/>
          </w:tcPr>
          <w:p>
            <w:r>
              <w:rPr>
                <w:sz w:val="17"/>
              </w:rPr>
              <w:t>n.</w:t>
            </w:r>
          </w:p>
        </w:tc>
        <w:tc>
          <w:tcPr>
            <w:tcW w:type="dxa" w:w="1701"/>
          </w:tcPr>
          <w:p>
            <w:r>
              <w:rPr>
                <w:sz w:val="17"/>
              </w:rPr>
              <w:t>错误</w:t>
            </w:r>
          </w:p>
        </w:tc>
        <w:tc>
          <w:tcPr>
            <w:tcW w:type="dxa" w:w="1701"/>
          </w:tcPr>
          <w:p>
            <w:r>
              <w:rPr>
                <w:sz w:val="17"/>
              </w:rPr>
              <w:t>Don't worry, we all make mistakes. 没关系，我 们都会犯错。</w:t>
            </w:r>
          </w:p>
        </w:tc>
      </w:tr>
      <w:tr>
        <w:tc>
          <w:tcPr>
            <w:tcW w:type="dxa" w:w="1701"/>
          </w:tcPr>
          <w:p>
            <w:r>
              <w:rPr>
                <w:sz w:val="17"/>
              </w:rPr>
              <w:t>9</w:t>
            </w:r>
          </w:p>
        </w:tc>
        <w:tc>
          <w:tcPr>
            <w:tcW w:type="dxa" w:w="1701"/>
          </w:tcPr>
          <w:p>
            <w:r>
              <w:rPr>
                <w:sz w:val="17"/>
              </w:rPr>
              <w:t>fault</w:t>
            </w:r>
          </w:p>
        </w:tc>
        <w:tc>
          <w:tcPr>
            <w:tcW w:type="dxa" w:w="1701"/>
          </w:tcPr>
          <w:p>
            <w:r>
              <w:rPr>
                <w:sz w:val="17"/>
              </w:rPr>
              <w:t>/fɔːlt/</w:t>
            </w:r>
          </w:p>
        </w:tc>
        <w:tc>
          <w:tcPr>
            <w:tcW w:type="dxa" w:w="1701"/>
          </w:tcPr>
          <w:p>
            <w:r>
              <w:rPr>
                <w:sz w:val="17"/>
              </w:rPr>
              <w:t>n.</w:t>
            </w:r>
          </w:p>
        </w:tc>
        <w:tc>
          <w:tcPr>
            <w:tcW w:type="dxa" w:w="1701"/>
          </w:tcPr>
          <w:p>
            <w:r>
              <w:rPr>
                <w:sz w:val="17"/>
              </w:rPr>
              <w:t>责任；过失；缺陷</w:t>
            </w:r>
          </w:p>
        </w:tc>
        <w:tc>
          <w:tcPr>
            <w:tcW w:type="dxa" w:w="1701"/>
          </w:tcPr>
          <w:p>
            <w:r>
              <w:rPr>
                <w:sz w:val="17"/>
              </w:rPr>
              <w:t>It's your own fault for being careless. 你粗心大意 是你自己的过失。 | an electrical fault 电路故障</w:t>
            </w:r>
          </w:p>
        </w:tc>
      </w:tr>
      <w:tr>
        <w:tc>
          <w:tcPr>
            <w:tcW w:type="dxa" w:w="1701"/>
          </w:tcPr>
          <w:p>
            <w:r>
              <w:rPr>
                <w:sz w:val="17"/>
              </w:rPr>
              <w:t>10</w:t>
            </w:r>
          </w:p>
        </w:tc>
        <w:tc>
          <w:tcPr>
            <w:tcW w:type="dxa" w:w="1701"/>
          </w:tcPr>
          <w:p>
            <w:r>
              <w:rPr>
                <w:sz w:val="17"/>
              </w:rPr>
              <w:t>struggle</w:t>
            </w:r>
          </w:p>
        </w:tc>
        <w:tc>
          <w:tcPr>
            <w:tcW w:type="dxa" w:w="1701"/>
          </w:tcPr>
          <w:p>
            <w:r>
              <w:rPr>
                <w:sz w:val="17"/>
              </w:rPr>
              <w:t>/ˈstrʌɡ(ə)l/</w:t>
            </w:r>
          </w:p>
        </w:tc>
        <w:tc>
          <w:tcPr>
            <w:tcW w:type="dxa" w:w="1701"/>
          </w:tcPr>
          <w:p>
            <w:r>
              <w:rPr>
                <w:sz w:val="17"/>
              </w:rPr>
              <w:t>v.</w:t>
            </w:r>
          </w:p>
        </w:tc>
        <w:tc>
          <w:tcPr>
            <w:tcW w:type="dxa" w:w="1701"/>
          </w:tcPr>
          <w:p>
            <w:r>
              <w:rPr>
                <w:sz w:val="17"/>
              </w:rPr>
              <w:t>奋斗；努力；搏斗</w:t>
            </w:r>
          </w:p>
        </w:tc>
        <w:tc>
          <w:tcPr>
            <w:tcW w:type="dxa" w:w="1701"/>
          </w:tcPr>
          <w:p>
            <w:r>
              <w:rPr>
                <w:sz w:val="17"/>
              </w:rPr>
              <w:t>People struggle to get the best piece of land. 人们 竞相争夺最好的一块土地。</w:t>
            </w:r>
          </w:p>
        </w:tc>
      </w:tr>
      <w:tr>
        <w:tc>
          <w:tcPr>
            <w:tcW w:type="dxa" w:w="1701"/>
          </w:tcPr>
          <w:p>
            <w:r>
              <w:rPr>
                <w:sz w:val="17"/>
              </w:rPr>
              <w:t>11</w:t>
            </w:r>
          </w:p>
        </w:tc>
        <w:tc>
          <w:tcPr>
            <w:tcW w:type="dxa" w:w="1701"/>
          </w:tcPr>
          <w:p>
            <w:r>
              <w:rPr>
                <w:sz w:val="17"/>
              </w:rPr>
              <w:t>confuse</w:t>
            </w:r>
          </w:p>
        </w:tc>
        <w:tc>
          <w:tcPr>
            <w:tcW w:type="dxa" w:w="1701"/>
          </w:tcPr>
          <w:p>
            <w:r>
              <w:rPr>
                <w:sz w:val="17"/>
              </w:rPr>
              <w:t>/kənˈfjuːz/</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12</w:t>
            </w:r>
          </w:p>
        </w:tc>
        <w:tc>
          <w:tcPr>
            <w:tcW w:type="dxa" w:w="1701"/>
          </w:tcPr>
          <w:p>
            <w:r>
              <w:rPr>
                <w:sz w:val="17"/>
              </w:rPr>
              <w:t>blame</w:t>
            </w:r>
          </w:p>
        </w:tc>
        <w:tc>
          <w:tcPr>
            <w:tcW w:type="dxa" w:w="1701"/>
          </w:tcPr>
          <w:p>
            <w:r>
              <w:rPr>
                <w:sz w:val="17"/>
              </w:rPr>
              <w:t>/bleɪm/</w:t>
            </w:r>
          </w:p>
        </w:tc>
        <w:tc>
          <w:tcPr>
            <w:tcW w:type="dxa" w:w="1701"/>
          </w:tcPr>
          <w:p>
            <w:r>
              <w:rPr>
                <w:sz w:val="17"/>
              </w:rPr>
              <w:t>v.</w:t>
            </w:r>
          </w:p>
        </w:tc>
        <w:tc>
          <w:tcPr>
            <w:tcW w:type="dxa" w:w="1701"/>
          </w:tcPr>
          <w:p>
            <w:r>
              <w:rPr>
                <w:sz w:val="17"/>
              </w:rPr>
              <w:t>指责</w:t>
            </w:r>
          </w:p>
        </w:tc>
        <w:tc>
          <w:tcPr>
            <w:tcW w:type="dxa" w:w="1701"/>
          </w:tcPr>
          <w:p>
            <w:r>
              <w:rPr>
                <w:sz w:val="17"/>
              </w:rPr>
              <w:t>Police are blaming the accident on dangerous driving. 警方把事故原因归咎于危险驾驶。</w:t>
            </w:r>
          </w:p>
        </w:tc>
      </w:tr>
      <w:tr>
        <w:tc>
          <w:tcPr>
            <w:tcW w:type="dxa" w:w="1701"/>
          </w:tcPr>
          <w:p>
            <w:r>
              <w:rPr>
                <w:sz w:val="17"/>
              </w:rPr>
              <w:t>13</w:t>
            </w:r>
          </w:p>
        </w:tc>
        <w:tc>
          <w:tcPr>
            <w:tcW w:type="dxa" w:w="1701"/>
          </w:tcPr>
          <w:p>
            <w:r>
              <w:rPr>
                <w:sz w:val="17"/>
              </w:rPr>
              <w:t>escape</w:t>
            </w:r>
          </w:p>
        </w:tc>
        <w:tc>
          <w:tcPr>
            <w:tcW w:type="dxa" w:w="1701"/>
          </w:tcPr>
          <w:p>
            <w:r>
              <w:rPr>
                <w:sz w:val="17"/>
              </w:rPr>
              <w:t>/ɪˈskeɪp/</w:t>
            </w:r>
          </w:p>
        </w:tc>
        <w:tc>
          <w:tcPr>
            <w:tcW w:type="dxa" w:w="1701"/>
          </w:tcPr>
          <w:p>
            <w:r>
              <w:rPr>
                <w:sz w:val="17"/>
              </w:rPr>
              <w:t>v.</w:t>
            </w:r>
          </w:p>
        </w:tc>
        <w:tc>
          <w:tcPr>
            <w:tcW w:type="dxa" w:w="1701"/>
          </w:tcPr>
          <w:p>
            <w:r>
              <w:rPr>
                <w:sz w:val="17"/>
              </w:rPr>
              <w:t>逃跑；摆脱</w:t>
            </w:r>
          </w:p>
        </w:tc>
        <w:tc>
          <w:tcPr>
            <w:tcW w:type="dxa" w:w="1701"/>
          </w:tcPr>
          <w:p>
            <w:r>
              <w:rPr>
                <w:sz w:val="17"/>
              </w:rPr>
              <w:t>Two prisoners have escaped. 两名犯人逃走了。</w:t>
            </w:r>
          </w:p>
        </w:tc>
      </w:tr>
      <w:tr>
        <w:tc>
          <w:tcPr>
            <w:tcW w:type="dxa" w:w="1701"/>
          </w:tcPr>
          <w:p>
            <w:r>
              <w:rPr>
                <w:sz w:val="17"/>
              </w:rPr>
              <w:t>14</w:t>
            </w:r>
          </w:p>
        </w:tc>
        <w:tc>
          <w:tcPr>
            <w:tcW w:type="dxa" w:w="1701"/>
          </w:tcPr>
          <w:p>
            <w:r>
              <w:rPr>
                <w:sz w:val="17"/>
              </w:rPr>
              <w:t>excuse</w:t>
            </w:r>
          </w:p>
        </w:tc>
        <w:tc>
          <w:tcPr>
            <w:tcW w:type="dxa" w:w="1701"/>
          </w:tcPr>
          <w:p>
            <w:r>
              <w:rPr>
                <w:sz w:val="17"/>
              </w:rPr>
              <w:t>/ɪkˈskjuːs/</w:t>
            </w:r>
          </w:p>
        </w:tc>
        <w:tc>
          <w:tcPr>
            <w:tcW w:type="dxa" w:w="1701"/>
          </w:tcPr>
          <w:p>
            <w:r>
              <w:rPr>
                <w:sz w:val="17"/>
              </w:rPr>
              <w:t>n.</w:t>
            </w:r>
          </w:p>
        </w:tc>
        <w:tc>
          <w:tcPr>
            <w:tcW w:type="dxa" w:w="1701"/>
          </w:tcPr>
          <w:p>
            <w:r>
              <w:rPr>
                <w:sz w:val="17"/>
              </w:rPr>
              <w:t>借口</w:t>
            </w:r>
          </w:p>
        </w:tc>
        <w:tc>
          <w:tcPr>
            <w:tcW w:type="dxa" w:w="1701"/>
          </w:tcPr>
          <w:p>
            <w:r>
              <w:rPr>
                <w:sz w:val="17"/>
              </w:rPr>
              <w:t>Late again! What's your excuse this time? 又迟到 了！你这次有什么借口？</w:t>
            </w:r>
          </w:p>
        </w:tc>
      </w:tr>
      <w:tr>
        <w:tc>
          <w:tcPr>
            <w:tcW w:type="dxa" w:w="1701"/>
          </w:tcPr>
          <w:p>
            <w:r>
              <w:rPr>
                <w:sz w:val="17"/>
              </w:rPr>
              <w:t>15</w:t>
            </w:r>
          </w:p>
        </w:tc>
        <w:tc>
          <w:tcPr>
            <w:tcW w:type="dxa" w:w="1701"/>
          </w:tcPr>
          <w:p>
            <w:r>
              <w:rPr>
                <w:sz w:val="17"/>
              </w:rPr>
              <w:t>complain</w:t>
            </w:r>
          </w:p>
        </w:tc>
        <w:tc>
          <w:tcPr>
            <w:tcW w:type="dxa" w:w="1701"/>
          </w:tcPr>
          <w:p>
            <w:r>
              <w:rPr>
                <w:sz w:val="17"/>
              </w:rPr>
              <w:t>/kəmˈpleɪn/</w:t>
            </w:r>
          </w:p>
        </w:tc>
        <w:tc>
          <w:tcPr>
            <w:tcW w:type="dxa" w:w="1701"/>
          </w:tcPr>
          <w:p>
            <w:r>
              <w:rPr>
                <w:sz w:val="17"/>
              </w:rPr>
              <w:t>v.</w:t>
            </w:r>
          </w:p>
        </w:tc>
        <w:tc>
          <w:tcPr>
            <w:tcW w:type="dxa" w:w="1701"/>
          </w:tcPr>
          <w:p>
            <w:r>
              <w:rPr>
                <w:sz w:val="17"/>
              </w:rPr>
              <w:t>抱怨；发牢骚</w:t>
            </w:r>
          </w:p>
        </w:tc>
        <w:tc>
          <w:tcPr>
            <w:tcW w:type="dxa" w:w="1701"/>
          </w:tcPr>
          <w:p>
            <w:r>
              <w:rPr>
                <w:sz w:val="17"/>
              </w:rPr>
              <w:t>I wrote them a letter to complain. 我给他们写信 抱怨了一通。</w:t>
            </w:r>
          </w:p>
        </w:tc>
      </w:tr>
      <w:tr>
        <w:tc>
          <w:tcPr>
            <w:tcW w:type="dxa" w:w="1701"/>
          </w:tcPr>
          <w:p>
            <w:r>
              <w:rPr>
                <w:sz w:val="17"/>
              </w:rPr>
              <w:t>16</w:t>
            </w:r>
          </w:p>
        </w:tc>
        <w:tc>
          <w:tcPr>
            <w:tcW w:type="dxa" w:w="1701"/>
          </w:tcPr>
          <w:p>
            <w:r>
              <w:rPr>
                <w:sz w:val="17"/>
              </w:rPr>
              <w:t>complaint</w:t>
            </w:r>
          </w:p>
        </w:tc>
        <w:tc>
          <w:tcPr>
            <w:tcW w:type="dxa" w:w="1701"/>
          </w:tcPr>
          <w:p>
            <w:r>
              <w:rPr>
                <w:sz w:val="17"/>
              </w:rPr>
              <w:t>/kəmˈpleɪnt/</w:t>
            </w:r>
          </w:p>
        </w:tc>
        <w:tc>
          <w:tcPr>
            <w:tcW w:type="dxa" w:w="1701"/>
          </w:tcPr>
          <w:p>
            <w:r>
              <w:rPr>
                <w:sz w:val="17"/>
              </w:rPr>
              <w:t>n.</w:t>
            </w:r>
          </w:p>
        </w:tc>
        <w:tc>
          <w:tcPr>
            <w:tcW w:type="dxa" w:w="1701"/>
          </w:tcPr>
          <w:p>
            <w:r>
              <w:rPr>
                <w:sz w:val="17"/>
              </w:rPr>
              <w:t>抱怨；投诉</w:t>
            </w:r>
          </w:p>
        </w:tc>
        <w:tc>
          <w:tcPr>
            <w:tcW w:type="dxa" w:w="1701"/>
          </w:tcPr>
          <w:p>
            <w:r>
              <w:rPr>
                <w:sz w:val="17"/>
              </w:rPr>
              <w:t>You have no grounds for complaint. 你没有理由 抱怨。</w:t>
            </w:r>
          </w:p>
        </w:tc>
      </w:tr>
      <w:tr>
        <w:tc>
          <w:tcPr>
            <w:tcW w:type="dxa" w:w="1701"/>
          </w:tcPr>
          <w:p>
            <w:r>
              <w:rPr>
                <w:sz w:val="17"/>
              </w:rPr>
              <w:t>17</w:t>
            </w:r>
          </w:p>
        </w:tc>
        <w:tc>
          <w:tcPr>
            <w:tcW w:type="dxa" w:w="1701"/>
          </w:tcPr>
          <w:p>
            <w:r>
              <w:rPr>
                <w:sz w:val="17"/>
              </w:rPr>
              <w:t>complicated</w:t>
            </w:r>
          </w:p>
        </w:tc>
        <w:tc>
          <w:tcPr>
            <w:tcW w:type="dxa" w:w="1701"/>
          </w:tcPr>
          <w:p>
            <w:r>
              <w:rPr>
                <w:sz w:val="17"/>
              </w:rPr>
              <w:t>/ˈkɒmplɪkeɪtɪd/</w:t>
            </w:r>
          </w:p>
        </w:tc>
        <w:tc>
          <w:tcPr>
            <w:tcW w:type="dxa" w:w="1701"/>
          </w:tcPr>
          <w:p>
            <w:r>
              <w:rPr>
                <w:sz w:val="17"/>
              </w:rPr>
              <w:t>adj.</w:t>
            </w:r>
          </w:p>
        </w:tc>
        <w:tc>
          <w:tcPr>
            <w:tcW w:type="dxa" w:w="1701"/>
          </w:tcPr>
          <w:p>
            <w:r>
              <w:rPr>
                <w:sz w:val="17"/>
              </w:rPr>
              <w:t>复杂的</w:t>
            </w:r>
          </w:p>
        </w:tc>
        <w:tc>
          <w:tcPr>
            <w:tcW w:type="dxa" w:w="1701"/>
          </w:tcPr>
          <w:p>
            <w:r>
              <w:rPr>
                <w:sz w:val="17"/>
              </w:rPr>
              <w:t>The instructions look very complicated.这说明书 看起来很难懂。</w:t>
            </w:r>
          </w:p>
        </w:tc>
      </w:tr>
      <w:tr>
        <w:tc>
          <w:tcPr>
            <w:tcW w:type="dxa" w:w="1701"/>
          </w:tcPr>
          <w:p>
            <w:r>
              <w:rPr>
                <w:sz w:val="17"/>
              </w:rPr>
              <w:t>18</w:t>
            </w:r>
          </w:p>
        </w:tc>
        <w:tc>
          <w:tcPr>
            <w:tcW w:type="dxa" w:w="1701"/>
          </w:tcPr>
          <w:p>
            <w:r>
              <w:rPr>
                <w:sz w:val="17"/>
              </w:rPr>
              <w:t>faith</w:t>
            </w:r>
          </w:p>
        </w:tc>
        <w:tc>
          <w:tcPr>
            <w:tcW w:type="dxa" w:w="1701"/>
          </w:tcPr>
          <w:p>
            <w:r>
              <w:rPr>
                <w:sz w:val="17"/>
              </w:rPr>
              <w:t>/feɪθ/</w:t>
            </w:r>
          </w:p>
        </w:tc>
        <w:tc>
          <w:tcPr>
            <w:tcW w:type="dxa" w:w="1701"/>
          </w:tcPr>
          <w:p>
            <w:r>
              <w:rPr>
                <w:sz w:val="17"/>
              </w:rPr>
            </w:r>
          </w:p>
        </w:tc>
        <w:tc>
          <w:tcPr>
            <w:tcW w:type="dxa" w:w="1701"/>
          </w:tcPr>
          <w:p>
            <w:r>
              <w:rPr>
                <w:sz w:val="17"/>
              </w:rPr>
            </w:r>
          </w:p>
        </w:tc>
        <w:tc>
          <w:tcPr>
            <w:tcW w:type="dxa" w:w="1701"/>
          </w:tcPr>
          <w:p>
            <w:r>
              <w:rPr>
                <w:sz w:val="17"/>
              </w:rPr>
              <w:t>We've lost faith in the government's promises.</w:t>
            </w:r>
          </w:p>
        </w:tc>
      </w:tr>
      <w:tr>
        <w:tc>
          <w:tcPr>
            <w:tcW w:type="dxa" w:w="1701"/>
          </w:tcPr>
          <w:p>
            <w:r>
              <w:rPr>
                <w:sz w:val="17"/>
              </w:rPr>
              <w:t>19</w:t>
            </w:r>
          </w:p>
        </w:tc>
        <w:tc>
          <w:tcPr>
            <w:tcW w:type="dxa" w:w="1701"/>
          </w:tcPr>
          <w:p>
            <w:r>
              <w:rPr>
                <w:sz w:val="17"/>
              </w:rPr>
              <w:t>beat</w:t>
            </w:r>
          </w:p>
        </w:tc>
        <w:tc>
          <w:tcPr>
            <w:tcW w:type="dxa" w:w="1701"/>
          </w:tcPr>
          <w:p>
            <w:r>
              <w:rPr>
                <w:sz w:val="17"/>
              </w:rPr>
              <w:t>/biːt/</w:t>
            </w:r>
          </w:p>
        </w:tc>
        <w:tc>
          <w:tcPr>
            <w:tcW w:type="dxa" w:w="1701"/>
          </w:tcPr>
          <w:p>
            <w:r>
              <w:rPr>
                <w:sz w:val="17"/>
              </w:rPr>
              <w:t>v.</w:t>
            </w:r>
          </w:p>
        </w:tc>
        <w:tc>
          <w:tcPr>
            <w:tcW w:type="dxa" w:w="1701"/>
          </w:tcPr>
          <w:p>
            <w:r>
              <w:rPr>
                <w:sz w:val="17"/>
              </w:rPr>
              <w:t>打</w:t>
            </w:r>
          </w:p>
        </w:tc>
        <w:tc>
          <w:tcPr>
            <w:tcW w:type="dxa" w:w="1701"/>
          </w:tcPr>
          <w:p>
            <w:r>
              <w:rPr>
                <w:sz w:val="17"/>
              </w:rPr>
              <w:t>The rain beat against the windows.雨点击打着窗户。</w:t>
            </w:r>
          </w:p>
        </w:tc>
      </w:tr>
      <w:tr>
        <w:tc>
          <w:tcPr>
            <w:tcW w:type="dxa" w:w="1701"/>
          </w:tcPr>
          <w:p>
            <w:r>
              <w:rPr>
                <w:sz w:val="17"/>
              </w:rPr>
              <w:t>20</w:t>
            </w:r>
          </w:p>
        </w:tc>
        <w:tc>
          <w:tcPr>
            <w:tcW w:type="dxa" w:w="1701"/>
          </w:tcPr>
          <w:p>
            <w:r>
              <w:rPr>
                <w:sz w:val="17"/>
              </w:rPr>
              <w:t>weak</w:t>
            </w:r>
          </w:p>
        </w:tc>
        <w:tc>
          <w:tcPr>
            <w:tcW w:type="dxa" w:w="1701"/>
          </w:tcPr>
          <w:p>
            <w:r>
              <w:rPr>
                <w:sz w:val="17"/>
              </w:rPr>
              <w:t>/wiːk/</w:t>
            </w:r>
          </w:p>
        </w:tc>
        <w:tc>
          <w:tcPr>
            <w:tcW w:type="dxa" w:w="1701"/>
          </w:tcPr>
          <w:p>
            <w:r>
              <w:rPr>
                <w:sz w:val="17"/>
              </w:rPr>
              <w:t>adj.</w:t>
            </w:r>
          </w:p>
        </w:tc>
        <w:tc>
          <w:tcPr>
            <w:tcW w:type="dxa" w:w="1701"/>
          </w:tcPr>
          <w:p>
            <w:r>
              <w:rPr>
                <w:sz w:val="17"/>
              </w:rPr>
              <w:t>虚弱的</w:t>
            </w:r>
          </w:p>
        </w:tc>
        <w:tc>
          <w:tcPr>
            <w:tcW w:type="dxa" w:w="1701"/>
          </w:tcPr>
          <w:p>
            <w:r>
              <w:rPr>
                <w:sz w:val="17"/>
              </w:rPr>
              <w:t>She is still weak after her illness. 她病后仍然虚弱。 | The economy is very weak. 经济十分萧条。</w:t>
            </w:r>
          </w:p>
        </w:tc>
      </w:tr>
      <w:tr>
        <w:tc>
          <w:tcPr>
            <w:tcW w:type="dxa" w:w="1701"/>
          </w:tcPr>
          <w:p>
            <w:r>
              <w:rPr>
                <w:sz w:val="17"/>
              </w:rPr>
              <w:t>21</w:t>
            </w:r>
          </w:p>
        </w:tc>
        <w:tc>
          <w:tcPr>
            <w:tcW w:type="dxa" w:w="1701"/>
          </w:tcPr>
          <w:p>
            <w:r>
              <w:rPr>
                <w:sz w:val="17"/>
              </w:rPr>
              <w:t>powerful</w:t>
            </w:r>
          </w:p>
        </w:tc>
        <w:tc>
          <w:tcPr>
            <w:tcW w:type="dxa" w:w="1701"/>
          </w:tcPr>
          <w:p>
            <w:r>
              <w:rPr>
                <w:sz w:val="17"/>
              </w:rPr>
              <w:t>/ˈpaʊərf(ə)l/</w:t>
            </w:r>
          </w:p>
        </w:tc>
        <w:tc>
          <w:tcPr>
            <w:tcW w:type="dxa" w:w="1701"/>
          </w:tcPr>
          <w:p>
            <w:r>
              <w:rPr>
                <w:sz w:val="17"/>
              </w:rPr>
              <w:t>adj.</w:t>
            </w:r>
          </w:p>
        </w:tc>
        <w:tc>
          <w:tcPr>
            <w:tcW w:type="dxa" w:w="1701"/>
          </w:tcPr>
          <w:p>
            <w:r>
              <w:rPr>
                <w:sz w:val="17"/>
              </w:rPr>
              <w:t>强大的</w:t>
            </w:r>
          </w:p>
        </w:tc>
        <w:tc>
          <w:tcPr>
            <w:tcW w:type="dxa" w:w="1701"/>
          </w:tcPr>
          <w:p>
            <w:r>
              <w:rPr>
                <w:sz w:val="17"/>
              </w:rPr>
              <w:t>a rich and powerful man 一个有钱有势的人</w:t>
            </w:r>
          </w:p>
        </w:tc>
      </w:tr>
      <w:tr>
        <w:tc>
          <w:tcPr>
            <w:tcW w:type="dxa" w:w="1701"/>
          </w:tcPr>
          <w:p>
            <w:r>
              <w:rPr>
                <w:sz w:val="17"/>
              </w:rPr>
              <w:t>22</w:t>
            </w:r>
          </w:p>
        </w:tc>
        <w:tc>
          <w:tcPr>
            <w:tcW w:type="dxa" w:w="1701"/>
          </w:tcPr>
          <w:p>
            <w:r>
              <w:rPr>
                <w:sz w:val="17"/>
              </w:rPr>
              <w:t>enhance</w:t>
            </w:r>
          </w:p>
        </w:tc>
        <w:tc>
          <w:tcPr>
            <w:tcW w:type="dxa" w:w="1701"/>
          </w:tcPr>
          <w:p>
            <w:r>
              <w:rPr>
                <w:sz w:val="17"/>
              </w:rPr>
              <w:t>/ɪnˈhæns/</w:t>
            </w:r>
          </w:p>
        </w:tc>
        <w:tc>
          <w:tcPr>
            <w:tcW w:type="dxa" w:w="1701"/>
          </w:tcPr>
          <w:p>
            <w:r>
              <w:rPr>
                <w:sz w:val="17"/>
              </w:rPr>
              <w:t>v.</w:t>
            </w:r>
          </w:p>
        </w:tc>
        <w:tc>
          <w:tcPr>
            <w:tcW w:type="dxa" w:w="1701"/>
          </w:tcPr>
          <w:p>
            <w:r>
              <w:rPr>
                <w:sz w:val="17"/>
              </w:rPr>
              <w:t>提高；增强</w:t>
            </w:r>
          </w:p>
        </w:tc>
        <w:tc>
          <w:tcPr>
            <w:tcW w:type="dxa" w:w="1701"/>
          </w:tcPr>
          <w:p>
            <w:r>
              <w:rPr>
                <w:sz w:val="17"/>
              </w:rPr>
              <w:t>This is an opportunity to enhance the reputation of the company.这是提高公司声誉的机会。</w:t>
            </w:r>
          </w:p>
        </w:tc>
      </w:tr>
      <w:tr>
        <w:tc>
          <w:tcPr>
            <w:tcW w:type="dxa" w:w="1701"/>
          </w:tcPr>
          <w:p>
            <w:r>
              <w:rPr>
                <w:sz w:val="17"/>
              </w:rPr>
              <w:t>23</w:t>
            </w:r>
          </w:p>
        </w:tc>
        <w:tc>
          <w:tcPr>
            <w:tcW w:type="dxa" w:w="1701"/>
          </w:tcPr>
          <w:p>
            <w:r>
              <w:rPr>
                <w:sz w:val="17"/>
              </w:rPr>
              <w:t>compete</w:t>
            </w:r>
          </w:p>
        </w:tc>
        <w:tc>
          <w:tcPr>
            <w:tcW w:type="dxa" w:w="1701"/>
          </w:tcPr>
          <w:p>
            <w:r>
              <w:rPr>
                <w:sz w:val="17"/>
              </w:rPr>
              <w:t>/kəmˈpiːt/</w:t>
            </w:r>
          </w:p>
        </w:tc>
        <w:tc>
          <w:tcPr>
            <w:tcW w:type="dxa" w:w="1701"/>
          </w:tcPr>
          <w:p>
            <w:r>
              <w:rPr>
                <w:sz w:val="17"/>
              </w:rPr>
              <w:t>v.</w:t>
            </w:r>
          </w:p>
        </w:tc>
        <w:tc>
          <w:tcPr>
            <w:tcW w:type="dxa" w:w="1701"/>
          </w:tcPr>
          <w:p>
            <w:r>
              <w:rPr>
                <w:sz w:val="17"/>
              </w:rPr>
              <w:t>竞争</w:t>
            </w:r>
          </w:p>
        </w:tc>
        <w:tc>
          <w:tcPr>
            <w:tcW w:type="dxa" w:w="1701"/>
          </w:tcPr>
          <w:p>
            <w:r>
              <w:rPr>
                <w:sz w:val="17"/>
              </w:rPr>
              <w:t>We can't compete with them on price. 我们在价 格上无法与他们竞争。</w:t>
            </w:r>
          </w:p>
        </w:tc>
      </w:tr>
      <w:tr>
        <w:tc>
          <w:tcPr>
            <w:tcW w:type="dxa" w:w="1701"/>
          </w:tcPr>
          <w:p>
            <w:r>
              <w:rPr>
                <w:sz w:val="17"/>
              </w:rPr>
              <w:t>24</w:t>
            </w:r>
          </w:p>
        </w:tc>
        <w:tc>
          <w:tcPr>
            <w:tcW w:type="dxa" w:w="1701"/>
          </w:tcPr>
          <w:p>
            <w:r>
              <w:rPr>
                <w:sz w:val="17"/>
              </w:rPr>
              <w:t>capable</w:t>
            </w:r>
          </w:p>
        </w:tc>
        <w:tc>
          <w:tcPr>
            <w:tcW w:type="dxa" w:w="1701"/>
          </w:tcPr>
          <w:p>
            <w:r>
              <w:rPr>
                <w:sz w:val="17"/>
              </w:rPr>
              <w:t>/ˈkeɪpəb(ə)l/</w:t>
            </w:r>
          </w:p>
        </w:tc>
        <w:tc>
          <w:tcPr>
            <w:tcW w:type="dxa" w:w="1701"/>
          </w:tcPr>
          <w:p>
            <w:r>
              <w:rPr>
                <w:sz w:val="17"/>
              </w:rPr>
              <w:t>adj.</w:t>
            </w:r>
          </w:p>
        </w:tc>
        <w:tc>
          <w:tcPr>
            <w:tcW w:type="dxa" w:w="1701"/>
          </w:tcPr>
          <w:p>
            <w:r>
              <w:rPr>
                <w:sz w:val="17"/>
              </w:rPr>
              <w:t>有能力的</w:t>
            </w:r>
          </w:p>
        </w:tc>
        <w:tc>
          <w:tcPr>
            <w:tcW w:type="dxa" w:w="1701"/>
          </w:tcPr>
          <w:p>
            <w:r>
              <w:rPr>
                <w:sz w:val="17"/>
              </w:rPr>
              <w:t>She's a very capable speaker. 她是一个非常有能 力的演说者。</w:t>
            </w:r>
          </w:p>
        </w:tc>
      </w:tr>
      <w:tr>
        <w:tc>
          <w:tcPr>
            <w:tcW w:type="dxa" w:w="1701"/>
          </w:tcPr>
          <w:p>
            <w:r>
              <w:rPr>
                <w:sz w:val="17"/>
              </w:rPr>
              <w:t>25</w:t>
            </w:r>
          </w:p>
        </w:tc>
        <w:tc>
          <w:tcPr>
            <w:tcW w:type="dxa" w:w="1701"/>
          </w:tcPr>
          <w:p>
            <w:r>
              <w:rPr>
                <w:sz w:val="17"/>
              </w:rPr>
              <w:t>efficient</w:t>
            </w:r>
          </w:p>
        </w:tc>
        <w:tc>
          <w:tcPr>
            <w:tcW w:type="dxa" w:w="1701"/>
          </w:tcPr>
          <w:p>
            <w:r>
              <w:rPr>
                <w:sz w:val="17"/>
              </w:rPr>
              <w:t>/ɪˈfɪʃ(ə)nt/</w:t>
            </w:r>
          </w:p>
        </w:tc>
        <w:tc>
          <w:tcPr>
            <w:tcW w:type="dxa" w:w="1701"/>
          </w:tcPr>
          <w:p>
            <w:r>
              <w:rPr>
                <w:sz w:val="17"/>
              </w:rPr>
              <w:t>adj.</w:t>
            </w:r>
          </w:p>
        </w:tc>
        <w:tc>
          <w:tcPr>
            <w:tcW w:type="dxa" w:w="1701"/>
          </w:tcPr>
          <w:p>
            <w:r>
              <w:rPr>
                <w:sz w:val="17"/>
              </w:rPr>
              <w:t>效率高的</w:t>
            </w:r>
          </w:p>
        </w:tc>
        <w:tc>
          <w:tcPr>
            <w:tcW w:type="dxa" w:w="1701"/>
          </w:tcPr>
          <w:p>
            <w:r>
              <w:rPr>
                <w:sz w:val="17"/>
              </w:rPr>
              <w:t>the efficient use of energy 能源的有效利用</w:t>
            </w:r>
          </w:p>
        </w:tc>
      </w:tr>
      <w:tr>
        <w:tc>
          <w:tcPr>
            <w:tcW w:type="dxa" w:w="1701"/>
          </w:tcPr>
          <w:p>
            <w:r>
              <w:rPr>
                <w:sz w:val="17"/>
              </w:rPr>
              <w:t>26</w:t>
            </w:r>
          </w:p>
        </w:tc>
        <w:tc>
          <w:tcPr>
            <w:tcW w:type="dxa" w:w="1701"/>
          </w:tcPr>
          <w:p>
            <w:r>
              <w:rPr>
                <w:sz w:val="17"/>
              </w:rPr>
              <w:t>constant</w:t>
            </w:r>
          </w:p>
        </w:tc>
        <w:tc>
          <w:tcPr>
            <w:tcW w:type="dxa" w:w="1701"/>
          </w:tcPr>
          <w:p>
            <w:r>
              <w:rPr>
                <w:sz w:val="17"/>
              </w:rPr>
              <w:t>/ˈkɑːnstənt/</w:t>
            </w:r>
          </w:p>
        </w:tc>
        <w:tc>
          <w:tcPr>
            <w:tcW w:type="dxa" w:w="1701"/>
          </w:tcPr>
          <w:p>
            <w:r>
              <w:rPr>
                <w:sz w:val="17"/>
              </w:rPr>
              <w:t>adj.</w:t>
            </w:r>
          </w:p>
        </w:tc>
        <w:tc>
          <w:tcPr>
            <w:tcW w:type="dxa" w:w="1701"/>
          </w:tcPr>
          <w:p>
            <w:r>
              <w:rPr>
                <w:sz w:val="17"/>
              </w:rPr>
              <w:t>不断的；不变的</w:t>
            </w:r>
          </w:p>
        </w:tc>
        <w:tc>
          <w:tcPr>
            <w:tcW w:type="dxa" w:w="1701"/>
          </w:tcPr>
          <w:p>
            <w:r>
              <w:rPr>
                <w:sz w:val="17"/>
              </w:rPr>
              <w:t>a constant stream of visitors all day 整天络绎不绝 的游客</w:t>
            </w:r>
          </w:p>
        </w:tc>
      </w:tr>
      <w:tr>
        <w:tc>
          <w:tcPr>
            <w:tcW w:type="dxa" w:w="1701"/>
          </w:tcPr>
          <w:p>
            <w:r>
              <w:rPr>
                <w:sz w:val="17"/>
              </w:rPr>
              <w:t>27</w:t>
            </w:r>
          </w:p>
        </w:tc>
        <w:tc>
          <w:tcPr>
            <w:tcW w:type="dxa" w:w="1701"/>
          </w:tcPr>
          <w:p>
            <w:r>
              <w:rPr>
                <w:sz w:val="17"/>
              </w:rPr>
              <w:t>corner</w:t>
            </w:r>
          </w:p>
        </w:tc>
        <w:tc>
          <w:tcPr>
            <w:tcW w:type="dxa" w:w="1701"/>
          </w:tcPr>
          <w:p>
            <w:r>
              <w:rPr>
                <w:sz w:val="17"/>
              </w:rPr>
              <w:t>/ˈkɔːrnər/</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28</w:t>
            </w:r>
          </w:p>
        </w:tc>
        <w:tc>
          <w:tcPr>
            <w:tcW w:type="dxa" w:w="1701"/>
          </w:tcPr>
          <w:p>
            <w:r>
              <w:rPr>
                <w:sz w:val="17"/>
              </w:rPr>
              <w:t>select</w:t>
            </w:r>
          </w:p>
        </w:tc>
        <w:tc>
          <w:tcPr>
            <w:tcW w:type="dxa" w:w="1701"/>
          </w:tcPr>
          <w:p>
            <w:r>
              <w:rPr>
                <w:sz w:val="17"/>
              </w:rPr>
              <w:t>/sɪˈlekt/</w:t>
            </w:r>
          </w:p>
        </w:tc>
        <w:tc>
          <w:tcPr>
            <w:tcW w:type="dxa" w:w="1701"/>
          </w:tcPr>
          <w:p>
            <w:r>
              <w:rPr>
                <w:sz w:val="17"/>
              </w:rPr>
              <w:t>v.</w:t>
            </w:r>
          </w:p>
        </w:tc>
        <w:tc>
          <w:tcPr>
            <w:tcW w:type="dxa" w:w="1701"/>
          </w:tcPr>
          <w:p>
            <w:r>
              <w:rPr>
                <w:sz w:val="17"/>
              </w:rPr>
              <w:t>选择；挑选</w:t>
            </w:r>
          </w:p>
        </w:tc>
        <w:tc>
          <w:tcPr>
            <w:tcW w:type="dxa" w:w="1701"/>
          </w:tcPr>
          <w:p>
            <w:r>
              <w:rPr>
                <w:sz w:val="17"/>
              </w:rPr>
              <w:t>He hasn't been selected for the team. 他未能入选 进队。</w:t>
            </w:r>
          </w:p>
        </w:tc>
      </w:tr>
      <w:tr>
        <w:tc>
          <w:tcPr>
            <w:tcW w:type="dxa" w:w="1701"/>
          </w:tcPr>
          <w:p>
            <w:r>
              <w:rPr>
                <w:sz w:val="17"/>
              </w:rPr>
              <w:t>29</w:t>
            </w:r>
          </w:p>
        </w:tc>
        <w:tc>
          <w:tcPr>
            <w:tcW w:type="dxa" w:w="1701"/>
          </w:tcPr>
          <w:p>
            <w:r>
              <w:rPr>
                <w:sz w:val="17"/>
              </w:rPr>
              <w:t>selection</w:t>
            </w:r>
          </w:p>
        </w:tc>
        <w:tc>
          <w:tcPr>
            <w:tcW w:type="dxa" w:w="1701"/>
          </w:tcPr>
          <w:p>
            <w:r>
              <w:rPr>
                <w:sz w:val="17"/>
              </w:rPr>
              <w:t>/sɪˈlekʃ(ə)n/</w:t>
            </w:r>
          </w:p>
        </w:tc>
        <w:tc>
          <w:tcPr>
            <w:tcW w:type="dxa" w:w="1701"/>
          </w:tcPr>
          <w:p>
            <w:r>
              <w:rPr>
                <w:sz w:val="17"/>
              </w:rPr>
              <w:t>n.</w:t>
            </w:r>
          </w:p>
        </w:tc>
        <w:tc>
          <w:tcPr>
            <w:tcW w:type="dxa" w:w="1701"/>
          </w:tcPr>
          <w:p>
            <w:r>
              <w:rPr>
                <w:sz w:val="17"/>
              </w:rPr>
              <w:t>选择 总有很多种美味佳肴可供选择。</w:t>
            </w:r>
          </w:p>
        </w:tc>
        <w:tc>
          <w:tcPr>
            <w:tcW w:type="dxa" w:w="1701"/>
          </w:tcPr>
          <w:p>
            <w:r>
              <w:rPr>
                <w:sz w:val="17"/>
              </w:rPr>
            </w:r>
          </w:p>
        </w:tc>
      </w:tr>
      <w:tr>
        <w:tc>
          <w:tcPr>
            <w:tcW w:type="dxa" w:w="1701"/>
          </w:tcPr>
          <w:p>
            <w:r>
              <w:rPr>
                <w:sz w:val="17"/>
              </w:rPr>
              <w:t>30</w:t>
            </w:r>
          </w:p>
        </w:tc>
        <w:tc>
          <w:tcPr>
            <w:tcW w:type="dxa" w:w="1701"/>
          </w:tcPr>
          <w:p>
            <w:r>
              <w:rPr>
                <w:sz w:val="17"/>
              </w:rPr>
              <w:t>equal</w:t>
            </w:r>
          </w:p>
        </w:tc>
        <w:tc>
          <w:tcPr>
            <w:tcW w:type="dxa" w:w="1701"/>
          </w:tcPr>
          <w:p>
            <w:r>
              <w:rPr>
                <w:sz w:val="17"/>
              </w:rPr>
              <w:t>/ˈiːkwəl/</w:t>
            </w:r>
          </w:p>
        </w:tc>
        <w:tc>
          <w:tcPr>
            <w:tcW w:type="dxa" w:w="1701"/>
          </w:tcPr>
          <w:p>
            <w:r>
              <w:rPr>
                <w:sz w:val="17"/>
              </w:rPr>
              <w:t>adj.</w:t>
            </w:r>
          </w:p>
        </w:tc>
        <w:tc>
          <w:tcPr>
            <w:tcW w:type="dxa" w:w="1701"/>
          </w:tcPr>
          <w:p>
            <w:r>
              <w:rPr>
                <w:sz w:val="17"/>
              </w:rPr>
              <w:t>平等的</w:t>
            </w:r>
          </w:p>
        </w:tc>
        <w:tc>
          <w:tcPr>
            <w:tcW w:type="dxa" w:w="1701"/>
          </w:tcPr>
          <w:p>
            <w:r>
              <w:rPr>
                <w:sz w:val="17"/>
              </w:rPr>
              <w:t>equal rights 平等的权利 | The company has an equal opportunities policy. 这家公司的政策是人人机会均等。</w:t>
            </w:r>
          </w:p>
        </w:tc>
      </w:tr>
      <w:tr>
        <w:tc>
          <w:tcPr>
            <w:tcW w:type="dxa" w:w="1701"/>
          </w:tcPr>
          <w:p>
            <w:r>
              <w:rPr>
                <w:sz w:val="17"/>
              </w:rPr>
              <w:t>31</w:t>
            </w:r>
          </w:p>
        </w:tc>
        <w:tc>
          <w:tcPr>
            <w:tcW w:type="dxa" w:w="1701"/>
          </w:tcPr>
          <w:p>
            <w:r>
              <w:rPr>
                <w:sz w:val="17"/>
              </w:rPr>
              <w:t>hobby</w:t>
            </w:r>
          </w:p>
        </w:tc>
        <w:tc>
          <w:tcPr>
            <w:tcW w:type="dxa" w:w="1701"/>
          </w:tcPr>
          <w:p>
            <w:r>
              <w:rPr>
                <w:sz w:val="17"/>
              </w:rPr>
              <w:t>/ˈhɑːbi/</w:t>
            </w:r>
          </w:p>
        </w:tc>
        <w:tc>
          <w:tcPr>
            <w:tcW w:type="dxa" w:w="1701"/>
          </w:tcPr>
          <w:p>
            <w:r>
              <w:rPr>
                <w:sz w:val="17"/>
              </w:rPr>
              <w:t>n.</w:t>
            </w:r>
          </w:p>
        </w:tc>
        <w:tc>
          <w:tcPr>
            <w:tcW w:type="dxa" w:w="1701"/>
          </w:tcPr>
          <w:p>
            <w:r>
              <w:rPr>
                <w:sz w:val="17"/>
              </w:rPr>
              <w:t>业余爱好</w:t>
            </w:r>
          </w:p>
        </w:tc>
        <w:tc>
          <w:tcPr>
            <w:tcW w:type="dxa" w:w="1701"/>
          </w:tcPr>
          <w:p>
            <w:r>
              <w:rPr>
                <w:sz w:val="17"/>
              </w:rPr>
              <w:t>My hobbies are letter writing, music, photography, and tennis. 我的业余爱好是写信、音乐、摄影和网球。</w:t>
            </w:r>
          </w:p>
        </w:tc>
      </w:tr>
      <w:tr>
        <w:tc>
          <w:tcPr>
            <w:tcW w:type="dxa" w:w="1701"/>
          </w:tcPr>
          <w:p>
            <w:r>
              <w:rPr>
                <w:sz w:val="17"/>
              </w:rPr>
              <w:t>32</w:t>
            </w:r>
          </w:p>
        </w:tc>
        <w:tc>
          <w:tcPr>
            <w:tcW w:type="dxa" w:w="1701"/>
          </w:tcPr>
          <w:p>
            <w:r>
              <w:rPr>
                <w:sz w:val="17"/>
              </w:rPr>
              <w:t>defeat</w:t>
            </w:r>
          </w:p>
        </w:tc>
        <w:tc>
          <w:tcPr>
            <w:tcW w:type="dxa" w:w="1701"/>
          </w:tcPr>
          <w:p>
            <w:r>
              <w:rPr>
                <w:sz w:val="17"/>
              </w:rPr>
              <w:t>/dɪˈfiːt/</w:t>
            </w:r>
          </w:p>
        </w:tc>
        <w:tc>
          <w:tcPr>
            <w:tcW w:type="dxa" w:w="1701"/>
          </w:tcPr>
          <w:p>
            <w:r>
              <w:rPr>
                <w:sz w:val="17"/>
              </w:rPr>
              <w:t>v.</w:t>
            </w:r>
          </w:p>
        </w:tc>
        <w:tc>
          <w:tcPr>
            <w:tcW w:type="dxa" w:w="1701"/>
          </w:tcPr>
          <w:p>
            <w:r>
              <w:rPr>
                <w:sz w:val="17"/>
              </w:rPr>
              <w:t>击败</w:t>
            </w:r>
          </w:p>
        </w:tc>
        <w:tc>
          <w:tcPr>
            <w:tcW w:type="dxa" w:w="1701"/>
          </w:tcPr>
          <w:p>
            <w:r>
              <w:rPr>
                <w:sz w:val="17"/>
              </w:rPr>
              <w:t>You must learn to accept defeat. 你必须学会承 认失败。</w:t>
            </w:r>
          </w:p>
        </w:tc>
      </w:tr>
      <w:tr>
        <w:tc>
          <w:tcPr>
            <w:tcW w:type="dxa" w:w="1701"/>
          </w:tcPr>
          <w:p>
            <w:r>
              <w:rPr>
                <w:sz w:val="17"/>
              </w:rPr>
              <w:t>33</w:t>
            </w:r>
          </w:p>
        </w:tc>
        <w:tc>
          <w:tcPr>
            <w:tcW w:type="dxa" w:w="1701"/>
          </w:tcPr>
          <w:p>
            <w:r>
              <w:rPr>
                <w:sz w:val="17"/>
              </w:rPr>
              <w:t>stick</w:t>
            </w:r>
          </w:p>
        </w:tc>
        <w:tc>
          <w:tcPr>
            <w:tcW w:type="dxa" w:w="1701"/>
          </w:tcPr>
          <w:p>
            <w:r>
              <w:rPr>
                <w:sz w:val="17"/>
              </w:rPr>
              <w:t>/stɪk/</w:t>
            </w:r>
          </w:p>
        </w:tc>
        <w:tc>
          <w:tcPr>
            <w:tcW w:type="dxa" w:w="1701"/>
          </w:tcPr>
          <w:p>
            <w:r>
              <w:rPr>
                <w:sz w:val="17"/>
              </w:rPr>
              <w:t>v.</w:t>
            </w:r>
          </w:p>
        </w:tc>
        <w:tc>
          <w:tcPr>
            <w:tcW w:type="dxa" w:w="1701"/>
          </w:tcPr>
          <w:p>
            <w:r>
              <w:rPr>
                <w:sz w:val="17"/>
              </w:rPr>
              <w:t>刺</w:t>
            </w:r>
          </w:p>
        </w:tc>
        <w:tc>
          <w:tcPr>
            <w:tcW w:type="dxa" w:w="1701"/>
          </w:tcPr>
          <w:p>
            <w:r>
              <w:rPr>
                <w:sz w:val="17"/>
              </w:rPr>
              <w:t>The dog caught the stick in its mouth. 狗衔住了 木棍。 | stick to 坚持( I managed to stick to the diet. 我设 法坚持节食。)</w:t>
            </w:r>
          </w:p>
        </w:tc>
      </w:tr>
      <w:tr>
        <w:tc>
          <w:tcPr>
            <w:tcW w:type="dxa" w:w="1701"/>
          </w:tcPr>
          <w:p>
            <w:r>
              <w:rPr>
                <w:sz w:val="17"/>
              </w:rPr>
              <w:t>34</w:t>
            </w:r>
          </w:p>
        </w:tc>
        <w:tc>
          <w:tcPr>
            <w:tcW w:type="dxa" w:w="1701"/>
          </w:tcPr>
          <w:p>
            <w:r>
              <w:rPr>
                <w:sz w:val="17"/>
              </w:rPr>
              <w:t>pursue</w:t>
            </w:r>
          </w:p>
        </w:tc>
        <w:tc>
          <w:tcPr>
            <w:tcW w:type="dxa" w:w="1701"/>
          </w:tcPr>
          <w:p>
            <w:r>
              <w:rPr>
                <w:sz w:val="17"/>
              </w:rPr>
              <w:t>/pərˈsuː/</w:t>
            </w:r>
          </w:p>
        </w:tc>
        <w:tc>
          <w:tcPr>
            <w:tcW w:type="dxa" w:w="1701"/>
          </w:tcPr>
          <w:p>
            <w:r>
              <w:rPr>
                <w:sz w:val="17"/>
              </w:rPr>
              <w:t>v.</w:t>
            </w:r>
          </w:p>
        </w:tc>
        <w:tc>
          <w:tcPr>
            <w:tcW w:type="dxa" w:w="1701"/>
          </w:tcPr>
          <w:p>
            <w:r>
              <w:rPr>
                <w:sz w:val="17"/>
              </w:rPr>
              <w:t>追求</w:t>
            </w:r>
          </w:p>
        </w:tc>
        <w:tc>
          <w:tcPr>
            <w:tcW w:type="dxa" w:w="1701"/>
          </w:tcPr>
          <w:p>
            <w:r>
              <w:rPr>
                <w:sz w:val="17"/>
              </w:rPr>
              <w:t>He continued to pursue his goal of becoming an actor. 他继续追求他成为演员的目标。</w:t>
            </w:r>
          </w:p>
        </w:tc>
      </w:tr>
      <w:tr>
        <w:tc>
          <w:tcPr>
            <w:tcW w:type="dxa" w:w="1701"/>
          </w:tcPr>
          <w:p>
            <w:r>
              <w:rPr>
                <w:sz w:val="17"/>
              </w:rPr>
              <w:t>35</w:t>
            </w:r>
          </w:p>
        </w:tc>
        <w:tc>
          <w:tcPr>
            <w:tcW w:type="dxa" w:w="1701"/>
          </w:tcPr>
          <w:p>
            <w:r>
              <w:rPr>
                <w:sz w:val="17"/>
              </w:rPr>
              <w:t>perfect</w:t>
            </w:r>
          </w:p>
        </w:tc>
        <w:tc>
          <w:tcPr>
            <w:tcW w:type="dxa" w:w="1701"/>
          </w:tcPr>
          <w:p>
            <w:r>
              <w:rPr>
                <w:sz w:val="17"/>
              </w:rPr>
              <w:t>/ˈpɜːrfɪkt , pərˈfekt/</w:t>
            </w:r>
          </w:p>
        </w:tc>
        <w:tc>
          <w:tcPr>
            <w:tcW w:type="dxa" w:w="1701"/>
          </w:tcPr>
          <w:p>
            <w:r>
              <w:rPr>
                <w:sz w:val="17"/>
              </w:rPr>
              <w:t>adj.</w:t>
            </w:r>
          </w:p>
        </w:tc>
        <w:tc>
          <w:tcPr>
            <w:tcW w:type="dxa" w:w="1701"/>
          </w:tcPr>
          <w:p>
            <w:r>
              <w:rPr>
                <w:sz w:val="17"/>
              </w:rPr>
              <w:t>完美的</w:t>
            </w:r>
          </w:p>
        </w:tc>
        <w:tc>
          <w:tcPr>
            <w:tcW w:type="dxa" w:w="1701"/>
          </w:tcPr>
          <w:p>
            <w:r>
              <w:rPr>
                <w:sz w:val="17"/>
              </w:rPr>
              <w:t>As a musician, she has spent years perfecting her technique. 身为音乐家，她多年来不断在技艺上精 益求精。</w:t>
            </w:r>
          </w:p>
        </w:tc>
      </w:tr>
      <w:tr>
        <w:tc>
          <w:tcPr>
            <w:tcW w:type="dxa" w:w="1701"/>
          </w:tcPr>
          <w:p>
            <w:r>
              <w:rPr>
                <w:sz w:val="17"/>
              </w:rPr>
              <w:t>36</w:t>
            </w:r>
          </w:p>
        </w:tc>
        <w:tc>
          <w:tcPr>
            <w:tcW w:type="dxa" w:w="1701"/>
          </w:tcPr>
          <w:p>
            <w:r>
              <w:rPr>
                <w:sz w:val="17"/>
              </w:rPr>
              <w:t>yield</w:t>
            </w:r>
          </w:p>
        </w:tc>
        <w:tc>
          <w:tcPr>
            <w:tcW w:type="dxa" w:w="1701"/>
          </w:tcPr>
          <w:p>
            <w:r>
              <w:rPr>
                <w:sz w:val="17"/>
              </w:rPr>
              <w:t>/jiːld/</w:t>
            </w:r>
          </w:p>
        </w:tc>
        <w:tc>
          <w:tcPr>
            <w:tcW w:type="dxa" w:w="1701"/>
          </w:tcPr>
          <w:p>
            <w:r>
              <w:rPr>
                <w:sz w:val="17"/>
              </w:rPr>
              <w:t>v.</w:t>
            </w:r>
          </w:p>
        </w:tc>
        <w:tc>
          <w:tcPr>
            <w:tcW w:type="dxa" w:w="1701"/>
          </w:tcPr>
          <w:p>
            <w:r>
              <w:rPr>
                <w:sz w:val="17"/>
              </w:rPr>
              <w:t>出产(作物)；产生(收益、效益等)；屈服</w:t>
            </w:r>
          </w:p>
        </w:tc>
        <w:tc>
          <w:tcPr>
            <w:tcW w:type="dxa" w:w="1701"/>
          </w:tcPr>
          <w:p>
            <w:r>
              <w:rPr>
                <w:sz w:val="17"/>
              </w:rPr>
              <w:t>The research has yielded useful information. 这项 研究提供了有用的资料。</w:t>
            </w:r>
          </w:p>
        </w:tc>
      </w:tr>
      <w:tr>
        <w:tc>
          <w:tcPr>
            <w:tcW w:type="dxa" w:w="1701"/>
          </w:tcPr>
          <w:p>
            <w:r>
              <w:rPr>
                <w:sz w:val="17"/>
              </w:rPr>
              <w:t>37</w:t>
            </w:r>
          </w:p>
        </w:tc>
        <w:tc>
          <w:tcPr>
            <w:tcW w:type="dxa" w:w="1701"/>
          </w:tcPr>
          <w:p>
            <w:r>
              <w:rPr>
                <w:sz w:val="17"/>
              </w:rPr>
              <w:t>outcome</w:t>
            </w:r>
          </w:p>
        </w:tc>
        <w:tc>
          <w:tcPr>
            <w:tcW w:type="dxa" w:w="1701"/>
          </w:tcPr>
          <w:p>
            <w:r>
              <w:rPr>
                <w:sz w:val="17"/>
              </w:rPr>
              <w:t>/ˈaʊtkʌm/</w:t>
            </w:r>
          </w:p>
        </w:tc>
        <w:tc>
          <w:tcPr>
            <w:tcW w:type="dxa" w:w="1701"/>
          </w:tcPr>
          <w:p>
            <w:r>
              <w:rPr>
                <w:sz w:val="17"/>
              </w:rPr>
              <w:t>n.</w:t>
            </w:r>
          </w:p>
        </w:tc>
        <w:tc>
          <w:tcPr>
            <w:tcW w:type="dxa" w:w="1701"/>
          </w:tcPr>
          <w:p>
            <w:r>
              <w:rPr>
                <w:sz w:val="17"/>
              </w:rPr>
              <w:t>结局；成果</w:t>
            </w:r>
          </w:p>
        </w:tc>
        <w:tc>
          <w:tcPr>
            <w:tcW w:type="dxa" w:w="1701"/>
          </w:tcPr>
          <w:p>
            <w:r>
              <w:rPr>
                <w:sz w:val="17"/>
              </w:rPr>
              <w:t>We are confident of a successful outcome. 我们 相信会有圆满的结果。</w:t>
            </w:r>
          </w:p>
        </w:tc>
      </w:tr>
      <w:tr>
        <w:tc>
          <w:tcPr>
            <w:tcW w:type="dxa" w:w="1701"/>
          </w:tcPr>
          <w:p>
            <w:r>
              <w:rPr>
                <w:sz w:val="17"/>
              </w:rPr>
              <w:t>38</w:t>
            </w:r>
          </w:p>
        </w:tc>
        <w:tc>
          <w:tcPr>
            <w:tcW w:type="dxa" w:w="1701"/>
          </w:tcPr>
          <w:p>
            <w:r>
              <w:rPr>
                <w:sz w:val="17"/>
              </w:rPr>
              <w:t>succeed</w:t>
            </w:r>
          </w:p>
        </w:tc>
        <w:tc>
          <w:tcPr>
            <w:tcW w:type="dxa" w:w="1701"/>
          </w:tcPr>
          <w:p>
            <w:r>
              <w:rPr>
                <w:sz w:val="17"/>
              </w:rPr>
              <w:t>/səkˈsiːd/</w:t>
            </w:r>
          </w:p>
        </w:tc>
        <w:tc>
          <w:tcPr>
            <w:tcW w:type="dxa" w:w="1701"/>
          </w:tcPr>
          <w:p>
            <w:r>
              <w:rPr>
                <w:sz w:val="17"/>
              </w:rPr>
              <w:t>v.</w:t>
            </w:r>
          </w:p>
        </w:tc>
        <w:tc>
          <w:tcPr>
            <w:tcW w:type="dxa" w:w="1701"/>
          </w:tcPr>
          <w:p>
            <w:r>
              <w:rPr>
                <w:sz w:val="17"/>
              </w:rPr>
              <w:t>实现目标；成功</w:t>
            </w:r>
          </w:p>
        </w:tc>
        <w:tc>
          <w:tcPr>
            <w:tcW w:type="dxa" w:w="1701"/>
          </w:tcPr>
          <w:p>
            <w:r>
              <w:rPr>
                <w:sz w:val="17"/>
              </w:rPr>
              <w:t>Our plan succeeded. 我们的计划成功了。</w:t>
            </w:r>
          </w:p>
        </w:tc>
      </w:tr>
      <w:tr>
        <w:tc>
          <w:tcPr>
            <w:tcW w:type="dxa" w:w="1701"/>
          </w:tcPr>
          <w:p>
            <w:r>
              <w:rPr>
                <w:sz w:val="17"/>
              </w:rPr>
              <w:t>39</w:t>
            </w:r>
          </w:p>
        </w:tc>
        <w:tc>
          <w:tcPr>
            <w:tcW w:type="dxa" w:w="1701"/>
          </w:tcPr>
          <w:p>
            <w:r>
              <w:rPr>
                <w:sz w:val="17"/>
              </w:rPr>
              <w:t>victory</w:t>
            </w:r>
          </w:p>
        </w:tc>
        <w:tc>
          <w:tcPr>
            <w:tcW w:type="dxa" w:w="1701"/>
          </w:tcPr>
          <w:p>
            <w:r>
              <w:rPr>
                <w:sz w:val="17"/>
              </w:rPr>
              <w:t>/ˈvɪktəri/</w:t>
            </w:r>
          </w:p>
        </w:tc>
        <w:tc>
          <w:tcPr>
            <w:tcW w:type="dxa" w:w="1701"/>
          </w:tcPr>
          <w:p>
            <w:r>
              <w:rPr>
                <w:sz w:val="17"/>
              </w:rPr>
              <w:t>n.</w:t>
            </w:r>
          </w:p>
        </w:tc>
        <w:tc>
          <w:tcPr>
            <w:tcW w:type="dxa" w:w="1701"/>
          </w:tcPr>
          <w:p>
            <w:r>
              <w:rPr>
                <w:sz w:val="17"/>
              </w:rPr>
              <w:t>胜利；成功</w:t>
            </w:r>
          </w:p>
        </w:tc>
        <w:tc>
          <w:tcPr>
            <w:tcW w:type="dxa" w:w="1701"/>
          </w:tcPr>
          <w:p>
            <w:r>
              <w:rPr>
                <w:sz w:val="17"/>
              </w:rPr>
              <w:t>win a victory 获得胜利</w:t>
            </w:r>
          </w:p>
        </w:tc>
      </w:tr>
      <w:tr>
        <w:tc>
          <w:tcPr>
            <w:tcW w:type="dxa" w:w="1701"/>
          </w:tcPr>
          <w:p>
            <w:r>
              <w:rPr>
                <w:sz w:val="17"/>
              </w:rPr>
              <w:t>40</w:t>
            </w:r>
          </w:p>
        </w:tc>
        <w:tc>
          <w:tcPr>
            <w:tcW w:type="dxa" w:w="1701"/>
          </w:tcPr>
          <w:p>
            <w:r>
              <w:rPr>
                <w:sz w:val="17"/>
              </w:rPr>
              <w:t>famous</w:t>
            </w:r>
          </w:p>
        </w:tc>
        <w:tc>
          <w:tcPr>
            <w:tcW w:type="dxa" w:w="1701"/>
          </w:tcPr>
          <w:p>
            <w:r>
              <w:rPr>
                <w:sz w:val="17"/>
              </w:rPr>
              <w:t>/ˈfeɪməs/</w:t>
            </w:r>
          </w:p>
        </w:tc>
        <w:tc>
          <w:tcPr>
            <w:tcW w:type="dxa" w:w="1701"/>
          </w:tcPr>
          <w:p>
            <w:r>
              <w:rPr>
                <w:sz w:val="17"/>
              </w:rPr>
              <w:t>adj.</w:t>
            </w:r>
          </w:p>
        </w:tc>
        <w:tc>
          <w:tcPr>
            <w:tcW w:type="dxa" w:w="1701"/>
          </w:tcPr>
          <w:p>
            <w:r>
              <w:rPr>
                <w:sz w:val="17"/>
              </w:rPr>
              <w:t>著名的</w:t>
            </w:r>
          </w:p>
        </w:tc>
        <w:tc>
          <w:tcPr>
            <w:tcW w:type="dxa" w:w="1701"/>
          </w:tcPr>
          <w:p>
            <w:r>
              <w:rPr>
                <w:sz w:val="17"/>
              </w:rPr>
              <w:t>He dreams of being a famous journalist. 他梦想 成为一个有名的记者。</w:t>
            </w:r>
          </w:p>
        </w:tc>
      </w:tr>
    </w:tbl>
    <w:p/>
    <w:p>
      <w:pPr>
        <w:pStyle w:val="Heading2"/>
      </w:pPr>
      <w:r>
        <w:t>Day 12（39词）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inform</w:t>
            </w:r>
          </w:p>
        </w:tc>
        <w:tc>
          <w:tcPr>
            <w:tcW w:type="dxa" w:w="1701"/>
          </w:tcPr>
          <w:p>
            <w:r>
              <w:rPr>
                <w:sz w:val="17"/>
              </w:rPr>
              <w:t>/ɪnˈfɔːrm/</w:t>
            </w:r>
          </w:p>
        </w:tc>
        <w:tc>
          <w:tcPr>
            <w:tcW w:type="dxa" w:w="1701"/>
          </w:tcPr>
          <w:p>
            <w:r>
              <w:rPr>
                <w:sz w:val="17"/>
              </w:rPr>
              <w:t>v.</w:t>
            </w:r>
          </w:p>
        </w:tc>
        <w:tc>
          <w:tcPr>
            <w:tcW w:type="dxa" w:w="1701"/>
          </w:tcPr>
          <w:p>
            <w:r>
              <w:rPr>
                <w:sz w:val="17"/>
              </w:rPr>
              <w:t>通知</w:t>
            </w:r>
          </w:p>
        </w:tc>
        <w:tc>
          <w:tcPr>
            <w:tcW w:type="dxa" w:w="1701"/>
          </w:tcPr>
          <w:p>
            <w:r>
              <w:rPr>
                <w:sz w:val="17"/>
              </w:rPr>
              <w:t>Please inform us of any changes. 若有变动请随 时通知我们。</w:t>
            </w:r>
          </w:p>
        </w:tc>
      </w:tr>
      <w:tr>
        <w:tc>
          <w:tcPr>
            <w:tcW w:type="dxa" w:w="1701"/>
          </w:tcPr>
          <w:p>
            <w:r>
              <w:rPr>
                <w:sz w:val="17"/>
              </w:rPr>
              <w:t>2</w:t>
            </w:r>
          </w:p>
        </w:tc>
        <w:tc>
          <w:tcPr>
            <w:tcW w:type="dxa" w:w="1701"/>
          </w:tcPr>
          <w:p>
            <w:r>
              <w:rPr>
                <w:sz w:val="17"/>
              </w:rPr>
              <w:t>recommend</w:t>
            </w:r>
          </w:p>
        </w:tc>
        <w:tc>
          <w:tcPr>
            <w:tcW w:type="dxa" w:w="1701"/>
          </w:tcPr>
          <w:p>
            <w:r>
              <w:rPr>
                <w:sz w:val="17"/>
              </w:rPr>
              <w:t>/ˌrekəˈmend/</w:t>
            </w:r>
          </w:p>
        </w:tc>
        <w:tc>
          <w:tcPr>
            <w:tcW w:type="dxa" w:w="1701"/>
          </w:tcPr>
          <w:p>
            <w:r>
              <w:rPr>
                <w:sz w:val="17"/>
              </w:rPr>
              <w:t>v.</w:t>
            </w:r>
          </w:p>
        </w:tc>
        <w:tc>
          <w:tcPr>
            <w:tcW w:type="dxa" w:w="1701"/>
          </w:tcPr>
          <w:p>
            <w:r>
              <w:rPr>
                <w:sz w:val="17"/>
              </w:rPr>
              <w:t>推荐</w:t>
            </w:r>
          </w:p>
        </w:tc>
        <w:tc>
          <w:tcPr>
            <w:tcW w:type="dxa" w:w="1701"/>
          </w:tcPr>
          <w:p>
            <w:r>
              <w:rPr>
                <w:sz w:val="17"/>
              </w:rPr>
              <w:t>I recommend the book to all my students.我向我 所有的学生都推荐这本书。</w:t>
            </w:r>
          </w:p>
        </w:tc>
      </w:tr>
      <w:tr>
        <w:tc>
          <w:tcPr>
            <w:tcW w:type="dxa" w:w="1701"/>
          </w:tcPr>
          <w:p>
            <w:r>
              <w:rPr>
                <w:sz w:val="17"/>
              </w:rPr>
              <w:t>3</w:t>
            </w:r>
          </w:p>
        </w:tc>
        <w:tc>
          <w:tcPr>
            <w:tcW w:type="dxa" w:w="1701"/>
          </w:tcPr>
          <w:p>
            <w:r>
              <w:rPr>
                <w:sz w:val="17"/>
              </w:rPr>
              <w:t>advise</w:t>
            </w:r>
          </w:p>
        </w:tc>
        <w:tc>
          <w:tcPr>
            <w:tcW w:type="dxa" w:w="1701"/>
          </w:tcPr>
          <w:p>
            <w:r>
              <w:rPr>
                <w:sz w:val="17"/>
              </w:rPr>
              <w:t>/ədˈvaɪz/</w:t>
            </w:r>
          </w:p>
        </w:tc>
        <w:tc>
          <w:tcPr>
            <w:tcW w:type="dxa" w:w="1701"/>
          </w:tcPr>
          <w:p>
            <w:r>
              <w:rPr>
                <w:sz w:val="17"/>
              </w:rPr>
              <w:t>v.</w:t>
            </w:r>
          </w:p>
        </w:tc>
        <w:tc>
          <w:tcPr>
            <w:tcW w:type="dxa" w:w="1701"/>
          </w:tcPr>
          <w:p>
            <w:r>
              <w:rPr>
                <w:sz w:val="17"/>
              </w:rPr>
              <w:t>建议</w:t>
            </w:r>
          </w:p>
        </w:tc>
        <w:tc>
          <w:tcPr>
            <w:tcW w:type="dxa" w:w="1701"/>
          </w:tcPr>
          <w:p>
            <w:r>
              <w:rPr>
                <w:sz w:val="17"/>
              </w:rPr>
              <w:t>The minister advised him to leave as soon possible. 部长建议他尽快离开。</w:t>
            </w:r>
          </w:p>
        </w:tc>
      </w:tr>
      <w:tr>
        <w:tc>
          <w:tcPr>
            <w:tcW w:type="dxa" w:w="1701"/>
          </w:tcPr>
          <w:p>
            <w:r>
              <w:rPr>
                <w:sz w:val="17"/>
              </w:rPr>
              <w:t>4</w:t>
            </w:r>
          </w:p>
        </w:tc>
        <w:tc>
          <w:tcPr>
            <w:tcW w:type="dxa" w:w="1701"/>
          </w:tcPr>
          <w:p>
            <w:r>
              <w:rPr>
                <w:sz w:val="17"/>
              </w:rPr>
              <w:t>advice</w:t>
            </w:r>
          </w:p>
        </w:tc>
        <w:tc>
          <w:tcPr>
            <w:tcW w:type="dxa" w:w="1701"/>
          </w:tcPr>
          <w:p>
            <w:r>
              <w:rPr>
                <w:sz w:val="17"/>
              </w:rPr>
              <w:t>/ədˈvaɪs/</w:t>
            </w:r>
          </w:p>
        </w:tc>
        <w:tc>
          <w:tcPr>
            <w:tcW w:type="dxa" w:w="1701"/>
          </w:tcPr>
          <w:p>
            <w:r>
              <w:rPr>
                <w:sz w:val="17"/>
              </w:rPr>
              <w:t>n.</w:t>
            </w:r>
          </w:p>
        </w:tc>
        <w:tc>
          <w:tcPr>
            <w:tcW w:type="dxa" w:w="1701"/>
          </w:tcPr>
          <w:p>
            <w:r>
              <w:rPr>
                <w:sz w:val="17"/>
              </w:rPr>
              <w:t>建议</w:t>
            </w:r>
          </w:p>
        </w:tc>
        <w:tc>
          <w:tcPr>
            <w:tcW w:type="dxa" w:w="1701"/>
          </w:tcPr>
          <w:p>
            <w:r>
              <w:rPr>
                <w:sz w:val="17"/>
              </w:rPr>
              <w:t>Follow your doctor's advice. 要遵从医嘱。</w:t>
            </w:r>
          </w:p>
        </w:tc>
      </w:tr>
      <w:tr>
        <w:tc>
          <w:tcPr>
            <w:tcW w:type="dxa" w:w="1701"/>
          </w:tcPr>
          <w:p>
            <w:r>
              <w:rPr>
                <w:sz w:val="17"/>
              </w:rPr>
              <w:t>5</w:t>
            </w:r>
          </w:p>
        </w:tc>
        <w:tc>
          <w:tcPr>
            <w:tcW w:type="dxa" w:w="1701"/>
          </w:tcPr>
          <w:p>
            <w:r>
              <w:rPr>
                <w:sz w:val="17"/>
              </w:rPr>
              <w:t>adopt</w:t>
            </w:r>
          </w:p>
        </w:tc>
        <w:tc>
          <w:tcPr>
            <w:tcW w:type="dxa" w:w="1701"/>
          </w:tcPr>
          <w:p>
            <w:r>
              <w:rPr>
                <w:sz w:val="17"/>
              </w:rPr>
              <w:t>/əˈdɑːpt/</w:t>
            </w:r>
          </w:p>
        </w:tc>
        <w:tc>
          <w:tcPr>
            <w:tcW w:type="dxa" w:w="1701"/>
          </w:tcPr>
          <w:p>
            <w:r>
              <w:rPr>
                <w:sz w:val="17"/>
              </w:rPr>
              <w:t>v.</w:t>
            </w:r>
          </w:p>
        </w:tc>
        <w:tc>
          <w:tcPr>
            <w:tcW w:type="dxa" w:w="1701"/>
          </w:tcPr>
          <w:p>
            <w:r>
              <w:rPr>
                <w:sz w:val="17"/>
              </w:rPr>
              <w:t>采取；收养</w:t>
            </w:r>
          </w:p>
        </w:tc>
        <w:tc>
          <w:tcPr>
            <w:tcW w:type="dxa" w:w="1701"/>
          </w:tcPr>
          <w:p>
            <w:r>
              <w:rPr>
                <w:sz w:val="17"/>
              </w:rPr>
              <w:t>to adopt a child 领养孩子 | The council is expected to adopt the new policy. 线｜教研团队 委员会有望采取这项新政策。</w:t>
            </w:r>
          </w:p>
        </w:tc>
      </w:tr>
      <w:tr>
        <w:tc>
          <w:tcPr>
            <w:tcW w:type="dxa" w:w="1701"/>
          </w:tcPr>
          <w:p>
            <w:r>
              <w:rPr>
                <w:sz w:val="17"/>
              </w:rPr>
              <w:t>6</w:t>
            </w:r>
          </w:p>
        </w:tc>
        <w:tc>
          <w:tcPr>
            <w:tcW w:type="dxa" w:w="1701"/>
          </w:tcPr>
          <w:p>
            <w:r>
              <w:rPr>
                <w:sz w:val="17"/>
              </w:rPr>
              <w:t>requirement</w:t>
            </w:r>
          </w:p>
        </w:tc>
        <w:tc>
          <w:tcPr>
            <w:tcW w:type="dxa" w:w="1701"/>
          </w:tcPr>
          <w:p>
            <w:r>
              <w:rPr>
                <w:sz w:val="17"/>
              </w:rPr>
              <w:t>/rɪˈkwaɪərmənt/</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7</w:t>
            </w:r>
          </w:p>
        </w:tc>
        <w:tc>
          <w:tcPr>
            <w:tcW w:type="dxa" w:w="1701"/>
          </w:tcPr>
          <w:p>
            <w:r>
              <w:rPr>
                <w:sz w:val="17"/>
              </w:rPr>
              <w:t>deliver</w:t>
            </w:r>
          </w:p>
        </w:tc>
        <w:tc>
          <w:tcPr>
            <w:tcW w:type="dxa" w:w="1701"/>
          </w:tcPr>
          <w:p>
            <w:r>
              <w:rPr>
                <w:sz w:val="17"/>
              </w:rPr>
              <w:t>/dɪˈlɪvər/</w:t>
            </w:r>
          </w:p>
        </w:tc>
        <w:tc>
          <w:tcPr>
            <w:tcW w:type="dxa" w:w="1701"/>
          </w:tcPr>
          <w:p>
            <w:r>
              <w:rPr>
                <w:sz w:val="17"/>
              </w:rPr>
              <w:t>v.</w:t>
            </w:r>
          </w:p>
        </w:tc>
        <w:tc>
          <w:tcPr>
            <w:tcW w:type="dxa" w:w="1701"/>
          </w:tcPr>
          <w:p>
            <w:r>
              <w:rPr>
                <w:sz w:val="17"/>
              </w:rPr>
              <w:t>递送；发布</w:t>
            </w:r>
          </w:p>
        </w:tc>
        <w:tc>
          <w:tcPr>
            <w:tcW w:type="dxa" w:w="1701"/>
          </w:tcPr>
          <w:p>
            <w:r>
              <w:rPr>
                <w:sz w:val="17"/>
              </w:rPr>
              <w:t>The president will deliver a speech about schools. 校长将发表关于学校的演讲。</w:t>
            </w:r>
          </w:p>
        </w:tc>
      </w:tr>
      <w:tr>
        <w:tc>
          <w:tcPr>
            <w:tcW w:type="dxa" w:w="1701"/>
          </w:tcPr>
          <w:p>
            <w:r>
              <w:rPr>
                <w:sz w:val="17"/>
              </w:rPr>
              <w:t>8</w:t>
            </w:r>
          </w:p>
        </w:tc>
        <w:tc>
          <w:tcPr>
            <w:tcW w:type="dxa" w:w="1701"/>
          </w:tcPr>
          <w:p>
            <w:r>
              <w:rPr>
                <w:sz w:val="17"/>
              </w:rPr>
              <w:t>delay</w:t>
            </w:r>
          </w:p>
        </w:tc>
        <w:tc>
          <w:tcPr>
            <w:tcW w:type="dxa" w:w="1701"/>
          </w:tcPr>
          <w:p>
            <w:r>
              <w:rPr>
                <w:sz w:val="17"/>
              </w:rPr>
              <w:t>/dɪˈleɪ/</w:t>
            </w:r>
          </w:p>
        </w:tc>
        <w:tc>
          <w:tcPr>
            <w:tcW w:type="dxa" w:w="1701"/>
          </w:tcPr>
          <w:p>
            <w:r>
              <w:rPr>
                <w:sz w:val="17"/>
              </w:rPr>
              <w:t>v.</w:t>
            </w:r>
          </w:p>
        </w:tc>
        <w:tc>
          <w:tcPr>
            <w:tcW w:type="dxa" w:w="1701"/>
          </w:tcPr>
          <w:p>
            <w:r>
              <w:rPr>
                <w:sz w:val="17"/>
              </w:rPr>
              <w:t>拖延；延期 as e.g. Various setbacks and problems delayed production. 各种各样的挫折和问题延误了生产。</w:t>
            </w:r>
          </w:p>
        </w:tc>
        <w:tc>
          <w:tcPr>
            <w:tcW w:type="dxa" w:w="1701"/>
          </w:tcPr>
          <w:p>
            <w:r>
              <w:rPr>
                <w:sz w:val="17"/>
              </w:rPr>
            </w:r>
          </w:p>
        </w:tc>
      </w:tr>
      <w:tr>
        <w:tc>
          <w:tcPr>
            <w:tcW w:type="dxa" w:w="1701"/>
          </w:tcPr>
          <w:p>
            <w:r>
              <w:rPr>
                <w:sz w:val="17"/>
              </w:rPr>
              <w:t>9</w:t>
            </w:r>
          </w:p>
        </w:tc>
        <w:tc>
          <w:tcPr>
            <w:tcW w:type="dxa" w:w="1701"/>
          </w:tcPr>
          <w:p>
            <w:r>
              <w:rPr>
                <w:sz w:val="17"/>
              </w:rPr>
              <w:t>editor</w:t>
            </w:r>
          </w:p>
        </w:tc>
        <w:tc>
          <w:tcPr>
            <w:tcW w:type="dxa" w:w="1701"/>
          </w:tcPr>
          <w:p>
            <w:r>
              <w:rPr>
                <w:sz w:val="17"/>
              </w:rPr>
              <w:t>/ˈedɪtər/</w:t>
            </w:r>
          </w:p>
        </w:tc>
        <w:tc>
          <w:tcPr>
            <w:tcW w:type="dxa" w:w="1701"/>
          </w:tcPr>
          <w:p>
            <w:r>
              <w:rPr>
                <w:sz w:val="17"/>
              </w:rPr>
              <w:t>n.</w:t>
            </w:r>
          </w:p>
        </w:tc>
        <w:tc>
          <w:tcPr>
            <w:tcW w:type="dxa" w:w="1701"/>
          </w:tcPr>
          <w:p>
            <w:r>
              <w:rPr>
                <w:sz w:val="17"/>
              </w:rPr>
              <w:t>编者，编辑</w:t>
            </w:r>
          </w:p>
        </w:tc>
        <w:tc>
          <w:tcPr>
            <w:tcW w:type="dxa" w:w="1701"/>
          </w:tcPr>
          <w:p>
            <w:r>
              <w:rPr>
                <w:sz w:val="17"/>
              </w:rPr>
              <w:t>Her father was the former editor of the Saturday Review.她的父亲是《星期六评论》的前任主编。</w:t>
            </w:r>
          </w:p>
        </w:tc>
      </w:tr>
      <w:tr>
        <w:tc>
          <w:tcPr>
            <w:tcW w:type="dxa" w:w="1701"/>
          </w:tcPr>
          <w:p>
            <w:r>
              <w:rPr>
                <w:sz w:val="17"/>
              </w:rPr>
              <w:t>10</w:t>
            </w:r>
          </w:p>
        </w:tc>
        <w:tc>
          <w:tcPr>
            <w:tcW w:type="dxa" w:w="1701"/>
          </w:tcPr>
          <w:p>
            <w:r>
              <w:rPr>
                <w:sz w:val="17"/>
              </w:rPr>
              <w:t>professor</w:t>
            </w:r>
          </w:p>
        </w:tc>
        <w:tc>
          <w:tcPr>
            <w:tcW w:type="dxa" w:w="1701"/>
          </w:tcPr>
          <w:p>
            <w:r>
              <w:rPr>
                <w:sz w:val="17"/>
              </w:rPr>
              <w:t>/prəˈfesər/</w:t>
            </w:r>
          </w:p>
        </w:tc>
        <w:tc>
          <w:tcPr>
            <w:tcW w:type="dxa" w:w="1701"/>
          </w:tcPr>
          <w:p>
            <w:r>
              <w:rPr>
                <w:sz w:val="17"/>
              </w:rPr>
              <w:t>n.</w:t>
            </w:r>
          </w:p>
        </w:tc>
        <w:tc>
          <w:tcPr>
            <w:tcW w:type="dxa" w:w="1701"/>
          </w:tcPr>
          <w:p>
            <w:r>
              <w:rPr>
                <w:sz w:val="17"/>
              </w:rPr>
              <w:t>教授</w:t>
            </w:r>
          </w:p>
        </w:tc>
        <w:tc>
          <w:tcPr>
            <w:tcW w:type="dxa" w:w="1701"/>
          </w:tcPr>
          <w:p>
            <w:r>
              <w:rPr>
                <w:sz w:val="17"/>
              </w:rPr>
              <w:t>His grandfather was a professor. 他爷爷曾是位 教授。</w:t>
            </w:r>
          </w:p>
        </w:tc>
      </w:tr>
      <w:tr>
        <w:tc>
          <w:tcPr>
            <w:tcW w:type="dxa" w:w="1701"/>
          </w:tcPr>
          <w:p>
            <w:r>
              <w:rPr>
                <w:sz w:val="17"/>
              </w:rPr>
              <w:t>11</w:t>
            </w:r>
          </w:p>
        </w:tc>
        <w:tc>
          <w:tcPr>
            <w:tcW w:type="dxa" w:w="1701"/>
          </w:tcPr>
          <w:p>
            <w:r>
              <w:rPr>
                <w:sz w:val="17"/>
              </w:rPr>
              <w:t>pleasure</w:t>
            </w:r>
          </w:p>
        </w:tc>
        <w:tc>
          <w:tcPr>
            <w:tcW w:type="dxa" w:w="1701"/>
          </w:tcPr>
          <w:p>
            <w:r>
              <w:rPr>
                <w:sz w:val="17"/>
              </w:rPr>
              <w:t>/ˈpleʒər/</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12</w:t>
            </w:r>
          </w:p>
        </w:tc>
        <w:tc>
          <w:tcPr>
            <w:tcW w:type="dxa" w:w="1701"/>
          </w:tcPr>
          <w:p>
            <w:r>
              <w:rPr>
                <w:sz w:val="17"/>
              </w:rPr>
              <w:t>respond</w:t>
            </w:r>
          </w:p>
        </w:tc>
        <w:tc>
          <w:tcPr>
            <w:tcW w:type="dxa" w:w="1701"/>
          </w:tcPr>
          <w:p>
            <w:r>
              <w:rPr>
                <w:sz w:val="17"/>
              </w:rPr>
              <w:t>/rɪˈspɑːnd/</w:t>
            </w:r>
          </w:p>
        </w:tc>
        <w:tc>
          <w:tcPr>
            <w:tcW w:type="dxa" w:w="1701"/>
          </w:tcPr>
          <w:p>
            <w:r>
              <w:rPr>
                <w:sz w:val="17"/>
              </w:rPr>
              <w:t>v.</w:t>
            </w:r>
          </w:p>
        </w:tc>
        <w:tc>
          <w:tcPr>
            <w:tcW w:type="dxa" w:w="1701"/>
          </w:tcPr>
          <w:p>
            <w:r>
              <w:rPr>
                <w:sz w:val="17"/>
              </w:rPr>
              <w:t>回答</w:t>
            </w:r>
          </w:p>
        </w:tc>
        <w:tc>
          <w:tcPr>
            <w:tcW w:type="dxa" w:w="1701"/>
          </w:tcPr>
          <w:p>
            <w:r>
              <w:rPr>
                <w:sz w:val="17"/>
              </w:rPr>
              <w:t>I asked him his name, but he didn't respond. 他叫什么名字，可他没回答。</w:t>
            </w:r>
          </w:p>
        </w:tc>
      </w:tr>
      <w:tr>
        <w:tc>
          <w:tcPr>
            <w:tcW w:type="dxa" w:w="1701"/>
          </w:tcPr>
          <w:p>
            <w:r>
              <w:rPr>
                <w:sz w:val="17"/>
              </w:rPr>
              <w:t>13</w:t>
            </w:r>
          </w:p>
        </w:tc>
        <w:tc>
          <w:tcPr>
            <w:tcW w:type="dxa" w:w="1701"/>
          </w:tcPr>
          <w:p>
            <w:r>
              <w:rPr>
                <w:sz w:val="17"/>
              </w:rPr>
              <w:t>reply</w:t>
            </w:r>
          </w:p>
        </w:tc>
        <w:tc>
          <w:tcPr>
            <w:tcW w:type="dxa" w:w="1701"/>
          </w:tcPr>
          <w:p>
            <w:r>
              <w:rPr>
                <w:sz w:val="17"/>
              </w:rPr>
              <w:t>/rɪˈplaɪ/</w:t>
            </w:r>
          </w:p>
        </w:tc>
        <w:tc>
          <w:tcPr>
            <w:tcW w:type="dxa" w:w="1701"/>
          </w:tcPr>
          <w:p>
            <w:r>
              <w:rPr>
                <w:sz w:val="17"/>
              </w:rPr>
              <w:t>v.</w:t>
            </w:r>
          </w:p>
        </w:tc>
        <w:tc>
          <w:tcPr>
            <w:tcW w:type="dxa" w:w="1701"/>
          </w:tcPr>
          <w:p>
            <w:r>
              <w:rPr>
                <w:sz w:val="17"/>
              </w:rPr>
              <w:t>回答；答复 定的答复。</w:t>
            </w:r>
          </w:p>
        </w:tc>
        <w:tc>
          <w:tcPr>
            <w:tcW w:type="dxa" w:w="1701"/>
          </w:tcPr>
          <w:p>
            <w:r>
              <w:rPr>
                <w:sz w:val="17"/>
              </w:rPr>
            </w:r>
          </w:p>
        </w:tc>
      </w:tr>
      <w:tr>
        <w:tc>
          <w:tcPr>
            <w:tcW w:type="dxa" w:w="1701"/>
          </w:tcPr>
          <w:p>
            <w:r>
              <w:rPr>
                <w:sz w:val="17"/>
              </w:rPr>
              <w:t>14</w:t>
            </w:r>
          </w:p>
        </w:tc>
        <w:tc>
          <w:tcPr>
            <w:tcW w:type="dxa" w:w="1701"/>
          </w:tcPr>
          <w:p>
            <w:r>
              <w:rPr>
                <w:sz w:val="17"/>
              </w:rPr>
              <w:t>formal</w:t>
            </w:r>
          </w:p>
        </w:tc>
        <w:tc>
          <w:tcPr>
            <w:tcW w:type="dxa" w:w="1701"/>
          </w:tcPr>
          <w:p>
            <w:r>
              <w:rPr>
                <w:sz w:val="17"/>
              </w:rPr>
              <w:t>/ˈfɔːrm(ə)l/</w:t>
            </w:r>
          </w:p>
        </w:tc>
        <w:tc>
          <w:tcPr>
            <w:tcW w:type="dxa" w:w="1701"/>
          </w:tcPr>
          <w:p>
            <w:r>
              <w:rPr>
                <w:sz w:val="17"/>
              </w:rPr>
              <w:t>adj.</w:t>
            </w:r>
          </w:p>
        </w:tc>
        <w:tc>
          <w:tcPr>
            <w:tcW w:type="dxa" w:w="1701"/>
          </w:tcPr>
          <w:p>
            <w:r>
              <w:rPr>
                <w:sz w:val="17"/>
              </w:rPr>
              <w:t>正式的；正规的</w:t>
            </w:r>
          </w:p>
        </w:tc>
        <w:tc>
          <w:tcPr>
            <w:tcW w:type="dxa" w:w="1701"/>
          </w:tcPr>
          <w:p>
            <w:r>
              <w:rPr>
                <w:sz w:val="17"/>
              </w:rPr>
              <w:t>He wrote a very formal letter of apology.他写了 一封非常正式的道歉信。</w:t>
            </w:r>
          </w:p>
        </w:tc>
      </w:tr>
      <w:tr>
        <w:tc>
          <w:tcPr>
            <w:tcW w:type="dxa" w:w="1701"/>
          </w:tcPr>
          <w:p>
            <w:r>
              <w:rPr>
                <w:sz w:val="17"/>
              </w:rPr>
              <w:t>15</w:t>
            </w:r>
          </w:p>
        </w:tc>
        <w:tc>
          <w:tcPr>
            <w:tcW w:type="dxa" w:w="1701"/>
          </w:tcPr>
          <w:p>
            <w:r>
              <w:rPr>
                <w:sz w:val="17"/>
              </w:rPr>
              <w:t>impression</w:t>
            </w:r>
          </w:p>
        </w:tc>
        <w:tc>
          <w:tcPr>
            <w:tcW w:type="dxa" w:w="1701"/>
          </w:tcPr>
          <w:p>
            <w:r>
              <w:rPr>
                <w:sz w:val="17"/>
              </w:rPr>
              <w:t>/ɪmˈpreʃ(ə)n/</w:t>
            </w:r>
          </w:p>
        </w:tc>
        <w:tc>
          <w:tcPr>
            <w:tcW w:type="dxa" w:w="1701"/>
          </w:tcPr>
          <w:p>
            <w:r>
              <w:rPr>
                <w:sz w:val="17"/>
              </w:rPr>
              <w:t>n.</w:t>
            </w:r>
          </w:p>
        </w:tc>
        <w:tc>
          <w:tcPr>
            <w:tcW w:type="dxa" w:w="1701"/>
          </w:tcPr>
          <w:p>
            <w:r>
              <w:rPr>
                <w:sz w:val="17"/>
              </w:rPr>
              <w:t>印象</w:t>
            </w:r>
          </w:p>
        </w:tc>
        <w:tc>
          <w:tcPr>
            <w:tcW w:type="dxa" w:w="1701"/>
          </w:tcPr>
          <w:p>
            <w:r>
              <w:rPr>
                <w:sz w:val="17"/>
              </w:rPr>
              <w:t>My first impression of him was favorable. 他给我 的第一印象不错。</w:t>
            </w:r>
          </w:p>
        </w:tc>
      </w:tr>
      <w:tr>
        <w:tc>
          <w:tcPr>
            <w:tcW w:type="dxa" w:w="1701"/>
          </w:tcPr>
          <w:p>
            <w:r>
              <w:rPr>
                <w:sz w:val="17"/>
              </w:rPr>
              <w:t>16</w:t>
            </w:r>
          </w:p>
        </w:tc>
        <w:tc>
          <w:tcPr>
            <w:tcW w:type="dxa" w:w="1701"/>
          </w:tcPr>
          <w:p>
            <w:r>
              <w:rPr>
                <w:sz w:val="17"/>
              </w:rPr>
              <w:t>intention</w:t>
            </w:r>
          </w:p>
        </w:tc>
        <w:tc>
          <w:tcPr>
            <w:tcW w:type="dxa" w:w="1701"/>
          </w:tcPr>
          <w:p>
            <w:r>
              <w:rPr>
                <w:sz w:val="17"/>
              </w:rPr>
              <w:t>/ɪnˈtenʃ(ə)n/</w:t>
            </w:r>
          </w:p>
        </w:tc>
        <w:tc>
          <w:tcPr>
            <w:tcW w:type="dxa" w:w="1701"/>
          </w:tcPr>
          <w:p>
            <w:r>
              <w:rPr>
                <w:sz w:val="17"/>
              </w:rPr>
              <w:t>n.</w:t>
            </w:r>
          </w:p>
        </w:tc>
        <w:tc>
          <w:tcPr>
            <w:tcW w:type="dxa" w:w="1701"/>
          </w:tcPr>
          <w:p>
            <w:r>
              <w:rPr>
                <w:sz w:val="17"/>
              </w:rPr>
              <w:t>意图；目的</w:t>
            </w:r>
          </w:p>
        </w:tc>
        <w:tc>
          <w:tcPr>
            <w:tcW w:type="dxa" w:w="1701"/>
          </w:tcPr>
          <w:p>
            <w:r>
              <w:rPr>
                <w:sz w:val="17"/>
              </w:rPr>
              <w:t>I have no intention of going to the wedding.我无 意去参加婚礼。</w:t>
            </w:r>
          </w:p>
        </w:tc>
      </w:tr>
      <w:tr>
        <w:tc>
          <w:tcPr>
            <w:tcW w:type="dxa" w:w="1701"/>
          </w:tcPr>
          <w:p>
            <w:r>
              <w:rPr>
                <w:sz w:val="17"/>
              </w:rPr>
              <w:t>17</w:t>
            </w:r>
          </w:p>
        </w:tc>
        <w:tc>
          <w:tcPr>
            <w:tcW w:type="dxa" w:w="1701"/>
          </w:tcPr>
          <w:p>
            <w:r>
              <w:rPr>
                <w:sz w:val="17"/>
              </w:rPr>
              <w:t>interaction</w:t>
            </w:r>
          </w:p>
        </w:tc>
        <w:tc>
          <w:tcPr>
            <w:tcW w:type="dxa" w:w="1701"/>
          </w:tcPr>
          <w:p>
            <w:r>
              <w:rPr>
                <w:sz w:val="17"/>
              </w:rPr>
              <w:t>/ˌɪntərˈækʃ(ə)n/</w:t>
            </w:r>
          </w:p>
        </w:tc>
        <w:tc>
          <w:tcPr>
            <w:tcW w:type="dxa" w:w="1701"/>
          </w:tcPr>
          <w:p>
            <w:r>
              <w:rPr>
                <w:sz w:val="17"/>
              </w:rPr>
              <w:t>n.</w:t>
            </w:r>
          </w:p>
        </w:tc>
        <w:tc>
          <w:tcPr>
            <w:tcW w:type="dxa" w:w="1701"/>
          </w:tcPr>
          <w:p>
            <w:r>
              <w:rPr>
                <w:sz w:val="17"/>
              </w:rPr>
              <w:t>相互作用；互动</w:t>
            </w:r>
          </w:p>
        </w:tc>
        <w:tc>
          <w:tcPr>
            <w:tcW w:type="dxa" w:w="1701"/>
          </w:tcPr>
          <w:p>
            <w:r>
              <w:rPr>
                <w:sz w:val="17"/>
              </w:rPr>
              <w:t>Price is determined through the interaction demand and supply. 价格是由供求关系的相互作用 决定的。</w:t>
            </w:r>
          </w:p>
        </w:tc>
      </w:tr>
      <w:tr>
        <w:tc>
          <w:tcPr>
            <w:tcW w:type="dxa" w:w="1701"/>
          </w:tcPr>
          <w:p>
            <w:r>
              <w:rPr>
                <w:sz w:val="17"/>
              </w:rPr>
              <w:t>18</w:t>
            </w:r>
          </w:p>
        </w:tc>
        <w:tc>
          <w:tcPr>
            <w:tcW w:type="dxa" w:w="1701"/>
          </w:tcPr>
          <w:p>
            <w:r>
              <w:rPr>
                <w:sz w:val="17"/>
              </w:rPr>
              <w:t>expectation</w:t>
            </w:r>
          </w:p>
        </w:tc>
        <w:tc>
          <w:tcPr>
            <w:tcW w:type="dxa" w:w="1701"/>
          </w:tcPr>
          <w:p>
            <w:r>
              <w:rPr>
                <w:sz w:val="17"/>
              </w:rPr>
              <w:t>/ˌekspekˈteɪʃn/</w:t>
            </w:r>
          </w:p>
        </w:tc>
        <w:tc>
          <w:tcPr>
            <w:tcW w:type="dxa" w:w="1701"/>
          </w:tcPr>
          <w:p>
            <w:r>
              <w:rPr>
                <w:sz w:val="17"/>
              </w:rPr>
            </w:r>
          </w:p>
        </w:tc>
        <w:tc>
          <w:tcPr>
            <w:tcW w:type="dxa" w:w="1701"/>
          </w:tcPr>
          <w:p>
            <w:r>
              <w:rPr>
                <w:sz w:val="17"/>
              </w:rPr>
            </w:r>
          </w:p>
        </w:tc>
        <w:tc>
          <w:tcPr>
            <w:tcW w:type="dxa" w:w="1701"/>
          </w:tcPr>
          <w:p>
            <w:r>
              <w:rPr>
                <w:sz w:val="17"/>
              </w:rPr>
              <w:t>She went to college with great expectations.她满</w:t>
            </w:r>
          </w:p>
        </w:tc>
      </w:tr>
      <w:tr>
        <w:tc>
          <w:tcPr>
            <w:tcW w:type="dxa" w:w="1701"/>
          </w:tcPr>
          <w:p>
            <w:r>
              <w:rPr>
                <w:sz w:val="17"/>
              </w:rPr>
              <w:t>19</w:t>
            </w:r>
          </w:p>
        </w:tc>
        <w:tc>
          <w:tcPr>
            <w:tcW w:type="dxa" w:w="1701"/>
          </w:tcPr>
          <w:p>
            <w:r>
              <w:rPr>
                <w:sz w:val="17"/>
              </w:rPr>
              <w:t>exception</w:t>
            </w:r>
          </w:p>
        </w:tc>
        <w:tc>
          <w:tcPr>
            <w:tcW w:type="dxa" w:w="1701"/>
          </w:tcPr>
          <w:p>
            <w:r>
              <w:rPr>
                <w:sz w:val="17"/>
              </w:rPr>
              <w:t>/ɪkˈsepʃn/</w:t>
            </w:r>
          </w:p>
        </w:tc>
        <w:tc>
          <w:tcPr>
            <w:tcW w:type="dxa" w:w="1701"/>
          </w:tcPr>
          <w:p>
            <w:r>
              <w:rPr>
                <w:sz w:val="17"/>
              </w:rPr>
              <w:t>n.</w:t>
            </w:r>
          </w:p>
        </w:tc>
        <w:tc>
          <w:tcPr>
            <w:tcW w:type="dxa" w:w="1701"/>
          </w:tcPr>
          <w:p>
            <w:r>
              <w:rPr>
                <w:sz w:val="17"/>
              </w:rPr>
              <w:t>例外；除外</w:t>
            </w:r>
          </w:p>
        </w:tc>
        <w:tc>
          <w:tcPr>
            <w:tcW w:type="dxa" w:w="1701"/>
          </w:tcPr>
          <w:p>
            <w:r>
              <w:rPr>
                <w:sz w:val="17"/>
              </w:rPr>
              <w:t>All students without exception must take the English exam.所有学生都必须参加英语考试，无一 我问 例外。</w:t>
            </w:r>
          </w:p>
        </w:tc>
      </w:tr>
      <w:tr>
        <w:tc>
          <w:tcPr>
            <w:tcW w:type="dxa" w:w="1701"/>
          </w:tcPr>
          <w:p>
            <w:r>
              <w:rPr>
                <w:sz w:val="17"/>
              </w:rPr>
              <w:t>20</w:t>
            </w:r>
          </w:p>
        </w:tc>
        <w:tc>
          <w:tcPr>
            <w:tcW w:type="dxa" w:w="1701"/>
          </w:tcPr>
          <w:p>
            <w:r>
              <w:rPr>
                <w:sz w:val="17"/>
              </w:rPr>
              <w:t>revolution</w:t>
            </w:r>
          </w:p>
        </w:tc>
        <w:tc>
          <w:tcPr>
            <w:tcW w:type="dxa" w:w="1701"/>
          </w:tcPr>
          <w:p>
            <w:r>
              <w:rPr>
                <w:sz w:val="17"/>
              </w:rPr>
              <w:t>/ˌrevəˈluːʃ(ə)n/</w:t>
            </w:r>
          </w:p>
        </w:tc>
        <w:tc>
          <w:tcPr>
            <w:tcW w:type="dxa" w:w="1701"/>
          </w:tcPr>
          <w:p>
            <w:r>
              <w:rPr>
                <w:sz w:val="17"/>
              </w:rPr>
              <w:t>n.</w:t>
            </w:r>
          </w:p>
        </w:tc>
        <w:tc>
          <w:tcPr>
            <w:tcW w:type="dxa" w:w="1701"/>
          </w:tcPr>
          <w:p>
            <w:r>
              <w:rPr>
                <w:sz w:val="17"/>
              </w:rPr>
              <w:t>革命；巨变</w:t>
            </w:r>
          </w:p>
        </w:tc>
        <w:tc>
          <w:tcPr>
            <w:tcW w:type="dxa" w:w="1701"/>
          </w:tcPr>
          <w:p>
            <w:r>
              <w:rPr>
                <w:sz w:val="17"/>
              </w:rPr>
              <w:t>to start a revolution 发动一场革命</w:t>
            </w:r>
          </w:p>
        </w:tc>
      </w:tr>
      <w:tr>
        <w:tc>
          <w:tcPr>
            <w:tcW w:type="dxa" w:w="1701"/>
          </w:tcPr>
          <w:p>
            <w:r>
              <w:rPr>
                <w:sz w:val="17"/>
              </w:rPr>
              <w:t>21</w:t>
            </w:r>
          </w:p>
        </w:tc>
        <w:tc>
          <w:tcPr>
            <w:tcW w:type="dxa" w:w="1701"/>
          </w:tcPr>
          <w:p>
            <w:r>
              <w:rPr>
                <w:sz w:val="17"/>
              </w:rPr>
              <w:t>convention</w:t>
            </w:r>
          </w:p>
        </w:tc>
        <w:tc>
          <w:tcPr>
            <w:tcW w:type="dxa" w:w="1701"/>
          </w:tcPr>
          <w:p>
            <w:r>
              <w:rPr>
                <w:sz w:val="17"/>
              </w:rPr>
              <w:t>/kənˈvenʃ(ə)n/</w:t>
            </w:r>
          </w:p>
        </w:tc>
        <w:tc>
          <w:tcPr>
            <w:tcW w:type="dxa" w:w="1701"/>
          </w:tcPr>
          <w:p>
            <w:r>
              <w:rPr>
                <w:sz w:val="17"/>
              </w:rPr>
              <w:t>n.</w:t>
            </w:r>
          </w:p>
        </w:tc>
        <w:tc>
          <w:tcPr>
            <w:tcW w:type="dxa" w:w="1701"/>
          </w:tcPr>
          <w:p>
            <w:r>
              <w:rPr>
                <w:sz w:val="17"/>
              </w:rPr>
              <w:t>惯例；协定</w:t>
            </w:r>
          </w:p>
        </w:tc>
        <w:tc>
          <w:tcPr>
            <w:tcW w:type="dxa" w:w="1701"/>
          </w:tcPr>
          <w:p>
            <w:r>
              <w:rPr>
                <w:sz w:val="17"/>
              </w:rPr>
              <w:t>social conventions 社会习俗</w:t>
            </w:r>
          </w:p>
        </w:tc>
      </w:tr>
      <w:tr>
        <w:tc>
          <w:tcPr>
            <w:tcW w:type="dxa" w:w="1701"/>
          </w:tcPr>
          <w:p>
            <w:r>
              <w:rPr>
                <w:sz w:val="17"/>
              </w:rPr>
              <w:t>22</w:t>
            </w:r>
          </w:p>
        </w:tc>
        <w:tc>
          <w:tcPr>
            <w:tcW w:type="dxa" w:w="1701"/>
          </w:tcPr>
          <w:p>
            <w:r>
              <w:rPr>
                <w:sz w:val="17"/>
              </w:rPr>
              <w:t>negotiation</w:t>
            </w:r>
          </w:p>
        </w:tc>
        <w:tc>
          <w:tcPr>
            <w:tcW w:type="dxa" w:w="1701"/>
          </w:tcPr>
          <w:p>
            <w:r>
              <w:rPr>
                <w:sz w:val="17"/>
              </w:rPr>
              <w:t>/nɪˌɡoʊʃiˈeɪʃ(ə)n/</w:t>
            </w:r>
          </w:p>
        </w:tc>
        <w:tc>
          <w:tcPr>
            <w:tcW w:type="dxa" w:w="1701"/>
          </w:tcPr>
          <w:p>
            <w:r>
              <w:rPr>
                <w:sz w:val="17"/>
              </w:rPr>
              <w:t>n.</w:t>
            </w:r>
          </w:p>
        </w:tc>
        <w:tc>
          <w:tcPr>
            <w:tcW w:type="dxa" w:w="1701"/>
          </w:tcPr>
          <w:p>
            <w:r>
              <w:rPr>
                <w:sz w:val="17"/>
              </w:rPr>
              <w:t>协商</w:t>
            </w:r>
          </w:p>
        </w:tc>
        <w:tc>
          <w:tcPr>
            <w:tcW w:type="dxa" w:w="1701"/>
          </w:tcPr>
          <w:p>
            <w:r>
              <w:rPr>
                <w:sz w:val="17"/>
              </w:rPr>
              <w:t>The issue is still under negotiation .这个问题还在 商讨之中。</w:t>
            </w:r>
          </w:p>
        </w:tc>
      </w:tr>
      <w:tr>
        <w:tc>
          <w:tcPr>
            <w:tcW w:type="dxa" w:w="1701"/>
          </w:tcPr>
          <w:p>
            <w:r>
              <w:rPr>
                <w:sz w:val="17"/>
              </w:rPr>
              <w:t>23</w:t>
            </w:r>
          </w:p>
        </w:tc>
        <w:tc>
          <w:tcPr>
            <w:tcW w:type="dxa" w:w="1701"/>
          </w:tcPr>
          <w:p>
            <w:r>
              <w:rPr>
                <w:sz w:val="17"/>
              </w:rPr>
              <w:t>reputation</w:t>
            </w:r>
          </w:p>
        </w:tc>
        <w:tc>
          <w:tcPr>
            <w:tcW w:type="dxa" w:w="1701"/>
          </w:tcPr>
          <w:p>
            <w:r>
              <w:rPr>
                <w:sz w:val="17"/>
              </w:rPr>
              <w:t>/ˌrepjuˈteɪʃ(ə)n/</w:t>
            </w:r>
          </w:p>
        </w:tc>
        <w:tc>
          <w:tcPr>
            <w:tcW w:type="dxa" w:w="1701"/>
          </w:tcPr>
          <w:p>
            <w:r>
              <w:rPr>
                <w:sz w:val="17"/>
              </w:rPr>
              <w:t>n.</w:t>
            </w:r>
          </w:p>
        </w:tc>
        <w:tc>
          <w:tcPr>
            <w:tcW w:type="dxa" w:w="1701"/>
          </w:tcPr>
          <w:p>
            <w:r>
              <w:rPr>
                <w:sz w:val="17"/>
              </w:rPr>
              <w:t>名誉；声望</w:t>
            </w:r>
          </w:p>
        </w:tc>
        <w:tc>
          <w:tcPr>
            <w:tcW w:type="dxa" w:w="1701"/>
          </w:tcPr>
          <w:p>
            <w:r>
              <w:rPr>
                <w:sz w:val="17"/>
              </w:rPr>
              <w:t>This college has a good academic reputation. 这 所大学拥有良好的学术声誉。</w:t>
            </w:r>
          </w:p>
        </w:tc>
      </w:tr>
      <w:tr>
        <w:tc>
          <w:tcPr>
            <w:tcW w:type="dxa" w:w="1701"/>
          </w:tcPr>
          <w:p>
            <w:r>
              <w:rPr>
                <w:sz w:val="17"/>
              </w:rPr>
              <w:t>24</w:t>
            </w:r>
          </w:p>
        </w:tc>
        <w:tc>
          <w:tcPr>
            <w:tcW w:type="dxa" w:w="1701"/>
          </w:tcPr>
          <w:p>
            <w:r>
              <w:rPr>
                <w:sz w:val="17"/>
              </w:rPr>
              <w:t>observation</w:t>
            </w:r>
          </w:p>
        </w:tc>
        <w:tc>
          <w:tcPr>
            <w:tcW w:type="dxa" w:w="1701"/>
          </w:tcPr>
          <w:p>
            <w:r>
              <w:rPr>
                <w:sz w:val="17"/>
              </w:rPr>
              <w:t>/ˌɑːbzərˈveɪʃ(ə)n/</w:t>
            </w:r>
          </w:p>
        </w:tc>
        <w:tc>
          <w:tcPr>
            <w:tcW w:type="dxa" w:w="1701"/>
          </w:tcPr>
          <w:p>
            <w:r>
              <w:rPr>
                <w:sz w:val="17"/>
              </w:rPr>
              <w:t>n.</w:t>
            </w:r>
          </w:p>
        </w:tc>
        <w:tc>
          <w:tcPr>
            <w:tcW w:type="dxa" w:w="1701"/>
          </w:tcPr>
          <w:p>
            <w:r>
              <w:rPr>
                <w:sz w:val="17"/>
              </w:rPr>
              <w:t>观察</w:t>
            </w:r>
          </w:p>
        </w:tc>
        <w:tc>
          <w:tcPr>
            <w:tcW w:type="dxa" w:w="1701"/>
          </w:tcPr>
          <w:p>
            <w:r>
              <w:rPr>
                <w:sz w:val="17"/>
              </w:rPr>
              <w:t>She has good powers of observation. 她有很强的 观察力。</w:t>
            </w:r>
          </w:p>
        </w:tc>
      </w:tr>
      <w:tr>
        <w:tc>
          <w:tcPr>
            <w:tcW w:type="dxa" w:w="1701"/>
          </w:tcPr>
          <w:p>
            <w:r>
              <w:rPr>
                <w:sz w:val="17"/>
              </w:rPr>
              <w:t>25</w:t>
            </w:r>
          </w:p>
        </w:tc>
        <w:tc>
          <w:tcPr>
            <w:tcW w:type="dxa" w:w="1701"/>
          </w:tcPr>
          <w:p>
            <w:r>
              <w:rPr>
                <w:sz w:val="17"/>
              </w:rPr>
              <w:t>assumption</w:t>
            </w:r>
          </w:p>
        </w:tc>
        <w:tc>
          <w:tcPr>
            <w:tcW w:type="dxa" w:w="1701"/>
          </w:tcPr>
          <w:p>
            <w:r>
              <w:rPr>
                <w:sz w:val="17"/>
              </w:rPr>
              <w:t>/əˈsʌmpʃ(ə)n/</w:t>
            </w:r>
          </w:p>
        </w:tc>
        <w:tc>
          <w:tcPr>
            <w:tcW w:type="dxa" w:w="1701"/>
          </w:tcPr>
          <w:p>
            <w:r>
              <w:rPr>
                <w:sz w:val="17"/>
              </w:rPr>
              <w:t>n.</w:t>
            </w:r>
          </w:p>
        </w:tc>
        <w:tc>
          <w:tcPr>
            <w:tcW w:type="dxa" w:w="1701"/>
          </w:tcPr>
          <w:p>
            <w:r>
              <w:rPr>
                <w:sz w:val="17"/>
              </w:rPr>
              <w:t>假定；设想 of e.g. His actions were based on a false assumption. 他 的行为基于错误的设想。</w:t>
            </w:r>
          </w:p>
        </w:tc>
        <w:tc>
          <w:tcPr>
            <w:tcW w:type="dxa" w:w="1701"/>
          </w:tcPr>
          <w:p>
            <w:r>
              <w:rPr>
                <w:sz w:val="17"/>
              </w:rPr>
            </w:r>
          </w:p>
        </w:tc>
      </w:tr>
      <w:tr>
        <w:tc>
          <w:tcPr>
            <w:tcW w:type="dxa" w:w="1701"/>
          </w:tcPr>
          <w:p>
            <w:r>
              <w:rPr>
                <w:sz w:val="17"/>
              </w:rPr>
              <w:t>26</w:t>
            </w:r>
          </w:p>
        </w:tc>
        <w:tc>
          <w:tcPr>
            <w:tcW w:type="dxa" w:w="1701"/>
          </w:tcPr>
          <w:p>
            <w:r>
              <w:rPr>
                <w:sz w:val="17"/>
              </w:rPr>
              <w:t>combination</w:t>
            </w:r>
          </w:p>
        </w:tc>
        <w:tc>
          <w:tcPr>
            <w:tcW w:type="dxa" w:w="1701"/>
          </w:tcPr>
          <w:p>
            <w:r>
              <w:rPr>
                <w:sz w:val="17"/>
              </w:rPr>
              <w:t>/ˌkɑːmbɪˈneɪʃ(ə)n/</w:t>
            </w:r>
          </w:p>
        </w:tc>
        <w:tc>
          <w:tcPr>
            <w:tcW w:type="dxa" w:w="1701"/>
          </w:tcPr>
          <w:p>
            <w:r>
              <w:rPr>
                <w:sz w:val="17"/>
              </w:rPr>
              <w:t>n.</w:t>
            </w:r>
          </w:p>
        </w:tc>
        <w:tc>
          <w:tcPr>
            <w:tcW w:type="dxa" w:w="1701"/>
          </w:tcPr>
          <w:p>
            <w:r>
              <w:rPr>
                <w:sz w:val="17"/>
              </w:rPr>
              <w:t>结合</w:t>
            </w:r>
          </w:p>
        </w:tc>
        <w:tc>
          <w:tcPr>
            <w:tcW w:type="dxa" w:w="1701"/>
          </w:tcPr>
          <w:p>
            <w:r>
              <w:rPr>
                <w:sz w:val="17"/>
              </w:rPr>
              <w:t>Yoga is a combination of physical and breathing exercises. 瑜伽是身体和呼吸练习的结合。</w:t>
            </w:r>
          </w:p>
        </w:tc>
      </w:tr>
      <w:tr>
        <w:tc>
          <w:tcPr>
            <w:tcW w:type="dxa" w:w="1701"/>
          </w:tcPr>
          <w:p>
            <w:r>
              <w:rPr>
                <w:sz w:val="17"/>
              </w:rPr>
              <w:t>27</w:t>
            </w:r>
          </w:p>
        </w:tc>
        <w:tc>
          <w:tcPr>
            <w:tcW w:type="dxa" w:w="1701"/>
          </w:tcPr>
          <w:p>
            <w:r>
              <w:rPr>
                <w:sz w:val="17"/>
              </w:rPr>
              <w:t>explanation</w:t>
            </w:r>
          </w:p>
        </w:tc>
        <w:tc>
          <w:tcPr>
            <w:tcW w:type="dxa" w:w="1701"/>
          </w:tcPr>
          <w:p>
            <w:r>
              <w:rPr>
                <w:sz w:val="17"/>
              </w:rPr>
              <w:t>/ˌekspləˈneɪʃ(ə)n/</w:t>
            </w:r>
          </w:p>
        </w:tc>
        <w:tc>
          <w:tcPr>
            <w:tcW w:type="dxa" w:w="1701"/>
          </w:tcPr>
          <w:p>
            <w:r>
              <w:rPr>
                <w:sz w:val="17"/>
              </w:rPr>
              <w:t>n.</w:t>
            </w:r>
          </w:p>
        </w:tc>
        <w:tc>
          <w:tcPr>
            <w:tcW w:type="dxa" w:w="1701"/>
          </w:tcPr>
          <w:p>
            <w:r>
              <w:rPr>
                <w:sz w:val="17"/>
              </w:rPr>
              <w:t>说明，解释</w:t>
            </w:r>
          </w:p>
        </w:tc>
        <w:tc>
          <w:tcPr>
            <w:tcW w:type="dxa" w:w="1701"/>
          </w:tcPr>
          <w:p>
            <w:r>
              <w:rPr>
                <w:sz w:val="17"/>
              </w:rPr>
              <w:t>I would like an explanation. 我想要一个解释。</w:t>
            </w:r>
          </w:p>
        </w:tc>
      </w:tr>
      <w:tr>
        <w:tc>
          <w:tcPr>
            <w:tcW w:type="dxa" w:w="1701"/>
          </w:tcPr>
          <w:p>
            <w:r>
              <w:rPr>
                <w:sz w:val="17"/>
              </w:rPr>
              <w:t>28</w:t>
            </w:r>
          </w:p>
        </w:tc>
        <w:tc>
          <w:tcPr>
            <w:tcW w:type="dxa" w:w="1701"/>
          </w:tcPr>
          <w:p>
            <w:r>
              <w:rPr>
                <w:sz w:val="17"/>
              </w:rPr>
              <w:t>sincere</w:t>
            </w:r>
          </w:p>
        </w:tc>
        <w:tc>
          <w:tcPr>
            <w:tcW w:type="dxa" w:w="1701"/>
          </w:tcPr>
          <w:p>
            <w:r>
              <w:rPr>
                <w:sz w:val="17"/>
              </w:rPr>
              <w:t>/sɪnˈsɪr/</w:t>
            </w:r>
          </w:p>
        </w:tc>
        <w:tc>
          <w:tcPr>
            <w:tcW w:type="dxa" w:w="1701"/>
          </w:tcPr>
          <w:p>
            <w:r>
              <w:rPr>
                <w:sz w:val="17"/>
              </w:rPr>
              <w:t>adj.</w:t>
            </w:r>
          </w:p>
        </w:tc>
        <w:tc>
          <w:tcPr>
            <w:tcW w:type="dxa" w:w="1701"/>
          </w:tcPr>
          <w:p>
            <w:r>
              <w:rPr>
                <w:sz w:val="17"/>
              </w:rPr>
              <w:t>真诚的</w:t>
            </w:r>
          </w:p>
        </w:tc>
        <w:tc>
          <w:tcPr>
            <w:tcW w:type="dxa" w:w="1701"/>
          </w:tcPr>
          <w:p>
            <w:r>
              <w:rPr>
                <w:sz w:val="17"/>
              </w:rPr>
              <w:t>He wanted to make a sincere apology to Jimmy. 他想向吉米真诚地道歉。</w:t>
            </w:r>
          </w:p>
        </w:tc>
      </w:tr>
      <w:tr>
        <w:tc>
          <w:tcPr>
            <w:tcW w:type="dxa" w:w="1701"/>
          </w:tcPr>
          <w:p>
            <w:r>
              <w:rPr>
                <w:sz w:val="17"/>
              </w:rPr>
              <w:t>29</w:t>
            </w:r>
          </w:p>
        </w:tc>
        <w:tc>
          <w:tcPr>
            <w:tcW w:type="dxa" w:w="1701"/>
          </w:tcPr>
          <w:p>
            <w:r>
              <w:rPr>
                <w:sz w:val="17"/>
              </w:rPr>
              <w:t>lately</w:t>
            </w:r>
          </w:p>
        </w:tc>
        <w:tc>
          <w:tcPr>
            <w:tcW w:type="dxa" w:w="1701"/>
          </w:tcPr>
          <w:p>
            <w:r>
              <w:rPr>
                <w:sz w:val="17"/>
              </w:rPr>
              <w:t>/ˈleɪtli/</w:t>
            </w:r>
          </w:p>
        </w:tc>
        <w:tc>
          <w:tcPr>
            <w:tcW w:type="dxa" w:w="1701"/>
          </w:tcPr>
          <w:p>
            <w:r>
              <w:rPr>
                <w:sz w:val="17"/>
              </w:rPr>
              <w:t>adv.</w:t>
            </w:r>
          </w:p>
        </w:tc>
        <w:tc>
          <w:tcPr>
            <w:tcW w:type="dxa" w:w="1701"/>
          </w:tcPr>
          <w:p>
            <w:r>
              <w:rPr>
                <w:sz w:val="17"/>
              </w:rPr>
              <w:t>近来，不久前</w:t>
            </w:r>
          </w:p>
        </w:tc>
        <w:tc>
          <w:tcPr>
            <w:tcW w:type="dxa" w:w="1701"/>
          </w:tcPr>
          <w:p>
            <w:r>
              <w:rPr>
                <w:sz w:val="17"/>
              </w:rPr>
              <w:t>Have you seen her lately? 你最近见过她吗？ | The fate of the three men is unknown. 这三个人 命运未卜。</w:t>
            </w:r>
          </w:p>
        </w:tc>
      </w:tr>
      <w:tr>
        <w:tc>
          <w:tcPr>
            <w:tcW w:type="dxa" w:w="1701"/>
          </w:tcPr>
          <w:p>
            <w:r>
              <w:rPr>
                <w:sz w:val="17"/>
              </w:rPr>
              <w:t>31</w:t>
            </w:r>
          </w:p>
        </w:tc>
        <w:tc>
          <w:tcPr>
            <w:tcW w:type="dxa" w:w="1701"/>
          </w:tcPr>
          <w:p>
            <w:r>
              <w:rPr>
                <w:sz w:val="17"/>
              </w:rPr>
              <w:t>disable</w:t>
            </w:r>
          </w:p>
        </w:tc>
        <w:tc>
          <w:tcPr>
            <w:tcW w:type="dxa" w:w="1701"/>
          </w:tcPr>
          <w:p>
            <w:r>
              <w:rPr>
                <w:sz w:val="17"/>
              </w:rPr>
              <w:t>/dɪsˈeɪbl/</w:t>
            </w:r>
          </w:p>
        </w:tc>
        <w:tc>
          <w:tcPr>
            <w:tcW w:type="dxa" w:w="1701"/>
          </w:tcPr>
          <w:p>
            <w:r>
              <w:rPr>
                <w:sz w:val="17"/>
              </w:rPr>
              <w:t>v.</w:t>
            </w:r>
          </w:p>
        </w:tc>
        <w:tc>
          <w:tcPr>
            <w:tcW w:type="dxa" w:w="1701"/>
          </w:tcPr>
          <w:p>
            <w:r>
              <w:rPr>
                <w:sz w:val="17"/>
              </w:rPr>
              <w:t>使伤残</w:t>
            </w:r>
          </w:p>
        </w:tc>
        <w:tc>
          <w:tcPr>
            <w:tcW w:type="dxa" w:w="1701"/>
          </w:tcPr>
          <w:p>
            <w:r>
              <w:rPr>
                <w:sz w:val="17"/>
              </w:rPr>
              <w:t>He was disabled in a car accident. 他在车祸中残 废了。</w:t>
            </w:r>
          </w:p>
        </w:tc>
      </w:tr>
      <w:tr>
        <w:tc>
          <w:tcPr>
            <w:tcW w:type="dxa" w:w="1701"/>
          </w:tcPr>
          <w:p>
            <w:r>
              <w:rPr>
                <w:sz w:val="17"/>
              </w:rPr>
              <w:t>32</w:t>
            </w:r>
          </w:p>
        </w:tc>
        <w:tc>
          <w:tcPr>
            <w:tcW w:type="dxa" w:w="1701"/>
          </w:tcPr>
          <w:p>
            <w:r>
              <w:rPr>
                <w:sz w:val="17"/>
              </w:rPr>
              <w:t>clap</w:t>
            </w:r>
          </w:p>
        </w:tc>
        <w:tc>
          <w:tcPr>
            <w:tcW w:type="dxa" w:w="1701"/>
          </w:tcPr>
          <w:p>
            <w:r>
              <w:rPr>
                <w:sz w:val="17"/>
              </w:rPr>
              <w:t>/klæp/</w:t>
            </w:r>
          </w:p>
        </w:tc>
        <w:tc>
          <w:tcPr>
            <w:tcW w:type="dxa" w:w="1701"/>
          </w:tcPr>
          <w:p>
            <w:r>
              <w:rPr>
                <w:sz w:val="17"/>
              </w:rPr>
              <w:t>v.</w:t>
            </w:r>
          </w:p>
        </w:tc>
        <w:tc>
          <w:tcPr>
            <w:tcW w:type="dxa" w:w="1701"/>
          </w:tcPr>
          <w:p>
            <w:r>
              <w:rPr>
                <w:sz w:val="17"/>
              </w:rPr>
              <w:t>鼓掌</w:t>
            </w:r>
          </w:p>
        </w:tc>
        <w:tc>
          <w:tcPr>
            <w:tcW w:type="dxa" w:w="1701"/>
          </w:tcPr>
          <w:p>
            <w:r>
              <w:rPr>
                <w:sz w:val="17"/>
              </w:rPr>
              <w:t>The audience cheered and clapped. 观众又是喝 彩又是鼓掌。</w:t>
            </w:r>
          </w:p>
        </w:tc>
      </w:tr>
      <w:tr>
        <w:tc>
          <w:tcPr>
            <w:tcW w:type="dxa" w:w="1701"/>
          </w:tcPr>
          <w:p>
            <w:r>
              <w:rPr>
                <w:sz w:val="17"/>
              </w:rPr>
              <w:t>33</w:t>
            </w:r>
          </w:p>
        </w:tc>
        <w:tc>
          <w:tcPr>
            <w:tcW w:type="dxa" w:w="1701"/>
          </w:tcPr>
          <w:p>
            <w:r>
              <w:rPr>
                <w:sz w:val="17"/>
              </w:rPr>
              <w:t>achievement</w:t>
            </w:r>
          </w:p>
        </w:tc>
        <w:tc>
          <w:tcPr>
            <w:tcW w:type="dxa" w:w="1701"/>
          </w:tcPr>
          <w:p>
            <w:r>
              <w:rPr>
                <w:sz w:val="17"/>
              </w:rPr>
              <w:t>/əˈtʃiːvmənt/</w:t>
            </w:r>
          </w:p>
        </w:tc>
        <w:tc>
          <w:tcPr>
            <w:tcW w:type="dxa" w:w="1701"/>
          </w:tcPr>
          <w:p>
            <w:r>
              <w:rPr>
                <w:sz w:val="17"/>
              </w:rPr>
              <w:t>n.</w:t>
            </w:r>
          </w:p>
        </w:tc>
        <w:tc>
          <w:tcPr>
            <w:tcW w:type="dxa" w:w="1701"/>
          </w:tcPr>
          <w:p>
            <w:r>
              <w:rPr>
                <w:sz w:val="17"/>
              </w:rPr>
              <w:t>成就；达到</w:t>
            </w:r>
          </w:p>
        </w:tc>
        <w:tc>
          <w:tcPr>
            <w:tcW w:type="dxa" w:w="1701"/>
          </w:tcPr>
          <w:p>
            <w:r>
              <w:rPr>
                <w:sz w:val="17"/>
              </w:rPr>
              <w:t>It is an impressive achievement. 这是一项令人 敬佩的成就。</w:t>
            </w:r>
          </w:p>
        </w:tc>
      </w:tr>
      <w:tr>
        <w:tc>
          <w:tcPr>
            <w:tcW w:type="dxa" w:w="1701"/>
          </w:tcPr>
          <w:p>
            <w:r>
              <w:rPr>
                <w:sz w:val="17"/>
              </w:rPr>
              <w:t>34</w:t>
            </w:r>
          </w:p>
        </w:tc>
        <w:tc>
          <w:tcPr>
            <w:tcW w:type="dxa" w:w="1701"/>
          </w:tcPr>
          <w:p>
            <w:r>
              <w:rPr>
                <w:sz w:val="17"/>
              </w:rPr>
              <w:t>nevertheless</w:t>
            </w:r>
          </w:p>
        </w:tc>
        <w:tc>
          <w:tcPr>
            <w:tcW w:type="dxa" w:w="1701"/>
          </w:tcPr>
          <w:p>
            <w:r>
              <w:rPr>
                <w:sz w:val="17"/>
              </w:rPr>
              <w:t>/ˌnevərðəˈles/</w:t>
            </w:r>
          </w:p>
        </w:tc>
        <w:tc>
          <w:tcPr>
            <w:tcW w:type="dxa" w:w="1701"/>
          </w:tcPr>
          <w:p>
            <w:r>
              <w:rPr>
                <w:sz w:val="17"/>
              </w:rPr>
              <w:t>adv.</w:t>
            </w:r>
          </w:p>
        </w:tc>
        <w:tc>
          <w:tcPr>
            <w:tcW w:type="dxa" w:w="1701"/>
          </w:tcPr>
          <w:p>
            <w:r>
              <w:rPr>
                <w:sz w:val="17"/>
              </w:rPr>
              <w:t>然而</w:t>
            </w:r>
          </w:p>
        </w:tc>
        <w:tc>
          <w:tcPr>
            <w:tcW w:type="dxa" w:w="1701"/>
          </w:tcPr>
          <w:p>
            <w:r>
              <w:rPr>
                <w:sz w:val="17"/>
              </w:rPr>
              <w:t>The news may be unexpected; nevertheless, 106&lt;&lt; 零基础词汇讲义Level 2 true. 这消息可能是出乎意料的，然而是真实的。</w:t>
            </w:r>
          </w:p>
        </w:tc>
      </w:tr>
      <w:tr>
        <w:tc>
          <w:tcPr>
            <w:tcW w:type="dxa" w:w="1701"/>
          </w:tcPr>
          <w:p>
            <w:r>
              <w:rPr>
                <w:sz w:val="17"/>
              </w:rPr>
              <w:t>35</w:t>
            </w:r>
          </w:p>
        </w:tc>
        <w:tc>
          <w:tcPr>
            <w:tcW w:type="dxa" w:w="1701"/>
          </w:tcPr>
          <w:p>
            <w:r>
              <w:rPr>
                <w:sz w:val="17"/>
              </w:rPr>
              <w:t>dislike</w:t>
            </w:r>
          </w:p>
        </w:tc>
        <w:tc>
          <w:tcPr>
            <w:tcW w:type="dxa" w:w="1701"/>
          </w:tcPr>
          <w:p>
            <w:r>
              <w:rPr>
                <w:sz w:val="17"/>
              </w:rPr>
              <w:t>/dɪsˈlaɪk/</w:t>
            </w:r>
          </w:p>
        </w:tc>
        <w:tc>
          <w:tcPr>
            <w:tcW w:type="dxa" w:w="1701"/>
          </w:tcPr>
          <w:p>
            <w:r>
              <w:rPr>
                <w:sz w:val="17"/>
              </w:rPr>
              <w:t>v.</w:t>
            </w:r>
          </w:p>
        </w:tc>
        <w:tc>
          <w:tcPr>
            <w:tcW w:type="dxa" w:w="1701"/>
          </w:tcPr>
          <w:p>
            <w:r>
              <w:rPr>
                <w:sz w:val="17"/>
              </w:rPr>
              <w:t>不喜欢</w:t>
            </w:r>
          </w:p>
        </w:tc>
        <w:tc>
          <w:tcPr>
            <w:tcW w:type="dxa" w:w="1701"/>
          </w:tcPr>
          <w:p>
            <w:r>
              <w:rPr>
                <w:sz w:val="17"/>
              </w:rPr>
              <w:t>He did not try to hide his dislike of his boss. 他没 有掩饰自己对上司的反感。</w:t>
            </w:r>
          </w:p>
        </w:tc>
      </w:tr>
      <w:tr>
        <w:tc>
          <w:tcPr>
            <w:tcW w:type="dxa" w:w="1701"/>
          </w:tcPr>
          <w:p>
            <w:r>
              <w:rPr>
                <w:sz w:val="17"/>
              </w:rPr>
              <w:t>36</w:t>
            </w:r>
          </w:p>
        </w:tc>
        <w:tc>
          <w:tcPr>
            <w:tcW w:type="dxa" w:w="1701"/>
          </w:tcPr>
          <w:p>
            <w:r>
              <w:rPr>
                <w:sz w:val="17"/>
              </w:rPr>
              <w:t>unless</w:t>
            </w:r>
          </w:p>
        </w:tc>
        <w:tc>
          <w:tcPr>
            <w:tcW w:type="dxa" w:w="1701"/>
          </w:tcPr>
          <w:p>
            <w:r>
              <w:rPr>
                <w:sz w:val="17"/>
              </w:rPr>
              <w:t>/ənˈles/</w:t>
            </w:r>
          </w:p>
        </w:tc>
        <w:tc>
          <w:tcPr>
            <w:tcW w:type="dxa" w:w="1701"/>
          </w:tcPr>
          <w:p>
            <w:r>
              <w:rPr>
                <w:sz w:val="17"/>
              </w:rPr>
              <w:t>conj.</w:t>
            </w:r>
          </w:p>
        </w:tc>
        <w:tc>
          <w:tcPr>
            <w:tcW w:type="dxa" w:w="1701"/>
          </w:tcPr>
          <w:p>
            <w:r>
              <w:rPr>
                <w:sz w:val="17"/>
              </w:rPr>
              <w:t>除非</w:t>
            </w:r>
          </w:p>
        </w:tc>
        <w:tc>
          <w:tcPr>
            <w:tcW w:type="dxa" w:w="1701"/>
          </w:tcPr>
          <w:p>
            <w:r>
              <w:rPr>
                <w:sz w:val="17"/>
              </w:rPr>
              <w:t>You can’t enter unless you have a ticket. 除非有 票，否则不能进入。</w:t>
            </w:r>
          </w:p>
        </w:tc>
      </w:tr>
      <w:tr>
        <w:tc>
          <w:tcPr>
            <w:tcW w:type="dxa" w:w="1701"/>
          </w:tcPr>
          <w:p>
            <w:r>
              <w:rPr>
                <w:sz w:val="17"/>
              </w:rPr>
              <w:t>37</w:t>
            </w:r>
          </w:p>
        </w:tc>
        <w:tc>
          <w:tcPr>
            <w:tcW w:type="dxa" w:w="1701"/>
          </w:tcPr>
          <w:p>
            <w:r>
              <w:rPr>
                <w:sz w:val="17"/>
              </w:rPr>
              <w:t>otherwise</w:t>
            </w:r>
          </w:p>
        </w:tc>
        <w:tc>
          <w:tcPr>
            <w:tcW w:type="dxa" w:w="1701"/>
          </w:tcPr>
          <w:p>
            <w:r>
              <w:rPr>
                <w:sz w:val="17"/>
              </w:rPr>
              <w:t>/ˈʌðərwaɪz/</w:t>
            </w:r>
          </w:p>
        </w:tc>
        <w:tc>
          <w:tcPr>
            <w:tcW w:type="dxa" w:w="1701"/>
          </w:tcPr>
          <w:p>
            <w:r>
              <w:rPr>
                <w:sz w:val="17"/>
              </w:rPr>
              <w:t>adv.</w:t>
            </w:r>
          </w:p>
        </w:tc>
        <w:tc>
          <w:tcPr>
            <w:tcW w:type="dxa" w:w="1701"/>
          </w:tcPr>
          <w:p>
            <w:r>
              <w:rPr>
                <w:sz w:val="17"/>
              </w:rPr>
              <w:t>否则</w:t>
            </w:r>
          </w:p>
        </w:tc>
        <w:tc>
          <w:tcPr>
            <w:tcW w:type="dxa" w:w="1701"/>
          </w:tcPr>
          <w:p>
            <w:r>
              <w:rPr>
                <w:sz w:val="17"/>
              </w:rPr>
              <w:t>Shut the window, otherwise it'll get too cold in here. 把窗户关好，不然屋子里就太冷了。</w:t>
            </w:r>
          </w:p>
        </w:tc>
      </w:tr>
      <w:tr>
        <w:tc>
          <w:tcPr>
            <w:tcW w:type="dxa" w:w="1701"/>
          </w:tcPr>
          <w:p>
            <w:r>
              <w:rPr>
                <w:sz w:val="17"/>
              </w:rPr>
              <w:t>38</w:t>
            </w:r>
          </w:p>
        </w:tc>
        <w:tc>
          <w:tcPr>
            <w:tcW w:type="dxa" w:w="1701"/>
          </w:tcPr>
          <w:p>
            <w:r>
              <w:rPr>
                <w:sz w:val="17"/>
              </w:rPr>
              <w:t>besides</w:t>
            </w:r>
          </w:p>
        </w:tc>
        <w:tc>
          <w:tcPr>
            <w:tcW w:type="dxa" w:w="1701"/>
          </w:tcPr>
          <w:p>
            <w:r>
              <w:rPr>
                <w:sz w:val="17"/>
              </w:rPr>
              <w:t>/bɪˈsaɪdz/</w:t>
            </w:r>
          </w:p>
        </w:tc>
        <w:tc>
          <w:tcPr>
            <w:tcW w:type="dxa" w:w="1701"/>
          </w:tcPr>
          <w:p>
            <w:r>
              <w:rPr>
                <w:sz w:val="17"/>
              </w:rPr>
              <w:t>prep.</w:t>
            </w:r>
          </w:p>
        </w:tc>
        <w:tc>
          <w:tcPr>
            <w:tcW w:type="dxa" w:w="1701"/>
          </w:tcPr>
          <w:p>
            <w:r>
              <w:rPr>
                <w:sz w:val="17"/>
              </w:rPr>
              <w:t>除……之外(还)</w:t>
            </w:r>
          </w:p>
        </w:tc>
        <w:tc>
          <w:tcPr>
            <w:tcW w:type="dxa" w:w="1701"/>
          </w:tcPr>
          <w:p>
            <w:r>
              <w:rPr>
                <w:sz w:val="17"/>
              </w:rPr>
              <w:t>We have lots of things in common besides music. 除了音乐，我们还有很多共通点。</w:t>
            </w:r>
          </w:p>
        </w:tc>
      </w:tr>
      <w:tr>
        <w:tc>
          <w:tcPr>
            <w:tcW w:type="dxa" w:w="1701"/>
          </w:tcPr>
          <w:p>
            <w:r>
              <w:rPr>
                <w:sz w:val="17"/>
              </w:rPr>
              <w:t>39</w:t>
            </w:r>
          </w:p>
        </w:tc>
        <w:tc>
          <w:tcPr>
            <w:tcW w:type="dxa" w:w="1701"/>
          </w:tcPr>
          <w:p>
            <w:r>
              <w:rPr>
                <w:sz w:val="17"/>
              </w:rPr>
              <w:t>meanwhile</w:t>
            </w:r>
          </w:p>
        </w:tc>
        <w:tc>
          <w:tcPr>
            <w:tcW w:type="dxa" w:w="1701"/>
          </w:tcPr>
          <w:p>
            <w:r>
              <w:rPr>
                <w:sz w:val="17"/>
              </w:rPr>
              <w:t>/ˈmiːnwaɪl/</w:t>
            </w:r>
          </w:p>
        </w:tc>
        <w:tc>
          <w:tcPr>
            <w:tcW w:type="dxa" w:w="1701"/>
          </w:tcPr>
          <w:p>
            <w:r>
              <w:rPr>
                <w:sz w:val="17"/>
              </w:rPr>
              <w:t>adv.</w:t>
            </w:r>
          </w:p>
        </w:tc>
        <w:tc>
          <w:tcPr>
            <w:tcW w:type="dxa" w:w="1701"/>
          </w:tcPr>
          <w:p>
            <w:r>
              <w:rPr>
                <w:sz w:val="17"/>
              </w:rPr>
              <w:t>同时</w:t>
            </w:r>
          </w:p>
        </w:tc>
        <w:tc>
          <w:tcPr>
            <w:tcW w:type="dxa" w:w="1701"/>
          </w:tcPr>
          <w:p>
            <w:r>
              <w:rPr>
                <w:sz w:val="17"/>
              </w:rPr>
              <w:t>The doctor will see you again next week. Meanwhile, you must rest as much as possible. 医生 下周还会给你看病。在此期间，你一定要尽可能多 休息。</w:t>
            </w:r>
          </w:p>
        </w:tc>
      </w:tr>
      <w:tr>
        <w:tc>
          <w:tcPr>
            <w:tcW w:type="dxa" w:w="1701"/>
          </w:tcPr>
          <w:p>
            <w:r>
              <w:rPr>
                <w:sz w:val="17"/>
              </w:rPr>
              <w:t>40</w:t>
            </w:r>
          </w:p>
        </w:tc>
        <w:tc>
          <w:tcPr>
            <w:tcW w:type="dxa" w:w="1701"/>
          </w:tcPr>
          <w:p>
            <w:r>
              <w:rPr>
                <w:sz w:val="17"/>
              </w:rPr>
              <w:t>furthermore</w:t>
            </w:r>
          </w:p>
        </w:tc>
        <w:tc>
          <w:tcPr>
            <w:tcW w:type="dxa" w:w="1701"/>
          </w:tcPr>
          <w:p>
            <w:r>
              <w:rPr>
                <w:sz w:val="17"/>
              </w:rPr>
              <w:t>/ˌfɜːrðərˈmɔːr/</w:t>
            </w:r>
          </w:p>
        </w:tc>
        <w:tc>
          <w:tcPr>
            <w:tcW w:type="dxa" w:w="1701"/>
          </w:tcPr>
          <w:p>
            <w:r>
              <w:rPr>
                <w:sz w:val="17"/>
              </w:rPr>
              <w:t>adv.</w:t>
            </w:r>
          </w:p>
        </w:tc>
        <w:tc>
          <w:tcPr>
            <w:tcW w:type="dxa" w:w="1701"/>
          </w:tcPr>
          <w:p>
            <w:r>
              <w:rPr>
                <w:sz w:val="17"/>
              </w:rPr>
              <w:t>此外；而且</w:t>
            </w:r>
          </w:p>
        </w:tc>
        <w:tc>
          <w:tcPr>
            <w:tcW w:type="dxa" w:w="1701"/>
          </w:tcPr>
          <w:p>
            <w:r>
              <w:rPr>
                <w:sz w:val="17"/>
              </w:rPr>
              <w:t>Furthermore, we need to consider other factors.此 外，我们还需要考虑其他因素。 it is</w:t>
            </w:r>
          </w:p>
        </w:tc>
      </w:tr>
    </w:tbl>
    <w:p/>
    <w:p>
      <w:pPr>
        <w:pStyle w:val="Heading2"/>
      </w:pPr>
      <w:r>
        <w:t>Day 13（37词）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contrast</w:t>
            </w:r>
          </w:p>
        </w:tc>
        <w:tc>
          <w:tcPr>
            <w:tcW w:type="dxa" w:w="1701"/>
          </w:tcPr>
          <w:p>
            <w:r>
              <w:rPr>
                <w:sz w:val="17"/>
              </w:rPr>
              <w:t>/ˈkɑːntræst/</w:t>
            </w:r>
          </w:p>
        </w:tc>
        <w:tc>
          <w:tcPr>
            <w:tcW w:type="dxa" w:w="1701"/>
          </w:tcPr>
          <w:p>
            <w:r>
              <w:rPr>
                <w:sz w:val="17"/>
              </w:rPr>
              <w:t>n.</w:t>
            </w:r>
          </w:p>
        </w:tc>
        <w:tc>
          <w:tcPr>
            <w:tcW w:type="dxa" w:w="1701"/>
          </w:tcPr>
          <w:p>
            <w:r>
              <w:rPr>
                <w:sz w:val="17"/>
              </w:rPr>
              <w:t>对照；反差</w:t>
            </w:r>
          </w:p>
        </w:tc>
        <w:tc>
          <w:tcPr>
            <w:tcW w:type="dxa" w:w="1701"/>
          </w:tcPr>
          <w:p>
            <w:r>
              <w:rPr>
                <w:sz w:val="17"/>
              </w:rPr>
              <w:t>Careful contrast of the two plans shows important differences. 把两个计划仔细地加以对比就可看出一些重要的 差异。</w:t>
            </w:r>
          </w:p>
        </w:tc>
      </w:tr>
      <w:tr>
        <w:tc>
          <w:tcPr>
            <w:tcW w:type="dxa" w:w="1701"/>
          </w:tcPr>
          <w:p>
            <w:r>
              <w:rPr>
                <w:sz w:val="17"/>
              </w:rPr>
              <w:t>2</w:t>
            </w:r>
          </w:p>
        </w:tc>
        <w:tc>
          <w:tcPr>
            <w:tcW w:type="dxa" w:w="1701"/>
          </w:tcPr>
          <w:p>
            <w:r>
              <w:rPr>
                <w:sz w:val="17"/>
              </w:rPr>
              <w:t>demonstrate</w:t>
            </w:r>
          </w:p>
        </w:tc>
        <w:tc>
          <w:tcPr>
            <w:tcW w:type="dxa" w:w="1701"/>
          </w:tcPr>
          <w:p>
            <w:r>
              <w:rPr>
                <w:sz w:val="17"/>
              </w:rPr>
              <w:t>/ˈdemənstreɪt/</w:t>
            </w:r>
          </w:p>
        </w:tc>
        <w:tc>
          <w:tcPr>
            <w:tcW w:type="dxa" w:w="1701"/>
          </w:tcPr>
          <w:p>
            <w:r>
              <w:rPr>
                <w:sz w:val="17"/>
              </w:rPr>
              <w:t>v.</w:t>
            </w:r>
          </w:p>
        </w:tc>
        <w:tc>
          <w:tcPr>
            <w:tcW w:type="dxa" w:w="1701"/>
          </w:tcPr>
          <w:p>
            <w:r>
              <w:rPr>
                <w:sz w:val="17"/>
              </w:rPr>
              <w:t>展示；论证</w:t>
            </w:r>
          </w:p>
        </w:tc>
        <w:tc>
          <w:tcPr>
            <w:tcW w:type="dxa" w:w="1701"/>
          </w:tcPr>
          <w:p>
            <w:r>
              <w:rPr>
                <w:sz w:val="17"/>
              </w:rPr>
              <w:t>I will use this example to demonstrate the theory. 我会用这个例子来证明这个原理。</w:t>
            </w:r>
          </w:p>
        </w:tc>
      </w:tr>
      <w:tr>
        <w:tc>
          <w:tcPr>
            <w:tcW w:type="dxa" w:w="1701"/>
          </w:tcPr>
          <w:p>
            <w:r>
              <w:rPr>
                <w:sz w:val="17"/>
              </w:rPr>
              <w:t>3</w:t>
            </w:r>
          </w:p>
        </w:tc>
        <w:tc>
          <w:tcPr>
            <w:tcW w:type="dxa" w:w="1701"/>
          </w:tcPr>
          <w:p>
            <w:r>
              <w:rPr>
                <w:sz w:val="17"/>
              </w:rPr>
              <w:t>reveal</w:t>
            </w:r>
          </w:p>
        </w:tc>
        <w:tc>
          <w:tcPr>
            <w:tcW w:type="dxa" w:w="1701"/>
          </w:tcPr>
          <w:p>
            <w:r>
              <w:rPr>
                <w:sz w:val="17"/>
              </w:rPr>
              <w:t>/rɪˈviːl/</w:t>
            </w:r>
          </w:p>
        </w:tc>
        <w:tc>
          <w:tcPr>
            <w:tcW w:type="dxa" w:w="1701"/>
          </w:tcPr>
          <w:p>
            <w:r>
              <w:rPr>
                <w:sz w:val="17"/>
              </w:rPr>
              <w:t>v.</w:t>
            </w:r>
          </w:p>
        </w:tc>
        <w:tc>
          <w:tcPr>
            <w:tcW w:type="dxa" w:w="1701"/>
          </w:tcPr>
          <w:p>
            <w:r>
              <w:rPr>
                <w:sz w:val="17"/>
              </w:rPr>
              <w:t>显示；透露</w:t>
            </w:r>
          </w:p>
        </w:tc>
        <w:tc>
          <w:tcPr>
            <w:tcW w:type="dxa" w:w="1701"/>
          </w:tcPr>
          <w:p>
            <w:r>
              <w:rPr>
                <w:sz w:val="17"/>
              </w:rPr>
              <w:t>These poems reveal her gentle side. 这些诗显示 出她温柔的一面。</w:t>
            </w:r>
          </w:p>
        </w:tc>
      </w:tr>
      <w:tr>
        <w:tc>
          <w:tcPr>
            <w:tcW w:type="dxa" w:w="1701"/>
          </w:tcPr>
          <w:p>
            <w:r>
              <w:rPr>
                <w:sz w:val="17"/>
              </w:rPr>
              <w:t>4</w:t>
            </w:r>
          </w:p>
        </w:tc>
        <w:tc>
          <w:tcPr>
            <w:tcW w:type="dxa" w:w="1701"/>
          </w:tcPr>
          <w:p>
            <w:r>
              <w:rPr>
                <w:sz w:val="17"/>
              </w:rPr>
              <w:t>moral</w:t>
            </w:r>
          </w:p>
        </w:tc>
        <w:tc>
          <w:tcPr>
            <w:tcW w:type="dxa" w:w="1701"/>
          </w:tcPr>
          <w:p>
            <w:r>
              <w:rPr>
                <w:sz w:val="17"/>
              </w:rPr>
              <w:t>/ˈmɔːrəl/</w:t>
            </w:r>
          </w:p>
        </w:tc>
        <w:tc>
          <w:tcPr>
            <w:tcW w:type="dxa" w:w="1701"/>
          </w:tcPr>
          <w:p>
            <w:r>
              <w:rPr>
                <w:sz w:val="17"/>
              </w:rPr>
              <w:t>adj.</w:t>
            </w:r>
          </w:p>
        </w:tc>
        <w:tc>
          <w:tcPr>
            <w:tcW w:type="dxa" w:w="1701"/>
          </w:tcPr>
          <w:p>
            <w:r>
              <w:rPr>
                <w:sz w:val="17"/>
              </w:rPr>
              <w:t>道德的</w:t>
            </w:r>
          </w:p>
        </w:tc>
        <w:tc>
          <w:tcPr>
            <w:tcW w:type="dxa" w:w="1701"/>
          </w:tcPr>
          <w:p>
            <w:r>
              <w:rPr>
                <w:sz w:val="17"/>
              </w:rPr>
              <w:t>traditional moral values 线｜教研团队 传统的道德观念</w:t>
            </w:r>
          </w:p>
        </w:tc>
      </w:tr>
      <w:tr>
        <w:tc>
          <w:tcPr>
            <w:tcW w:type="dxa" w:w="1701"/>
          </w:tcPr>
          <w:p>
            <w:r>
              <w:rPr>
                <w:sz w:val="17"/>
              </w:rPr>
              <w:t>5</w:t>
            </w:r>
          </w:p>
        </w:tc>
        <w:tc>
          <w:tcPr>
            <w:tcW w:type="dxa" w:w="1701"/>
          </w:tcPr>
          <w:p>
            <w:r>
              <w:rPr>
                <w:sz w:val="17"/>
              </w:rPr>
              <w:t>personality</w:t>
            </w:r>
          </w:p>
        </w:tc>
        <w:tc>
          <w:tcPr>
            <w:tcW w:type="dxa" w:w="1701"/>
          </w:tcPr>
          <w:p>
            <w:r>
              <w:rPr>
                <w:sz w:val="17"/>
              </w:rPr>
              <w:t>/ˌpɜːrsəˈnæləti/</w:t>
            </w:r>
          </w:p>
        </w:tc>
        <w:tc>
          <w:tcPr>
            <w:tcW w:type="dxa" w:w="1701"/>
          </w:tcPr>
          <w:p>
            <w:r>
              <w:rPr>
                <w:sz w:val="17"/>
              </w:rPr>
              <w:t>n.</w:t>
            </w:r>
          </w:p>
        </w:tc>
        <w:tc>
          <w:tcPr>
            <w:tcW w:type="dxa" w:w="1701"/>
          </w:tcPr>
          <w:p>
            <w:r>
              <w:rPr>
                <w:sz w:val="17"/>
              </w:rPr>
              <w:t>个性；性格 13</w:t>
            </w:r>
          </w:p>
        </w:tc>
        <w:tc>
          <w:tcPr>
            <w:tcW w:type="dxa" w:w="1701"/>
          </w:tcPr>
          <w:p>
            <w:r>
              <w:rPr>
                <w:sz w:val="17"/>
              </w:rPr>
            </w:r>
          </w:p>
        </w:tc>
      </w:tr>
      <w:tr>
        <w:tc>
          <w:tcPr>
            <w:tcW w:type="dxa" w:w="1701"/>
          </w:tcPr>
          <w:p>
            <w:r>
              <w:rPr>
                <w:sz w:val="17"/>
              </w:rPr>
              <w:t>6</w:t>
            </w:r>
          </w:p>
        </w:tc>
        <w:tc>
          <w:tcPr>
            <w:tcW w:type="dxa" w:w="1701"/>
          </w:tcPr>
          <w:p>
            <w:r>
              <w:rPr>
                <w:sz w:val="17"/>
              </w:rPr>
              <w:t>proper</w:t>
            </w:r>
          </w:p>
        </w:tc>
        <w:tc>
          <w:tcPr>
            <w:tcW w:type="dxa" w:w="1701"/>
          </w:tcPr>
          <w:p>
            <w:r>
              <w:rPr>
                <w:sz w:val="17"/>
              </w:rPr>
              <w:t>/ˈprɑːpər/</w:t>
            </w:r>
          </w:p>
        </w:tc>
        <w:tc>
          <w:tcPr>
            <w:tcW w:type="dxa" w:w="1701"/>
          </w:tcPr>
          <w:p>
            <w:r>
              <w:rPr>
                <w:sz w:val="17"/>
              </w:rPr>
            </w:r>
          </w:p>
        </w:tc>
        <w:tc>
          <w:tcPr>
            <w:tcW w:type="dxa" w:w="1701"/>
          </w:tcPr>
          <w:p>
            <w:r>
              <w:rPr>
                <w:sz w:val="17"/>
              </w:rPr>
            </w:r>
          </w:p>
        </w:tc>
        <w:tc>
          <w:tcPr>
            <w:tcW w:type="dxa" w:w="1701"/>
          </w:tcPr>
          <w:p>
            <w:r>
              <w:rPr>
                <w:sz w:val="17"/>
              </w:rPr>
              <w:t>He is always proper in his behaviour. 他的行为举</w:t>
            </w:r>
          </w:p>
        </w:tc>
      </w:tr>
      <w:tr>
        <w:tc>
          <w:tcPr>
            <w:tcW w:type="dxa" w:w="1701"/>
          </w:tcPr>
          <w:p>
            <w:r>
              <w:rPr>
                <w:sz w:val="17"/>
              </w:rPr>
              <w:t>7</w:t>
            </w:r>
          </w:p>
        </w:tc>
        <w:tc>
          <w:tcPr>
            <w:tcW w:type="dxa" w:w="1701"/>
          </w:tcPr>
          <w:p>
            <w:r>
              <w:rPr>
                <w:sz w:val="17"/>
              </w:rPr>
              <w:t>conduct</w:t>
            </w:r>
          </w:p>
        </w:tc>
        <w:tc>
          <w:tcPr>
            <w:tcW w:type="dxa" w:w="1701"/>
          </w:tcPr>
          <w:p>
            <w:r>
              <w:rPr>
                <w:sz w:val="17"/>
              </w:rPr>
              <w:t>/kənˈdʌkt/</w:t>
            </w:r>
          </w:p>
        </w:tc>
        <w:tc>
          <w:tcPr>
            <w:tcW w:type="dxa" w:w="1701"/>
          </w:tcPr>
          <w:p>
            <w:r>
              <w:rPr>
                <w:sz w:val="17"/>
              </w:rPr>
              <w:t>v.</w:t>
            </w:r>
          </w:p>
        </w:tc>
        <w:tc>
          <w:tcPr>
            <w:tcW w:type="dxa" w:w="1701"/>
          </w:tcPr>
          <w:p>
            <w:r>
              <w:rPr>
                <w:sz w:val="17"/>
              </w:rPr>
              <w:t>组织，实施</w:t>
            </w:r>
          </w:p>
        </w:tc>
        <w:tc>
          <w:tcPr>
            <w:tcW w:type="dxa" w:w="1701"/>
          </w:tcPr>
          <w:p>
            <w:r>
              <w:rPr>
                <w:sz w:val="17"/>
              </w:rPr>
              <w:t>I decided to conduct an experiment. 我决定做一 项实验。</w:t>
            </w:r>
          </w:p>
        </w:tc>
      </w:tr>
      <w:tr>
        <w:tc>
          <w:tcPr>
            <w:tcW w:type="dxa" w:w="1701"/>
          </w:tcPr>
          <w:p>
            <w:r>
              <w:rPr>
                <w:sz w:val="17"/>
              </w:rPr>
              <w:t>8</w:t>
            </w:r>
          </w:p>
        </w:tc>
        <w:tc>
          <w:tcPr>
            <w:tcW w:type="dxa" w:w="1701"/>
          </w:tcPr>
          <w:p>
            <w:r>
              <w:rPr>
                <w:sz w:val="17"/>
              </w:rPr>
              <w:t>trust</w:t>
            </w:r>
          </w:p>
        </w:tc>
        <w:tc>
          <w:tcPr>
            <w:tcW w:type="dxa" w:w="1701"/>
          </w:tcPr>
          <w:p>
            <w:r>
              <w:rPr>
                <w:sz w:val="17"/>
              </w:rPr>
              <w:t>/trʌst/</w:t>
            </w:r>
          </w:p>
        </w:tc>
        <w:tc>
          <w:tcPr>
            <w:tcW w:type="dxa" w:w="1701"/>
          </w:tcPr>
          <w:p>
            <w:r>
              <w:rPr>
                <w:sz w:val="17"/>
              </w:rPr>
              <w:t>n.</w:t>
            </w:r>
          </w:p>
        </w:tc>
        <w:tc>
          <w:tcPr>
            <w:tcW w:type="dxa" w:w="1701"/>
          </w:tcPr>
          <w:p>
            <w:r>
              <w:rPr>
                <w:sz w:val="17"/>
              </w:rPr>
              <w:t>信任</w:t>
            </w:r>
          </w:p>
        </w:tc>
        <w:tc>
          <w:tcPr>
            <w:tcW w:type="dxa" w:w="1701"/>
          </w:tcPr>
          <w:p>
            <w:r>
              <w:rPr>
                <w:sz w:val="17"/>
              </w:rPr>
              <w:t>I couldn't trust him anymore. 我再不能相信他了。</w:t>
            </w:r>
          </w:p>
        </w:tc>
      </w:tr>
      <w:tr>
        <w:tc>
          <w:tcPr>
            <w:tcW w:type="dxa" w:w="1701"/>
          </w:tcPr>
          <w:p>
            <w:r>
              <w:rPr>
                <w:sz w:val="17"/>
              </w:rPr>
              <w:t>9</w:t>
            </w:r>
          </w:p>
        </w:tc>
        <w:tc>
          <w:tcPr>
            <w:tcW w:type="dxa" w:w="1701"/>
          </w:tcPr>
          <w:p>
            <w:r>
              <w:rPr>
                <w:sz w:val="17"/>
              </w:rPr>
              <w:t>attitude</w:t>
            </w:r>
          </w:p>
        </w:tc>
        <w:tc>
          <w:tcPr>
            <w:tcW w:type="dxa" w:w="1701"/>
          </w:tcPr>
          <w:p>
            <w:r>
              <w:rPr>
                <w:sz w:val="17"/>
              </w:rPr>
              <w:t>/ˈætɪtuːd/</w:t>
            </w:r>
          </w:p>
        </w:tc>
        <w:tc>
          <w:tcPr>
            <w:tcW w:type="dxa" w:w="1701"/>
          </w:tcPr>
          <w:p>
            <w:r>
              <w:rPr>
                <w:sz w:val="17"/>
              </w:rPr>
              <w:t>n.</w:t>
            </w:r>
          </w:p>
        </w:tc>
        <w:tc>
          <w:tcPr>
            <w:tcW w:type="dxa" w:w="1701"/>
          </w:tcPr>
          <w:p>
            <w:r>
              <w:rPr>
                <w:sz w:val="17"/>
              </w:rPr>
              <w:t>态度；看法</w:t>
            </w:r>
          </w:p>
        </w:tc>
        <w:tc>
          <w:tcPr>
            <w:tcW w:type="dxa" w:w="1701"/>
          </w:tcPr>
          <w:p>
            <w:r>
              <w:rPr>
                <w:sz w:val="17"/>
              </w:rPr>
              <w:t>Scientists have a negative attitude to the theory. 科 学家对这个理论的态度是消极的。</w:t>
            </w:r>
          </w:p>
        </w:tc>
      </w:tr>
      <w:tr>
        <w:tc>
          <w:tcPr>
            <w:tcW w:type="dxa" w:w="1701"/>
          </w:tcPr>
          <w:p>
            <w:r>
              <w:rPr>
                <w:sz w:val="17"/>
              </w:rPr>
              <w:t>10</w:t>
            </w:r>
          </w:p>
        </w:tc>
        <w:tc>
          <w:tcPr>
            <w:tcW w:type="dxa" w:w="1701"/>
          </w:tcPr>
          <w:p>
            <w:r>
              <w:rPr>
                <w:sz w:val="17"/>
              </w:rPr>
              <w:t>negative</w:t>
            </w:r>
          </w:p>
        </w:tc>
        <w:tc>
          <w:tcPr>
            <w:tcW w:type="dxa" w:w="1701"/>
          </w:tcPr>
          <w:p>
            <w:r>
              <w:rPr>
                <w:sz w:val="17"/>
              </w:rPr>
              <w:t>/ˈneɡətɪv/</w:t>
            </w:r>
          </w:p>
        </w:tc>
        <w:tc>
          <w:tcPr>
            <w:tcW w:type="dxa" w:w="1701"/>
          </w:tcPr>
          <w:p>
            <w:r>
              <w:rPr>
                <w:sz w:val="17"/>
              </w:rPr>
              <w:t>adj.</w:t>
            </w:r>
          </w:p>
        </w:tc>
        <w:tc>
          <w:tcPr>
            <w:tcW w:type="dxa" w:w="1701"/>
          </w:tcPr>
          <w:p>
            <w:r>
              <w:rPr>
                <w:sz w:val="17"/>
              </w:rPr>
              <w:t>消极的；否定的</w:t>
            </w:r>
          </w:p>
        </w:tc>
        <w:tc>
          <w:tcPr>
            <w:tcW w:type="dxa" w:w="1701"/>
          </w:tcPr>
          <w:p>
            <w:r>
              <w:rPr>
                <w:sz w:val="17"/>
              </w:rPr>
            </w:r>
          </w:p>
        </w:tc>
      </w:tr>
      <w:tr>
        <w:tc>
          <w:tcPr>
            <w:tcW w:type="dxa" w:w="1701"/>
          </w:tcPr>
          <w:p>
            <w:r>
              <w:rPr>
                <w:sz w:val="17"/>
              </w:rPr>
              <w:t>11</w:t>
            </w:r>
          </w:p>
        </w:tc>
        <w:tc>
          <w:tcPr>
            <w:tcW w:type="dxa" w:w="1701"/>
          </w:tcPr>
          <w:p>
            <w:r>
              <w:rPr>
                <w:sz w:val="17"/>
              </w:rPr>
              <w:t>initiative</w:t>
            </w:r>
          </w:p>
        </w:tc>
        <w:tc>
          <w:tcPr>
            <w:tcW w:type="dxa" w:w="1701"/>
          </w:tcPr>
          <w:p>
            <w:r>
              <w:rPr>
                <w:sz w:val="17"/>
              </w:rPr>
              <w:t>/ɪˈnɪʃətɪv/</w:t>
            </w:r>
          </w:p>
        </w:tc>
        <w:tc>
          <w:tcPr>
            <w:tcW w:type="dxa" w:w="1701"/>
          </w:tcPr>
          <w:p>
            <w:r>
              <w:rPr>
                <w:sz w:val="17"/>
              </w:rPr>
              <w:t>n.</w:t>
            </w:r>
          </w:p>
        </w:tc>
        <w:tc>
          <w:tcPr>
            <w:tcW w:type="dxa" w:w="1701"/>
          </w:tcPr>
          <w:p>
            <w:r>
              <w:rPr>
                <w:sz w:val="17"/>
              </w:rPr>
              <w:t>主动权；倡议</w:t>
            </w:r>
          </w:p>
        </w:tc>
        <w:tc>
          <w:tcPr>
            <w:tcW w:type="dxa" w:w="1701"/>
          </w:tcPr>
          <w:p>
            <w:r>
              <w:rPr>
                <w:sz w:val="17"/>
              </w:rPr>
              <w:t>We have the initiative; we intend to keep it. 拥有主动权；我们想要保持主动权。</w:t>
            </w:r>
          </w:p>
        </w:tc>
      </w:tr>
      <w:tr>
        <w:tc>
          <w:tcPr>
            <w:tcW w:type="dxa" w:w="1701"/>
          </w:tcPr>
          <w:p>
            <w:r>
              <w:rPr>
                <w:sz w:val="17"/>
              </w:rPr>
              <w:t>12</w:t>
            </w:r>
          </w:p>
        </w:tc>
        <w:tc>
          <w:tcPr>
            <w:tcW w:type="dxa" w:w="1701"/>
          </w:tcPr>
          <w:p>
            <w:r>
              <w:rPr>
                <w:sz w:val="17"/>
              </w:rPr>
              <w:t>truth</w:t>
            </w:r>
          </w:p>
        </w:tc>
        <w:tc>
          <w:tcPr>
            <w:tcW w:type="dxa" w:w="1701"/>
          </w:tcPr>
          <w:p>
            <w:r>
              <w:rPr>
                <w:sz w:val="17"/>
              </w:rPr>
              <w:t>/truːθ/</w:t>
            </w:r>
          </w:p>
        </w:tc>
        <w:tc>
          <w:tcPr>
            <w:tcW w:type="dxa" w:w="1701"/>
          </w:tcPr>
          <w:p>
            <w:r>
              <w:rPr>
                <w:sz w:val="17"/>
              </w:rPr>
              <w:t>n.</w:t>
            </w:r>
          </w:p>
        </w:tc>
        <w:tc>
          <w:tcPr>
            <w:tcW w:type="dxa" w:w="1701"/>
          </w:tcPr>
          <w:p>
            <w:r>
              <w:rPr>
                <w:sz w:val="17"/>
              </w:rPr>
              <w:t>真理；事实</w:t>
            </w:r>
          </w:p>
        </w:tc>
        <w:tc>
          <w:tcPr>
            <w:tcW w:type="dxa" w:w="1701"/>
          </w:tcPr>
          <w:p>
            <w:r>
              <w:rPr>
                <w:sz w:val="17"/>
              </w:rPr>
              <w:t>I realized the truth too late. 我知道真相太晚了。</w:t>
            </w:r>
          </w:p>
        </w:tc>
      </w:tr>
      <w:tr>
        <w:tc>
          <w:tcPr>
            <w:tcW w:type="dxa" w:w="1701"/>
          </w:tcPr>
          <w:p>
            <w:r>
              <w:rPr>
                <w:sz w:val="17"/>
              </w:rPr>
              <w:t>13</w:t>
            </w:r>
          </w:p>
        </w:tc>
        <w:tc>
          <w:tcPr>
            <w:tcW w:type="dxa" w:w="1701"/>
          </w:tcPr>
          <w:p>
            <w:r>
              <w:rPr>
                <w:sz w:val="17"/>
              </w:rPr>
              <w:t>principle</w:t>
            </w:r>
          </w:p>
        </w:tc>
        <w:tc>
          <w:tcPr>
            <w:tcW w:type="dxa" w:w="1701"/>
          </w:tcPr>
          <w:p>
            <w:r>
              <w:rPr>
                <w:sz w:val="17"/>
              </w:rPr>
              <w:t>/ˈprɪnsəp(ə)l/</w:t>
            </w:r>
          </w:p>
        </w:tc>
        <w:tc>
          <w:tcPr>
            <w:tcW w:type="dxa" w:w="1701"/>
          </w:tcPr>
          <w:p>
            <w:r>
              <w:rPr>
                <w:sz w:val="17"/>
              </w:rPr>
            </w:r>
          </w:p>
        </w:tc>
        <w:tc>
          <w:tcPr>
            <w:tcW w:type="dxa" w:w="1701"/>
          </w:tcPr>
          <w:p>
            <w:r>
              <w:rPr>
                <w:sz w:val="17"/>
              </w:rPr>
            </w:r>
          </w:p>
        </w:tc>
        <w:tc>
          <w:tcPr>
            <w:tcW w:type="dxa" w:w="1701"/>
          </w:tcPr>
          <w:p>
            <w:r>
              <w:rPr>
                <w:sz w:val="17"/>
              </w:rPr>
              <w:t>It's not just a matter of principle. 这不仅仅是个</w:t>
            </w:r>
          </w:p>
        </w:tc>
      </w:tr>
      <w:tr>
        <w:tc>
          <w:tcPr>
            <w:tcW w:type="dxa" w:w="1701"/>
          </w:tcPr>
          <w:p>
            <w:r>
              <w:rPr>
                <w:sz w:val="17"/>
              </w:rPr>
              <w:t>14</w:t>
            </w:r>
          </w:p>
        </w:tc>
        <w:tc>
          <w:tcPr>
            <w:tcW w:type="dxa" w:w="1701"/>
          </w:tcPr>
          <w:p>
            <w:r>
              <w:rPr>
                <w:sz w:val="17"/>
              </w:rPr>
              <w:t>principal</w:t>
            </w:r>
          </w:p>
        </w:tc>
        <w:tc>
          <w:tcPr>
            <w:tcW w:type="dxa" w:w="1701"/>
          </w:tcPr>
          <w:p>
            <w:r>
              <w:rPr>
                <w:sz w:val="17"/>
              </w:rPr>
              <w:t>/ˈprɪnsəp(ə)l/</w:t>
            </w:r>
          </w:p>
        </w:tc>
        <w:tc>
          <w:tcPr>
            <w:tcW w:type="dxa" w:w="1701"/>
          </w:tcPr>
          <w:p>
            <w:r>
              <w:rPr>
                <w:sz w:val="17"/>
              </w:rPr>
              <w:t>adj.</w:t>
            </w:r>
          </w:p>
        </w:tc>
        <w:tc>
          <w:tcPr>
            <w:tcW w:type="dxa" w:w="1701"/>
          </w:tcPr>
          <w:p>
            <w:r>
              <w:rPr>
                <w:sz w:val="17"/>
              </w:rPr>
              <w:t>主要的</w:t>
            </w:r>
          </w:p>
        </w:tc>
        <w:tc>
          <w:tcPr>
            <w:tcW w:type="dxa" w:w="1701"/>
          </w:tcPr>
          <w:p>
            <w:r>
              <w:rPr>
                <w:sz w:val="17"/>
              </w:rPr>
              <w:t>The principal reason for my change of mind is 我改变主意的最重要原因就是这个。</w:t>
            </w:r>
          </w:p>
        </w:tc>
      </w:tr>
      <w:tr>
        <w:tc>
          <w:tcPr>
            <w:tcW w:type="dxa" w:w="1701"/>
          </w:tcPr>
          <w:p>
            <w:r>
              <w:rPr>
                <w:sz w:val="17"/>
              </w:rPr>
              <w:t>15</w:t>
            </w:r>
          </w:p>
        </w:tc>
        <w:tc>
          <w:tcPr>
            <w:tcW w:type="dxa" w:w="1701"/>
          </w:tcPr>
          <w:p>
            <w:r>
              <w:rPr>
                <w:sz w:val="17"/>
              </w:rPr>
              <w:t>obvious</w:t>
            </w:r>
          </w:p>
        </w:tc>
        <w:tc>
          <w:tcPr>
            <w:tcW w:type="dxa" w:w="1701"/>
          </w:tcPr>
          <w:p>
            <w:r>
              <w:rPr>
                <w:sz w:val="17"/>
              </w:rPr>
              <w:t>/ˈɑːbviəs/</w:t>
            </w:r>
          </w:p>
        </w:tc>
        <w:tc>
          <w:tcPr>
            <w:tcW w:type="dxa" w:w="1701"/>
          </w:tcPr>
          <w:p>
            <w:r>
              <w:rPr>
                <w:sz w:val="17"/>
              </w:rPr>
              <w:t>adj.</w:t>
            </w:r>
          </w:p>
        </w:tc>
        <w:tc>
          <w:tcPr>
            <w:tcW w:type="dxa" w:w="1701"/>
          </w:tcPr>
          <w:p>
            <w:r>
              <w:rPr>
                <w:sz w:val="17"/>
              </w:rPr>
              <w:t>明显的；显著的</w:t>
            </w:r>
          </w:p>
        </w:tc>
        <w:tc>
          <w:tcPr>
            <w:tcW w:type="dxa" w:w="1701"/>
          </w:tcPr>
          <w:p>
            <w:r>
              <w:rPr>
                <w:sz w:val="17"/>
              </w:rPr>
              <w:t>The reason is obvious. 原因是明显的。</w:t>
            </w:r>
          </w:p>
        </w:tc>
      </w:tr>
      <w:tr>
        <w:tc>
          <w:tcPr>
            <w:tcW w:type="dxa" w:w="1701"/>
          </w:tcPr>
          <w:p>
            <w:r>
              <w:rPr>
                <w:sz w:val="17"/>
              </w:rPr>
              <w:t>16</w:t>
            </w:r>
          </w:p>
        </w:tc>
        <w:tc>
          <w:tcPr>
            <w:tcW w:type="dxa" w:w="1701"/>
          </w:tcPr>
          <w:p>
            <w:r>
              <w:rPr>
                <w:sz w:val="17"/>
              </w:rPr>
              <w:t>deny</w:t>
            </w:r>
          </w:p>
        </w:tc>
        <w:tc>
          <w:tcPr>
            <w:tcW w:type="dxa" w:w="1701"/>
          </w:tcPr>
          <w:p>
            <w:r>
              <w:rPr>
                <w:sz w:val="17"/>
              </w:rPr>
              <w:t>/dɪˈnaɪ/</w:t>
            </w:r>
          </w:p>
        </w:tc>
        <w:tc>
          <w:tcPr>
            <w:tcW w:type="dxa" w:w="1701"/>
          </w:tcPr>
          <w:p>
            <w:r>
              <w:rPr>
                <w:sz w:val="17"/>
              </w:rPr>
              <w:t>v.</w:t>
            </w:r>
          </w:p>
        </w:tc>
        <w:tc>
          <w:tcPr>
            <w:tcW w:type="dxa" w:w="1701"/>
          </w:tcPr>
          <w:p>
            <w:r>
              <w:rPr>
                <w:sz w:val="17"/>
              </w:rPr>
              <w:t>否定；拒绝</w:t>
            </w:r>
          </w:p>
        </w:tc>
        <w:tc>
          <w:tcPr>
            <w:tcW w:type="dxa" w:w="1701"/>
          </w:tcPr>
          <w:p>
            <w:r>
              <w:rPr>
                <w:sz w:val="17"/>
              </w:rPr>
              <w:t>He didn't deny the facts.他没有否认事实。</w:t>
            </w:r>
          </w:p>
        </w:tc>
      </w:tr>
      <w:tr>
        <w:tc>
          <w:tcPr>
            <w:tcW w:type="dxa" w:w="1701"/>
          </w:tcPr>
          <w:p>
            <w:r>
              <w:rPr>
                <w:sz w:val="17"/>
              </w:rPr>
              <w:t>17</w:t>
            </w:r>
          </w:p>
        </w:tc>
        <w:tc>
          <w:tcPr>
            <w:tcW w:type="dxa" w:w="1701"/>
          </w:tcPr>
          <w:p>
            <w:r>
              <w:rPr>
                <w:sz w:val="17"/>
              </w:rPr>
              <w:t>primary</w:t>
            </w:r>
          </w:p>
        </w:tc>
        <w:tc>
          <w:tcPr>
            <w:tcW w:type="dxa" w:w="1701"/>
          </w:tcPr>
          <w:p>
            <w:r>
              <w:rPr>
                <w:sz w:val="17"/>
              </w:rPr>
              <w:t>/ˈpraɪmeri/</w:t>
            </w:r>
          </w:p>
        </w:tc>
        <w:tc>
          <w:tcPr>
            <w:tcW w:type="dxa" w:w="1701"/>
          </w:tcPr>
          <w:p>
            <w:r>
              <w:rPr>
                <w:sz w:val="17"/>
              </w:rPr>
              <w:t>adj.</w:t>
            </w:r>
          </w:p>
        </w:tc>
        <w:tc>
          <w:tcPr>
            <w:tcW w:type="dxa" w:w="1701"/>
          </w:tcPr>
          <w:p>
            <w:r>
              <w:rPr>
                <w:sz w:val="17"/>
              </w:rPr>
              <w:t>主要的；初级的</w:t>
            </w:r>
          </w:p>
        </w:tc>
        <w:tc>
          <w:tcPr>
            <w:tcW w:type="dxa" w:w="1701"/>
          </w:tcPr>
          <w:p>
            <w:r>
              <w:rPr>
                <w:sz w:val="17"/>
              </w:rPr>
              <w:t>Our primary concern must be the children. 首先要关心的必须是儿童。</w:t>
            </w:r>
          </w:p>
        </w:tc>
      </w:tr>
      <w:tr>
        <w:tc>
          <w:tcPr>
            <w:tcW w:type="dxa" w:w="1701"/>
          </w:tcPr>
          <w:p>
            <w:r>
              <w:rPr>
                <w:sz w:val="17"/>
              </w:rPr>
              <w:t>18</w:t>
            </w:r>
          </w:p>
        </w:tc>
        <w:tc>
          <w:tcPr>
            <w:tcW w:type="dxa" w:w="1701"/>
          </w:tcPr>
          <w:p>
            <w:r>
              <w:rPr>
                <w:sz w:val="17"/>
              </w:rPr>
              <w:t>root</w:t>
            </w:r>
          </w:p>
        </w:tc>
        <w:tc>
          <w:tcPr>
            <w:tcW w:type="dxa" w:w="1701"/>
          </w:tcPr>
          <w:p>
            <w:r>
              <w:rPr>
                <w:sz w:val="17"/>
              </w:rPr>
              <w:t>/ruːt/</w:t>
            </w:r>
          </w:p>
        </w:tc>
        <w:tc>
          <w:tcPr>
            <w:tcW w:type="dxa" w:w="1701"/>
          </w:tcPr>
          <w:p>
            <w:r>
              <w:rPr>
                <w:sz w:val="17"/>
              </w:rPr>
              <w:t>n.</w:t>
            </w:r>
          </w:p>
        </w:tc>
        <w:tc>
          <w:tcPr>
            <w:tcW w:type="dxa" w:w="1701"/>
          </w:tcPr>
          <w:p>
            <w:r>
              <w:rPr>
                <w:sz w:val="17"/>
              </w:rPr>
              <w:t>根；根源 须找到问题的根源。 108&lt;&lt; 零基础词汇讲义Level 2</w:t>
            </w:r>
          </w:p>
        </w:tc>
        <w:tc>
          <w:tcPr>
            <w:tcW w:type="dxa" w:w="1701"/>
          </w:tcPr>
          <w:p>
            <w:r>
              <w:rPr>
                <w:sz w:val="17"/>
              </w:rPr>
            </w:r>
          </w:p>
        </w:tc>
      </w:tr>
      <w:tr>
        <w:tc>
          <w:tcPr>
            <w:tcW w:type="dxa" w:w="1701"/>
          </w:tcPr>
          <w:p>
            <w:r>
              <w:rPr>
                <w:sz w:val="17"/>
              </w:rPr>
              <w:t>19</w:t>
            </w:r>
          </w:p>
        </w:tc>
        <w:tc>
          <w:tcPr>
            <w:tcW w:type="dxa" w:w="1701"/>
          </w:tcPr>
          <w:p>
            <w:r>
              <w:rPr>
                <w:sz w:val="17"/>
              </w:rPr>
              <w:t>essential</w:t>
            </w:r>
          </w:p>
        </w:tc>
        <w:tc>
          <w:tcPr>
            <w:tcW w:type="dxa" w:w="1701"/>
          </w:tcPr>
          <w:p>
            <w:r>
              <w:rPr>
                <w:sz w:val="17"/>
              </w:rPr>
              <w:t>/ɪˈsenʃ(ə)l/</w:t>
            </w:r>
          </w:p>
        </w:tc>
        <w:tc>
          <w:tcPr>
            <w:tcW w:type="dxa" w:w="1701"/>
          </w:tcPr>
          <w:p>
            <w:r>
              <w:rPr>
                <w:sz w:val="17"/>
              </w:rPr>
              <w:t>adj.</w:t>
            </w:r>
          </w:p>
        </w:tc>
        <w:tc>
          <w:tcPr>
            <w:tcW w:type="dxa" w:w="1701"/>
          </w:tcPr>
          <w:p>
            <w:r>
              <w:rPr>
                <w:sz w:val="17"/>
              </w:rPr>
              <w:t>必要的；本质的</w:t>
            </w:r>
          </w:p>
        </w:tc>
        <w:tc>
          <w:tcPr>
            <w:tcW w:type="dxa" w:w="1701"/>
          </w:tcPr>
          <w:p>
            <w:r>
              <w:rPr>
                <w:sz w:val="17"/>
              </w:rPr>
              <w:t>Money is not essential to happiness. 金钱对于幸 福并非必不可少。 我们 20. contribute /kənˈtrɪbjuːt/ | Immigrants have contributed to British culture in many ways. 移民在许多方面都对英国文化有所贡献。</w:t>
            </w:r>
          </w:p>
        </w:tc>
      </w:tr>
      <w:tr>
        <w:tc>
          <w:tcPr>
            <w:tcW w:type="dxa" w:w="1701"/>
          </w:tcPr>
          <w:p>
            <w:r>
              <w:rPr>
                <w:sz w:val="17"/>
              </w:rPr>
              <w:t>21</w:t>
            </w:r>
          </w:p>
        </w:tc>
        <w:tc>
          <w:tcPr>
            <w:tcW w:type="dxa" w:w="1701"/>
          </w:tcPr>
          <w:p>
            <w:r>
              <w:rPr>
                <w:sz w:val="17"/>
              </w:rPr>
              <w:t>consequence</w:t>
            </w:r>
          </w:p>
        </w:tc>
        <w:tc>
          <w:tcPr>
            <w:tcW w:type="dxa" w:w="1701"/>
          </w:tcPr>
          <w:p>
            <w:r>
              <w:rPr>
                <w:sz w:val="17"/>
              </w:rPr>
              <w:t>/ˈkɑːnsɪkwens/</w:t>
            </w:r>
          </w:p>
        </w:tc>
        <w:tc>
          <w:tcPr>
            <w:tcW w:type="dxa" w:w="1701"/>
          </w:tcPr>
          <w:p>
            <w:r>
              <w:rPr>
                <w:sz w:val="17"/>
              </w:rPr>
              <w:t>n.</w:t>
            </w:r>
          </w:p>
        </w:tc>
        <w:tc>
          <w:tcPr>
            <w:tcW w:type="dxa" w:w="1701"/>
          </w:tcPr>
          <w:p>
            <w:r>
              <w:rPr>
                <w:sz w:val="17"/>
              </w:rPr>
              <w:t>结果</w:t>
            </w:r>
          </w:p>
        </w:tc>
        <w:tc>
          <w:tcPr>
            <w:tcW w:type="dxa" w:w="1701"/>
          </w:tcPr>
          <w:p>
            <w:r>
              <w:rPr>
                <w:sz w:val="17"/>
              </w:rPr>
              <w:t>This decision could have serious consequences for the industry. 这项决定可能对该行业造成严重后果。</w:t>
            </w:r>
          </w:p>
        </w:tc>
      </w:tr>
      <w:tr>
        <w:tc>
          <w:tcPr>
            <w:tcW w:type="dxa" w:w="1701"/>
          </w:tcPr>
          <w:p>
            <w:r>
              <w:rPr>
                <w:sz w:val="17"/>
              </w:rPr>
              <w:t>22</w:t>
            </w:r>
          </w:p>
        </w:tc>
        <w:tc>
          <w:tcPr>
            <w:tcW w:type="dxa" w:w="1701"/>
          </w:tcPr>
          <w:p>
            <w:r>
              <w:rPr>
                <w:sz w:val="17"/>
              </w:rPr>
              <w:t>highlight</w:t>
            </w:r>
          </w:p>
        </w:tc>
        <w:tc>
          <w:tcPr>
            <w:tcW w:type="dxa" w:w="1701"/>
          </w:tcPr>
          <w:p>
            <w:r>
              <w:rPr>
                <w:sz w:val="17"/>
              </w:rPr>
              <w:t>/ˈhaɪlaɪt/</w:t>
            </w:r>
          </w:p>
        </w:tc>
        <w:tc>
          <w:tcPr>
            <w:tcW w:type="dxa" w:w="1701"/>
          </w:tcPr>
          <w:p>
            <w:r>
              <w:rPr>
                <w:sz w:val="17"/>
              </w:rPr>
              <w:t>v.</w:t>
            </w:r>
          </w:p>
        </w:tc>
        <w:tc>
          <w:tcPr>
            <w:tcW w:type="dxa" w:w="1701"/>
          </w:tcPr>
          <w:p>
            <w:r>
              <w:rPr>
                <w:sz w:val="17"/>
              </w:rPr>
              <w:t>突出；强调</w:t>
            </w:r>
          </w:p>
        </w:tc>
        <w:tc>
          <w:tcPr>
            <w:tcW w:type="dxa" w:w="1701"/>
          </w:tcPr>
          <w:p>
            <w:r>
              <w:rPr>
                <w:sz w:val="17"/>
              </w:rPr>
              <w:t>The report highlights the major problems in this. society. 报告特别强调了社会的主要问题。</w:t>
            </w:r>
          </w:p>
        </w:tc>
      </w:tr>
      <w:tr>
        <w:tc>
          <w:tcPr>
            <w:tcW w:type="dxa" w:w="1701"/>
          </w:tcPr>
          <w:p>
            <w:r>
              <w:rPr>
                <w:sz w:val="17"/>
              </w:rPr>
              <w:t>23</w:t>
            </w:r>
          </w:p>
        </w:tc>
        <w:tc>
          <w:tcPr>
            <w:tcW w:type="dxa" w:w="1701"/>
          </w:tcPr>
          <w:p>
            <w:r>
              <w:rPr>
                <w:sz w:val="17"/>
              </w:rPr>
              <w:t>consideration</w:t>
            </w:r>
          </w:p>
        </w:tc>
        <w:tc>
          <w:tcPr>
            <w:tcW w:type="dxa" w:w="1701"/>
          </w:tcPr>
          <w:p>
            <w:r>
              <w:rPr>
                <w:sz w:val="17"/>
              </w:rPr>
            </w:r>
          </w:p>
        </w:tc>
        <w:tc>
          <w:tcPr>
            <w:tcW w:type="dxa" w:w="1701"/>
          </w:tcPr>
          <w:p>
            <w:r>
              <w:rPr>
                <w:sz w:val="17"/>
              </w:rPr>
              <w:t>n.</w:t>
            </w:r>
          </w:p>
        </w:tc>
        <w:tc>
          <w:tcPr>
            <w:tcW w:type="dxa" w:w="1701"/>
          </w:tcPr>
          <w:p>
            <w:r>
              <w:rPr>
                <w:sz w:val="17"/>
              </w:rPr>
              <w:t>考虑</w:t>
            </w:r>
          </w:p>
        </w:tc>
        <w:tc>
          <w:tcPr>
            <w:tcW w:type="dxa" w:w="1701"/>
          </w:tcPr>
          <w:p>
            <w:r>
              <w:rPr>
                <w:sz w:val="17"/>
              </w:rPr>
              <w:t>Careful consideration should be given to issues of health and safety. 健康与安全的问题应该认真予以 考虑。</w:t>
            </w:r>
          </w:p>
        </w:tc>
      </w:tr>
      <w:tr>
        <w:tc>
          <w:tcPr>
            <w:tcW w:type="dxa" w:w="1701"/>
          </w:tcPr>
          <w:p>
            <w:r>
              <w:rPr>
                <w:sz w:val="17"/>
              </w:rPr>
              <w:t>24</w:t>
            </w:r>
          </w:p>
        </w:tc>
        <w:tc>
          <w:tcPr>
            <w:tcW w:type="dxa" w:w="1701"/>
          </w:tcPr>
          <w:p>
            <w:r>
              <w:rPr>
                <w:sz w:val="17"/>
              </w:rPr>
              <w:t>usual</w:t>
            </w:r>
          </w:p>
        </w:tc>
        <w:tc>
          <w:tcPr>
            <w:tcW w:type="dxa" w:w="1701"/>
          </w:tcPr>
          <w:p>
            <w:r>
              <w:rPr>
                <w:sz w:val="17"/>
              </w:rPr>
              <w:t>/ˈjuːʒuəl/</w:t>
            </w:r>
          </w:p>
        </w:tc>
        <w:tc>
          <w:tcPr>
            <w:tcW w:type="dxa" w:w="1701"/>
          </w:tcPr>
          <w:p>
            <w:r>
              <w:rPr>
                <w:sz w:val="17"/>
              </w:rPr>
              <w:t>adj.</w:t>
            </w:r>
          </w:p>
        </w:tc>
        <w:tc>
          <w:tcPr>
            <w:tcW w:type="dxa" w:w="1701"/>
          </w:tcPr>
          <w:p>
            <w:r>
              <w:rPr>
                <w:sz w:val="17"/>
              </w:rPr>
              <w:t>通常的</w:t>
            </w:r>
          </w:p>
        </w:tc>
        <w:tc>
          <w:tcPr>
            <w:tcW w:type="dxa" w:w="1701"/>
          </w:tcPr>
          <w:p>
            <w:r>
              <w:rPr>
                <w:sz w:val="17"/>
              </w:rPr>
              <w:t>It is usual to start a speech by thanking everybody for coming. 讲话前先感谢大家光临，这是惯例。 我们 25. enable /ɪˈneɪb(ə)l/ | The software enables you to access the Internet in seconds. 这种软件使你在几秒钟内便可访问互联网。</w:t>
            </w:r>
          </w:p>
        </w:tc>
      </w:tr>
      <w:tr>
        <w:tc>
          <w:tcPr>
            <w:tcW w:type="dxa" w:w="1701"/>
          </w:tcPr>
          <w:p>
            <w:r>
              <w:rPr>
                <w:sz w:val="17"/>
              </w:rPr>
              <w:t>26</w:t>
            </w:r>
          </w:p>
        </w:tc>
        <w:tc>
          <w:tcPr>
            <w:tcW w:type="dxa" w:w="1701"/>
          </w:tcPr>
          <w:p>
            <w:r>
              <w:rPr>
                <w:sz w:val="17"/>
              </w:rPr>
              <w:t>additional</w:t>
            </w:r>
          </w:p>
        </w:tc>
        <w:tc>
          <w:tcPr>
            <w:tcW w:type="dxa" w:w="1701"/>
          </w:tcPr>
          <w:p>
            <w:r>
              <w:rPr>
                <w:sz w:val="17"/>
              </w:rPr>
              <w:t>/əˈdɪʃən(ə)l/</w:t>
            </w:r>
          </w:p>
        </w:tc>
        <w:tc>
          <w:tcPr>
            <w:tcW w:type="dxa" w:w="1701"/>
          </w:tcPr>
          <w:p>
            <w:r>
              <w:rPr>
                <w:sz w:val="17"/>
              </w:rPr>
              <w:t>adj.</w:t>
            </w:r>
          </w:p>
        </w:tc>
        <w:tc>
          <w:tcPr>
            <w:tcW w:type="dxa" w:w="1701"/>
          </w:tcPr>
          <w:p>
            <w:r>
              <w:rPr>
                <w:sz w:val="17"/>
              </w:rPr>
              <w:t>附加的，额外的</w:t>
            </w:r>
          </w:p>
        </w:tc>
        <w:tc>
          <w:tcPr>
            <w:tcW w:type="dxa" w:w="1701"/>
          </w:tcPr>
          <w:p>
            <w:r>
              <w:rPr>
                <w:sz w:val="17"/>
              </w:rPr>
            </w:r>
          </w:p>
        </w:tc>
      </w:tr>
      <w:tr>
        <w:tc>
          <w:tcPr>
            <w:tcW w:type="dxa" w:w="1701"/>
          </w:tcPr>
          <w:p>
            <w:r>
              <w:rPr>
                <w:sz w:val="17"/>
              </w:rPr>
              <w:t>27</w:t>
            </w:r>
          </w:p>
        </w:tc>
        <w:tc>
          <w:tcPr>
            <w:tcW w:type="dxa" w:w="1701"/>
          </w:tcPr>
          <w:p>
            <w:r>
              <w:rPr>
                <w:sz w:val="17"/>
              </w:rPr>
              <w:t>typical</w:t>
            </w:r>
          </w:p>
        </w:tc>
        <w:tc>
          <w:tcPr>
            <w:tcW w:type="dxa" w:w="1701"/>
          </w:tcPr>
          <w:p>
            <w:r>
              <w:rPr>
                <w:sz w:val="17"/>
              </w:rPr>
              <w:t>/ˈtɪpɪk(ə)l/</w:t>
            </w:r>
          </w:p>
        </w:tc>
        <w:tc>
          <w:tcPr>
            <w:tcW w:type="dxa" w:w="1701"/>
          </w:tcPr>
          <w:p>
            <w:r>
              <w:rPr>
                <w:sz w:val="17"/>
              </w:rPr>
              <w:t>adj.</w:t>
            </w:r>
          </w:p>
        </w:tc>
        <w:tc>
          <w:tcPr>
            <w:tcW w:type="dxa" w:w="1701"/>
          </w:tcPr>
          <w:p>
            <w:r>
              <w:rPr>
                <w:sz w:val="17"/>
              </w:rPr>
              <w:t>典型的</w:t>
            </w:r>
          </w:p>
        </w:tc>
        <w:tc>
          <w:tcPr>
            <w:tcW w:type="dxa" w:w="1701"/>
          </w:tcPr>
          <w:p>
            <w:r>
              <w:rPr>
                <w:sz w:val="17"/>
              </w:rPr>
              <w:t>It was typical family entertainment. 这是典型的 家庭娱乐活动。</w:t>
            </w:r>
          </w:p>
        </w:tc>
      </w:tr>
      <w:tr>
        <w:tc>
          <w:tcPr>
            <w:tcW w:type="dxa" w:w="1701"/>
          </w:tcPr>
          <w:p>
            <w:r>
              <w:rPr>
                <w:sz w:val="17"/>
              </w:rPr>
              <w:t>28</w:t>
            </w:r>
          </w:p>
        </w:tc>
        <w:tc>
          <w:tcPr>
            <w:tcW w:type="dxa" w:w="1701"/>
          </w:tcPr>
          <w:p>
            <w:r>
              <w:rPr>
                <w:sz w:val="17"/>
              </w:rPr>
              <w:t>careful</w:t>
            </w:r>
          </w:p>
        </w:tc>
        <w:tc>
          <w:tcPr>
            <w:tcW w:type="dxa" w:w="1701"/>
          </w:tcPr>
          <w:p>
            <w:r>
              <w:rPr>
                <w:sz w:val="17"/>
              </w:rPr>
              <w:t>/ˈkerf(ə)l/</w:t>
            </w:r>
          </w:p>
        </w:tc>
        <w:tc>
          <w:tcPr>
            <w:tcW w:type="dxa" w:w="1701"/>
          </w:tcPr>
          <w:p>
            <w:r>
              <w:rPr>
                <w:sz w:val="17"/>
              </w:rPr>
              <w:t>adj.</w:t>
            </w:r>
          </w:p>
        </w:tc>
        <w:tc>
          <w:tcPr>
            <w:tcW w:type="dxa" w:w="1701"/>
          </w:tcPr>
          <w:p>
            <w:r>
              <w:rPr>
                <w:sz w:val="17"/>
              </w:rPr>
              <w:t>仔细的，小心的</w:t>
            </w:r>
          </w:p>
        </w:tc>
        <w:tc>
          <w:tcPr>
            <w:tcW w:type="dxa" w:w="1701"/>
          </w:tcPr>
          <w:p>
            <w:r>
              <w:rPr>
                <w:sz w:val="17"/>
              </w:rPr>
              <w:t>Be careful—it has a sharp edge. 小心点——这刀</w:t>
            </w:r>
          </w:p>
        </w:tc>
      </w:tr>
      <w:tr>
        <w:tc>
          <w:tcPr>
            <w:tcW w:type="dxa" w:w="1701"/>
          </w:tcPr>
          <w:p>
            <w:r>
              <w:rPr>
                <w:sz w:val="17"/>
              </w:rPr>
              <w:t>29</w:t>
            </w:r>
          </w:p>
        </w:tc>
        <w:tc>
          <w:tcPr>
            <w:tcW w:type="dxa" w:w="1701"/>
          </w:tcPr>
          <w:p>
            <w:r>
              <w:rPr>
                <w:sz w:val="17"/>
              </w:rPr>
              <w:t>grateful</w:t>
            </w:r>
          </w:p>
        </w:tc>
        <w:tc>
          <w:tcPr>
            <w:tcW w:type="dxa" w:w="1701"/>
          </w:tcPr>
          <w:p>
            <w:r>
              <w:rPr>
                <w:sz w:val="17"/>
              </w:rPr>
              <w:t>/ˈɡreɪtf(ə)l/</w:t>
            </w:r>
          </w:p>
        </w:tc>
        <w:tc>
          <w:tcPr>
            <w:tcW w:type="dxa" w:w="1701"/>
          </w:tcPr>
          <w:p>
            <w:r>
              <w:rPr>
                <w:sz w:val="17"/>
              </w:rPr>
              <w:t>adj.</w:t>
            </w:r>
          </w:p>
        </w:tc>
        <w:tc>
          <w:tcPr>
            <w:tcW w:type="dxa" w:w="1701"/>
          </w:tcPr>
          <w:p>
            <w:r>
              <w:rPr>
                <w:sz w:val="17"/>
              </w:rPr>
              <w:t>感谢的</w:t>
            </w:r>
          </w:p>
        </w:tc>
        <w:tc>
          <w:tcPr>
            <w:tcW w:type="dxa" w:w="1701"/>
          </w:tcPr>
          <w:p>
            <w:r>
              <w:rPr>
                <w:sz w:val="17"/>
              </w:rPr>
              <w:t>I am extremely grateful to all the teachers for help. 我非常感谢所有老师的帮助。</w:t>
            </w:r>
          </w:p>
        </w:tc>
      </w:tr>
      <w:tr>
        <w:tc>
          <w:tcPr>
            <w:tcW w:type="dxa" w:w="1701"/>
          </w:tcPr>
          <w:p>
            <w:r>
              <w:rPr>
                <w:sz w:val="17"/>
              </w:rPr>
              <w:t>30</w:t>
            </w:r>
          </w:p>
        </w:tc>
        <w:tc>
          <w:tcPr>
            <w:tcW w:type="dxa" w:w="1701"/>
          </w:tcPr>
          <w:p>
            <w:r>
              <w:rPr>
                <w:sz w:val="17"/>
              </w:rPr>
              <w:t>handsome</w:t>
            </w:r>
          </w:p>
        </w:tc>
        <w:tc>
          <w:tcPr>
            <w:tcW w:type="dxa" w:w="1701"/>
          </w:tcPr>
          <w:p>
            <w:r>
              <w:rPr>
                <w:sz w:val="17"/>
              </w:rPr>
              <w:t>/ˈhænsəm/</w:t>
            </w:r>
          </w:p>
        </w:tc>
        <w:tc>
          <w:tcPr>
            <w:tcW w:type="dxa" w:w="1701"/>
          </w:tcPr>
          <w:p>
            <w:r>
              <w:rPr>
                <w:sz w:val="17"/>
              </w:rPr>
              <w:t>adj.</w:t>
            </w:r>
          </w:p>
        </w:tc>
        <w:tc>
          <w:tcPr>
            <w:tcW w:type="dxa" w:w="1701"/>
          </w:tcPr>
          <w:p>
            <w:r>
              <w:rPr>
                <w:sz w:val="17"/>
              </w:rPr>
              <w:t>英俊的；可观的</w:t>
            </w:r>
          </w:p>
        </w:tc>
        <w:tc>
          <w:tcPr>
            <w:tcW w:type="dxa" w:w="1701"/>
          </w:tcPr>
          <w:p>
            <w:r>
              <w:rPr>
                <w:sz w:val="17"/>
              </w:rPr>
              <w:t>He was tall and handsome. 他长得又高又英俊。 | a handsome profit 一大笔利润</w:t>
            </w:r>
          </w:p>
        </w:tc>
      </w:tr>
      <w:tr>
        <w:tc>
          <w:tcPr>
            <w:tcW w:type="dxa" w:w="1701"/>
          </w:tcPr>
          <w:p>
            <w:r>
              <w:rPr>
                <w:sz w:val="17"/>
              </w:rPr>
              <w:t>31</w:t>
            </w:r>
          </w:p>
        </w:tc>
        <w:tc>
          <w:tcPr>
            <w:tcW w:type="dxa" w:w="1701"/>
          </w:tcPr>
          <w:p>
            <w:r>
              <w:rPr>
                <w:sz w:val="17"/>
              </w:rPr>
              <w:t>classification</w:t>
            </w:r>
          </w:p>
        </w:tc>
        <w:tc>
          <w:tcPr>
            <w:tcW w:type="dxa" w:w="1701"/>
          </w:tcPr>
          <w:p>
            <w:r>
              <w:rPr>
                <w:sz w:val="17"/>
              </w:rPr>
              <w:t>/ˌklæsəfəˈkeʃən/</w:t>
            </w:r>
          </w:p>
        </w:tc>
        <w:tc>
          <w:tcPr>
            <w:tcW w:type="dxa" w:w="1701"/>
          </w:tcPr>
          <w:p>
            <w:r>
              <w:rPr>
                <w:sz w:val="17"/>
              </w:rPr>
              <w:t>n.</w:t>
            </w:r>
          </w:p>
        </w:tc>
        <w:tc>
          <w:tcPr>
            <w:tcW w:type="dxa" w:w="1701"/>
          </w:tcPr>
          <w:p>
            <w:r>
              <w:rPr>
                <w:sz w:val="17"/>
              </w:rPr>
              <w:t>分类；类别</w:t>
            </w:r>
          </w:p>
        </w:tc>
        <w:tc>
          <w:tcPr>
            <w:tcW w:type="dxa" w:w="1701"/>
          </w:tcPr>
          <w:p>
            <w:r>
              <w:rPr>
                <w:sz w:val="17"/>
              </w:rPr>
              <w:t>garbage classification policy 垃圾分类政策</w:t>
            </w:r>
          </w:p>
        </w:tc>
      </w:tr>
      <w:tr>
        <w:tc>
          <w:tcPr>
            <w:tcW w:type="dxa" w:w="1701"/>
          </w:tcPr>
          <w:p>
            <w:r>
              <w:rPr>
                <w:sz w:val="17"/>
              </w:rPr>
              <w:t>32</w:t>
            </w:r>
          </w:p>
        </w:tc>
        <w:tc>
          <w:tcPr>
            <w:tcW w:type="dxa" w:w="1701"/>
          </w:tcPr>
          <w:p>
            <w:r>
              <w:rPr>
                <w:sz w:val="17"/>
              </w:rPr>
              <w:t>whereas</w:t>
            </w:r>
          </w:p>
        </w:tc>
        <w:tc>
          <w:tcPr>
            <w:tcW w:type="dxa" w:w="1701"/>
          </w:tcPr>
          <w:p>
            <w:r>
              <w:rPr>
                <w:sz w:val="17"/>
              </w:rPr>
              <w:t>/ˌwerˈæz/</w:t>
            </w:r>
          </w:p>
        </w:tc>
        <w:tc>
          <w:tcPr>
            <w:tcW w:type="dxa" w:w="1701"/>
          </w:tcPr>
          <w:p>
            <w:r>
              <w:rPr>
                <w:sz w:val="17"/>
              </w:rPr>
              <w:t>conj.</w:t>
            </w:r>
          </w:p>
        </w:tc>
        <w:tc>
          <w:tcPr>
            <w:tcW w:type="dxa" w:w="1701"/>
          </w:tcPr>
          <w:p>
            <w:r>
              <w:rPr>
                <w:sz w:val="17"/>
              </w:rPr>
              <w:t>然而</w:t>
            </w:r>
          </w:p>
        </w:tc>
        <w:tc>
          <w:tcPr>
            <w:tcW w:type="dxa" w:w="1701"/>
          </w:tcPr>
          <w:p>
            <w:r>
              <w:rPr>
                <w:sz w:val="17"/>
              </w:rPr>
              <w:t>Some of the studies show positive results, whereas others do not. 有一些研究结果令人满意，然而其他的则不然。</w:t>
            </w:r>
          </w:p>
        </w:tc>
      </w:tr>
      <w:tr>
        <w:tc>
          <w:tcPr>
            <w:tcW w:type="dxa" w:w="1701"/>
          </w:tcPr>
          <w:p>
            <w:r>
              <w:rPr>
                <w:sz w:val="17"/>
              </w:rPr>
              <w:t>33</w:t>
            </w:r>
          </w:p>
        </w:tc>
        <w:tc>
          <w:tcPr>
            <w:tcW w:type="dxa" w:w="1701"/>
          </w:tcPr>
          <w:p>
            <w:r>
              <w:rPr>
                <w:sz w:val="17"/>
              </w:rPr>
              <w:t>rapidly</w:t>
            </w:r>
          </w:p>
        </w:tc>
        <w:tc>
          <w:tcPr>
            <w:tcW w:type="dxa" w:w="1701"/>
          </w:tcPr>
          <w:p>
            <w:r>
              <w:rPr>
                <w:sz w:val="17"/>
              </w:rPr>
              <w:t>/ˈræpɪdli/</w:t>
            </w:r>
          </w:p>
        </w:tc>
        <w:tc>
          <w:tcPr>
            <w:tcW w:type="dxa" w:w="1701"/>
          </w:tcPr>
          <w:p>
            <w:r>
              <w:rPr>
                <w:sz w:val="17"/>
              </w:rPr>
              <w:t>adv.</w:t>
            </w:r>
          </w:p>
        </w:tc>
        <w:tc>
          <w:tcPr>
            <w:tcW w:type="dxa" w:w="1701"/>
          </w:tcPr>
          <w:p>
            <w:r>
              <w:rPr>
                <w:sz w:val="17"/>
              </w:rPr>
              <w:t>迅速地；快速地 ￡25 e.g. Crime figures are rising rapidly. 犯罪数字正在迅 速地上升。</w:t>
            </w:r>
          </w:p>
        </w:tc>
        <w:tc>
          <w:tcPr>
            <w:tcW w:type="dxa" w:w="1701"/>
          </w:tcPr>
          <w:p>
            <w:r>
              <w:rPr>
                <w:sz w:val="17"/>
              </w:rPr>
            </w:r>
          </w:p>
        </w:tc>
      </w:tr>
      <w:tr>
        <w:tc>
          <w:tcPr>
            <w:tcW w:type="dxa" w:w="1701"/>
          </w:tcPr>
          <w:p>
            <w:r>
              <w:rPr>
                <w:sz w:val="17"/>
              </w:rPr>
              <w:t>34</w:t>
            </w:r>
          </w:p>
        </w:tc>
        <w:tc>
          <w:tcPr>
            <w:tcW w:type="dxa" w:w="1701"/>
          </w:tcPr>
          <w:p>
            <w:r>
              <w:rPr>
                <w:sz w:val="17"/>
              </w:rPr>
              <w:t>apparently</w:t>
            </w:r>
          </w:p>
        </w:tc>
        <w:tc>
          <w:tcPr>
            <w:tcW w:type="dxa" w:w="1701"/>
          </w:tcPr>
          <w:p>
            <w:r>
              <w:rPr>
                <w:sz w:val="17"/>
              </w:rPr>
              <w:t>/əˈpærəntli/</w:t>
            </w:r>
          </w:p>
        </w:tc>
        <w:tc>
          <w:tcPr>
            <w:tcW w:type="dxa" w:w="1701"/>
          </w:tcPr>
          <w:p>
            <w:r>
              <w:rPr>
                <w:sz w:val="17"/>
              </w:rPr>
              <w:t>adv.</w:t>
            </w:r>
          </w:p>
        </w:tc>
        <w:tc>
          <w:tcPr>
            <w:tcW w:type="dxa" w:w="1701"/>
          </w:tcPr>
          <w:p>
            <w:r>
              <w:rPr>
                <w:sz w:val="17"/>
              </w:rPr>
              <w:t>显然</w:t>
            </w:r>
          </w:p>
        </w:tc>
        <w:tc>
          <w:tcPr>
            <w:tcW w:type="dxa" w:w="1701"/>
          </w:tcPr>
          <w:p>
            <w:r>
              <w:rPr>
                <w:sz w:val="17"/>
              </w:rPr>
              <w:t>He paused, apparently lost in thought. 他停顿下 来，显然陷入了沉思。</w:t>
            </w:r>
          </w:p>
        </w:tc>
      </w:tr>
      <w:tr>
        <w:tc>
          <w:tcPr>
            <w:tcW w:type="dxa" w:w="1701"/>
          </w:tcPr>
          <w:p>
            <w:r>
              <w:rPr>
                <w:sz w:val="17"/>
              </w:rPr>
              <w:t>35</w:t>
            </w:r>
          </w:p>
        </w:tc>
        <w:tc>
          <w:tcPr>
            <w:tcW w:type="dxa" w:w="1701"/>
          </w:tcPr>
          <w:p>
            <w:r>
              <w:rPr>
                <w:sz w:val="17"/>
              </w:rPr>
              <w:t>dramatic</w:t>
            </w:r>
          </w:p>
        </w:tc>
        <w:tc>
          <w:tcPr>
            <w:tcW w:type="dxa" w:w="1701"/>
          </w:tcPr>
          <w:p>
            <w:r>
              <w:rPr>
                <w:sz w:val="17"/>
              </w:rPr>
              <w:t>/drəˈmætɪk/</w:t>
            </w:r>
          </w:p>
        </w:tc>
        <w:tc>
          <w:tcPr>
            <w:tcW w:type="dxa" w:w="1701"/>
          </w:tcPr>
          <w:p>
            <w:r>
              <w:rPr>
                <w:sz w:val="17"/>
              </w:rPr>
              <w:t>adj.</w:t>
            </w:r>
          </w:p>
        </w:tc>
        <w:tc>
          <w:tcPr>
            <w:tcW w:type="dxa" w:w="1701"/>
          </w:tcPr>
          <w:p>
            <w:r>
              <w:rPr>
                <w:sz w:val="17"/>
              </w:rPr>
              <w:t>巨大的；急剧的</w:t>
            </w:r>
          </w:p>
        </w:tc>
        <w:tc>
          <w:tcPr>
            <w:tcW w:type="dxa" w:w="1701"/>
          </w:tcPr>
          <w:p>
            <w:r>
              <w:rPr>
                <w:sz w:val="17"/>
              </w:rPr>
              <w:t>The announcement had a dramatic effect on house prices. 这项公告对房屋价格产生了巨大的影响。</w:t>
            </w:r>
          </w:p>
        </w:tc>
      </w:tr>
      <w:tr>
        <w:tc>
          <w:tcPr>
            <w:tcW w:type="dxa" w:w="1701"/>
          </w:tcPr>
          <w:p>
            <w:r>
              <w:rPr>
                <w:sz w:val="17"/>
              </w:rPr>
              <w:t>36</w:t>
            </w:r>
          </w:p>
        </w:tc>
        <w:tc>
          <w:tcPr>
            <w:tcW w:type="dxa" w:w="1701"/>
          </w:tcPr>
          <w:p>
            <w:r>
              <w:rPr>
                <w:sz w:val="17"/>
              </w:rPr>
              <w:t>multiple</w:t>
            </w:r>
          </w:p>
        </w:tc>
        <w:tc>
          <w:tcPr>
            <w:tcW w:type="dxa" w:w="1701"/>
          </w:tcPr>
          <w:p>
            <w:r>
              <w:rPr>
                <w:sz w:val="17"/>
              </w:rPr>
              <w:t>/ˈmʌltɪp(ə)l/</w:t>
            </w:r>
          </w:p>
        </w:tc>
        <w:tc>
          <w:tcPr>
            <w:tcW w:type="dxa" w:w="1701"/>
          </w:tcPr>
          <w:p>
            <w:r>
              <w:rPr>
                <w:sz w:val="17"/>
              </w:rPr>
              <w:t>adj.</w:t>
            </w:r>
          </w:p>
        </w:tc>
        <w:tc>
          <w:tcPr>
            <w:tcW w:type="dxa" w:w="1701"/>
          </w:tcPr>
          <w:p>
            <w:r>
              <w:rPr>
                <w:sz w:val="17"/>
              </w:rPr>
              <w:t>数量多的；多种多样的</w:t>
            </w:r>
          </w:p>
        </w:tc>
        <w:tc>
          <w:tcPr>
            <w:tcW w:type="dxa" w:w="1701"/>
          </w:tcPr>
          <w:p>
            <w:r>
              <w:rPr>
                <w:sz w:val="17"/>
              </w:rPr>
              <w:t>He died of multiple injuries. 他死于多处受伤。 their 37. unlike /ˌʌnˈlaɪk/ | Unlike most systems, this one is very easy to install. 本系统与多数系统不同，极易安装。</w:t>
            </w:r>
          </w:p>
        </w:tc>
      </w:tr>
      <w:tr>
        <w:tc>
          <w:tcPr>
            <w:tcW w:type="dxa" w:w="1701"/>
          </w:tcPr>
          <w:p>
            <w:r>
              <w:rPr>
                <w:sz w:val="17"/>
              </w:rPr>
              <w:t>38</w:t>
            </w:r>
          </w:p>
        </w:tc>
        <w:tc>
          <w:tcPr>
            <w:tcW w:type="dxa" w:w="1701"/>
          </w:tcPr>
          <w:p>
            <w:r>
              <w:rPr>
                <w:sz w:val="17"/>
              </w:rPr>
              <w:t>slightly</w:t>
            </w:r>
          </w:p>
        </w:tc>
        <w:tc>
          <w:tcPr>
            <w:tcW w:type="dxa" w:w="1701"/>
          </w:tcPr>
          <w:p>
            <w:r>
              <w:rPr>
                <w:sz w:val="17"/>
              </w:rPr>
            </w:r>
          </w:p>
        </w:tc>
        <w:tc>
          <w:tcPr>
            <w:tcW w:type="dxa" w:w="1701"/>
          </w:tcPr>
          <w:p>
            <w:r>
              <w:rPr>
                <w:sz w:val="17"/>
              </w:rPr>
              <w:t>adv.</w:t>
            </w:r>
          </w:p>
        </w:tc>
        <w:tc>
          <w:tcPr>
            <w:tcW w:type="dxa" w:w="1701"/>
          </w:tcPr>
          <w:p>
            <w:r>
              <w:rPr>
                <w:sz w:val="17"/>
              </w:rPr>
              <w:t>稍微，轻微地</w:t>
            </w:r>
          </w:p>
        </w:tc>
        <w:tc>
          <w:tcPr>
            <w:tcW w:type="dxa" w:w="1701"/>
          </w:tcPr>
          <w:p>
            <w:r>
              <w:rPr>
                <w:sz w:val="17"/>
              </w:rPr>
              <w:t>I knew her slightly. 我对她略知一二。</w:t>
            </w:r>
          </w:p>
        </w:tc>
      </w:tr>
      <w:tr>
        <w:tc>
          <w:tcPr>
            <w:tcW w:type="dxa" w:w="1701"/>
          </w:tcPr>
          <w:p>
            <w:r>
              <w:rPr>
                <w:sz w:val="17"/>
              </w:rPr>
              <w:t>39</w:t>
            </w:r>
          </w:p>
        </w:tc>
        <w:tc>
          <w:tcPr>
            <w:tcW w:type="dxa" w:w="1701"/>
          </w:tcPr>
          <w:p>
            <w:r>
              <w:rPr>
                <w:sz w:val="17"/>
              </w:rPr>
              <w:t>slowly</w:t>
            </w:r>
          </w:p>
        </w:tc>
        <w:tc>
          <w:tcPr>
            <w:tcW w:type="dxa" w:w="1701"/>
          </w:tcPr>
          <w:p>
            <w:r>
              <w:rPr>
                <w:sz w:val="17"/>
              </w:rPr>
              <w:t>/ˈsloʊli/</w:t>
            </w:r>
          </w:p>
        </w:tc>
        <w:tc>
          <w:tcPr>
            <w:tcW w:type="dxa" w:w="1701"/>
          </w:tcPr>
          <w:p>
            <w:r>
              <w:rPr>
                <w:sz w:val="17"/>
              </w:rPr>
              <w:t>adv.</w:t>
            </w:r>
          </w:p>
        </w:tc>
        <w:tc>
          <w:tcPr>
            <w:tcW w:type="dxa" w:w="1701"/>
          </w:tcPr>
          <w:p>
            <w:r>
              <w:rPr>
                <w:sz w:val="17"/>
              </w:rPr>
              <w:t>缓慢地；迟缓地</w:t>
            </w:r>
          </w:p>
        </w:tc>
        <w:tc>
          <w:tcPr>
            <w:tcW w:type="dxa" w:w="1701"/>
          </w:tcPr>
          <w:p>
            <w:r>
              <w:rPr>
                <w:sz w:val="17"/>
              </w:rPr>
              <w:t>He found that life moved slowly in the countryside. 他发现乡村的生活节奏慢。</w:t>
            </w:r>
          </w:p>
        </w:tc>
      </w:tr>
      <w:tr>
        <w:tc>
          <w:tcPr>
            <w:tcW w:type="dxa" w:w="1701"/>
          </w:tcPr>
          <w:p>
            <w:r>
              <w:rPr>
                <w:sz w:val="17"/>
              </w:rPr>
              <w:t>40</w:t>
            </w:r>
          </w:p>
        </w:tc>
        <w:tc>
          <w:tcPr>
            <w:tcW w:type="dxa" w:w="1701"/>
          </w:tcPr>
          <w:p>
            <w:r>
              <w:rPr>
                <w:sz w:val="17"/>
              </w:rPr>
              <w:t>increasingly</w:t>
            </w:r>
          </w:p>
        </w:tc>
        <w:tc>
          <w:tcPr>
            <w:tcW w:type="dxa" w:w="1701"/>
          </w:tcPr>
          <w:p>
            <w:r>
              <w:rPr>
                <w:sz w:val="17"/>
              </w:rPr>
              <w:t>/ɪnˈkriːsɪŋli/</w:t>
            </w:r>
          </w:p>
        </w:tc>
        <w:tc>
          <w:tcPr>
            <w:tcW w:type="dxa" w:w="1701"/>
          </w:tcPr>
          <w:p>
            <w:r>
              <w:rPr>
                <w:sz w:val="17"/>
              </w:rPr>
              <w:t>adv.</w:t>
            </w:r>
          </w:p>
        </w:tc>
        <w:tc>
          <w:tcPr>
            <w:tcW w:type="dxa" w:w="1701"/>
          </w:tcPr>
          <w:p>
            <w:r>
              <w:rPr>
                <w:sz w:val="17"/>
              </w:rPr>
              <w:t>越来越多地</w:t>
            </w:r>
          </w:p>
        </w:tc>
        <w:tc>
          <w:tcPr>
            <w:tcW w:type="dxa" w:w="1701"/>
          </w:tcPr>
          <w:p>
            <w:r>
              <w:rPr>
                <w:sz w:val="17"/>
              </w:rPr>
              <w:t>It is becoming increasingly clear that this problem will not be easily solved. 越来越明显的是，这个问 题不会轻易解决。</w:t>
            </w:r>
          </w:p>
        </w:tc>
      </w:tr>
    </w:tbl>
    <w:p/>
    <w:p>
      <w:pPr>
        <w:pStyle w:val="Heading2"/>
      </w:pPr>
      <w:r>
        <w:t>Day 14（38词）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chart</w:t>
            </w:r>
          </w:p>
        </w:tc>
        <w:tc>
          <w:tcPr>
            <w:tcW w:type="dxa" w:w="1701"/>
          </w:tcPr>
          <w:p>
            <w:r>
              <w:rPr>
                <w:sz w:val="17"/>
              </w:rPr>
              <w:t>/tʃɑːrt/</w:t>
            </w:r>
          </w:p>
        </w:tc>
        <w:tc>
          <w:tcPr>
            <w:tcW w:type="dxa" w:w="1701"/>
          </w:tcPr>
          <w:p>
            <w:r>
              <w:rPr>
                <w:sz w:val="17"/>
              </w:rPr>
              <w:t>n.</w:t>
            </w:r>
          </w:p>
        </w:tc>
        <w:tc>
          <w:tcPr>
            <w:tcW w:type="dxa" w:w="1701"/>
          </w:tcPr>
          <w:p>
            <w:r>
              <w:rPr>
                <w:sz w:val="17"/>
              </w:rPr>
              <w:t>图表</w:t>
            </w:r>
          </w:p>
        </w:tc>
        <w:tc>
          <w:tcPr>
            <w:tcW w:type="dxa" w:w="1701"/>
          </w:tcPr>
          <w:p>
            <w:r>
              <w:rPr>
                <w:sz w:val="17"/>
              </w:rPr>
              <w:t>a sales chart 销售图表</w:t>
            </w:r>
          </w:p>
        </w:tc>
      </w:tr>
      <w:tr>
        <w:tc>
          <w:tcPr>
            <w:tcW w:type="dxa" w:w="1701"/>
          </w:tcPr>
          <w:p>
            <w:r>
              <w:rPr>
                <w:sz w:val="17"/>
              </w:rPr>
              <w:t>2</w:t>
            </w:r>
          </w:p>
        </w:tc>
        <w:tc>
          <w:tcPr>
            <w:tcW w:type="dxa" w:w="1701"/>
          </w:tcPr>
          <w:p>
            <w:r>
              <w:rPr>
                <w:sz w:val="17"/>
              </w:rPr>
              <w:t>percentage</w:t>
            </w:r>
          </w:p>
        </w:tc>
        <w:tc>
          <w:tcPr>
            <w:tcW w:type="dxa" w:w="1701"/>
          </w:tcPr>
          <w:p>
            <w:r>
              <w:rPr>
                <w:sz w:val="17"/>
              </w:rPr>
              <w:t>/pərˈsentɪdʒ/</w:t>
            </w:r>
          </w:p>
        </w:tc>
        <w:tc>
          <w:tcPr>
            <w:tcW w:type="dxa" w:w="1701"/>
          </w:tcPr>
          <w:p>
            <w:r>
              <w:rPr>
                <w:sz w:val="17"/>
              </w:rPr>
              <w:t>n.</w:t>
            </w:r>
          </w:p>
        </w:tc>
        <w:tc>
          <w:tcPr>
            <w:tcW w:type="dxa" w:w="1701"/>
          </w:tcPr>
          <w:p>
            <w:r>
              <w:rPr>
                <w:sz w:val="17"/>
              </w:rPr>
              <w:t>百分比</w:t>
            </w:r>
          </w:p>
        </w:tc>
        <w:tc>
          <w:tcPr>
            <w:tcW w:type="dxa" w:w="1701"/>
          </w:tcPr>
          <w:p>
            <w:r>
              <w:rPr>
                <w:sz w:val="17"/>
              </w:rPr>
              <w:t>A high percentage of the female staff are part-time workers. 女职员中，兼职工作的人占很高的比例。</w:t>
            </w:r>
          </w:p>
        </w:tc>
      </w:tr>
      <w:tr>
        <w:tc>
          <w:tcPr>
            <w:tcW w:type="dxa" w:w="1701"/>
          </w:tcPr>
          <w:p>
            <w:r>
              <w:rPr>
                <w:sz w:val="17"/>
              </w:rPr>
              <w:t>3</w:t>
            </w:r>
          </w:p>
        </w:tc>
        <w:tc>
          <w:tcPr>
            <w:tcW w:type="dxa" w:w="1701"/>
          </w:tcPr>
          <w:p>
            <w:r>
              <w:rPr>
                <w:sz w:val="17"/>
              </w:rPr>
              <w:t>proportion</w:t>
            </w:r>
          </w:p>
        </w:tc>
        <w:tc>
          <w:tcPr>
            <w:tcW w:type="dxa" w:w="1701"/>
          </w:tcPr>
          <w:p>
            <w:r>
              <w:rPr>
                <w:sz w:val="17"/>
              </w:rPr>
              <w:t>/prəˈpɔːrʃ(ə)n/</w:t>
            </w:r>
          </w:p>
        </w:tc>
        <w:tc>
          <w:tcPr>
            <w:tcW w:type="dxa" w:w="1701"/>
          </w:tcPr>
          <w:p>
            <w:r>
              <w:rPr>
                <w:sz w:val="17"/>
              </w:rPr>
              <w:t>n.</w:t>
            </w:r>
          </w:p>
        </w:tc>
        <w:tc>
          <w:tcPr>
            <w:tcW w:type="dxa" w:w="1701"/>
          </w:tcPr>
          <w:p>
            <w:r>
              <w:rPr>
                <w:sz w:val="17"/>
              </w:rPr>
              <w:t>比例，占比</w:t>
            </w:r>
          </w:p>
        </w:tc>
        <w:tc>
          <w:tcPr>
            <w:tcW w:type="dxa" w:w="1701"/>
          </w:tcPr>
          <w:p>
            <w:r>
              <w:rPr>
                <w:sz w:val="17"/>
              </w:rPr>
              <w:t>A higher proportion of Americans go on to higher education than is the case in Britain. 美国人上大学的比例大于英国。</w:t>
            </w:r>
          </w:p>
        </w:tc>
      </w:tr>
      <w:tr>
        <w:tc>
          <w:tcPr>
            <w:tcW w:type="dxa" w:w="1701"/>
          </w:tcPr>
          <w:p>
            <w:r>
              <w:rPr>
                <w:sz w:val="17"/>
              </w:rPr>
              <w:t>4</w:t>
            </w:r>
          </w:p>
        </w:tc>
        <w:tc>
          <w:tcPr>
            <w:tcW w:type="dxa" w:w="1701"/>
          </w:tcPr>
          <w:p>
            <w:r>
              <w:rPr>
                <w:sz w:val="17"/>
              </w:rPr>
              <w:t>trend</w:t>
            </w:r>
          </w:p>
        </w:tc>
        <w:tc>
          <w:tcPr>
            <w:tcW w:type="dxa" w:w="1701"/>
          </w:tcPr>
          <w:p>
            <w:r>
              <w:rPr>
                <w:sz w:val="17"/>
              </w:rPr>
              <w:t>/trend/</w:t>
            </w:r>
          </w:p>
        </w:tc>
        <w:tc>
          <w:tcPr>
            <w:tcW w:type="dxa" w:w="1701"/>
          </w:tcPr>
          <w:p>
            <w:r>
              <w:rPr>
                <w:sz w:val="17"/>
              </w:rPr>
              <w:t>n.</w:t>
            </w:r>
          </w:p>
        </w:tc>
        <w:tc>
          <w:tcPr>
            <w:tcW w:type="dxa" w:w="1701"/>
          </w:tcPr>
          <w:p>
            <w:r>
              <w:rPr>
                <w:sz w:val="17"/>
              </w:rPr>
              <w:t>趋势</w:t>
            </w:r>
          </w:p>
        </w:tc>
        <w:tc>
          <w:tcPr>
            <w:tcW w:type="dxa" w:w="1701"/>
          </w:tcPr>
          <w:p>
            <w:r>
              <w:rPr>
                <w:sz w:val="17"/>
              </w:rPr>
              <w:t>There is a growing trend towards earlier retirement. 提早退休者有增加的趋势。</w:t>
            </w:r>
          </w:p>
        </w:tc>
      </w:tr>
      <w:tr>
        <w:tc>
          <w:tcPr>
            <w:tcW w:type="dxa" w:w="1701"/>
          </w:tcPr>
          <w:p>
            <w:r>
              <w:rPr>
                <w:sz w:val="17"/>
              </w:rPr>
              <w:t>5</w:t>
            </w:r>
          </w:p>
        </w:tc>
        <w:tc>
          <w:tcPr>
            <w:tcW w:type="dxa" w:w="1701"/>
          </w:tcPr>
          <w:p>
            <w:r>
              <w:rPr>
                <w:sz w:val="17"/>
              </w:rPr>
              <w:t>decline</w:t>
            </w:r>
          </w:p>
        </w:tc>
        <w:tc>
          <w:tcPr>
            <w:tcW w:type="dxa" w:w="1701"/>
          </w:tcPr>
          <w:p>
            <w:r>
              <w:rPr>
                <w:sz w:val="17"/>
              </w:rPr>
              <w:t>/dɪˈklaɪn/</w:t>
            </w:r>
          </w:p>
        </w:tc>
        <w:tc>
          <w:tcPr>
            <w:tcW w:type="dxa" w:w="1701"/>
          </w:tcPr>
          <w:p>
            <w:r>
              <w:rPr>
                <w:sz w:val="17"/>
              </w:rPr>
              <w:t>n.</w:t>
            </w:r>
          </w:p>
        </w:tc>
        <w:tc>
          <w:tcPr>
            <w:tcW w:type="dxa" w:w="1701"/>
          </w:tcPr>
          <w:p>
            <w:r>
              <w:rPr>
                <w:sz w:val="17"/>
              </w:rPr>
              <w:t>下降；衰退</w:t>
            </w:r>
          </w:p>
        </w:tc>
        <w:tc>
          <w:tcPr>
            <w:tcW w:type="dxa" w:w="1701"/>
          </w:tcPr>
          <w:p>
            <w:r>
              <w:rPr>
                <w:sz w:val="17"/>
              </w:rPr>
              <w:t>The number of tourists declined by 10% last 去年的旅游人数减少了10%。 110&lt;&lt; 零基础词汇讲义Level 2 14 list proportion trend decline speed sudden emergency rush injury hurt</w:t>
            </w:r>
          </w:p>
        </w:tc>
      </w:tr>
      <w:tr>
        <w:tc>
          <w:tcPr>
            <w:tcW w:type="dxa" w:w="1701"/>
          </w:tcPr>
          <w:p>
            <w:r>
              <w:rPr>
                <w:sz w:val="17"/>
              </w:rPr>
              <w:t>6</w:t>
            </w:r>
          </w:p>
        </w:tc>
        <w:tc>
          <w:tcPr>
            <w:tcW w:type="dxa" w:w="1701"/>
          </w:tcPr>
          <w:p>
            <w:r>
              <w:rPr>
                <w:sz w:val="17"/>
              </w:rPr>
              <w:t>decrease</w:t>
            </w:r>
          </w:p>
        </w:tc>
        <w:tc>
          <w:tcPr>
            <w:tcW w:type="dxa" w:w="1701"/>
          </w:tcPr>
          <w:p>
            <w:r>
              <w:rPr>
                <w:sz w:val="17"/>
              </w:rPr>
              <w:t>/dɪˈkriːs/</w:t>
            </w:r>
          </w:p>
        </w:tc>
        <w:tc>
          <w:tcPr>
            <w:tcW w:type="dxa" w:w="1701"/>
          </w:tcPr>
          <w:p>
            <w:r>
              <w:rPr>
                <w:sz w:val="17"/>
              </w:rPr>
              <w:t>v.</w:t>
            </w:r>
          </w:p>
        </w:tc>
        <w:tc>
          <w:tcPr>
            <w:tcW w:type="dxa" w:w="1701"/>
          </w:tcPr>
          <w:p>
            <w:r>
              <w:rPr>
                <w:sz w:val="17"/>
              </w:rPr>
              <w:t>减少，降低</w:t>
            </w:r>
          </w:p>
        </w:tc>
        <w:tc>
          <w:tcPr>
            <w:tcW w:type="dxa" w:w="1701"/>
          </w:tcPr>
          <w:p>
            <w:r>
              <w:rPr>
                <w:sz w:val="17"/>
              </w:rPr>
              <w:t>The number of new students decreased from 210 to 160 this year. 今年新生人数从210 减少到160。</w:t>
            </w:r>
          </w:p>
        </w:tc>
      </w:tr>
      <w:tr>
        <w:tc>
          <w:tcPr>
            <w:tcW w:type="dxa" w:w="1701"/>
          </w:tcPr>
          <w:p>
            <w:r>
              <w:rPr>
                <w:sz w:val="17"/>
              </w:rPr>
              <w:t>7</w:t>
            </w:r>
          </w:p>
        </w:tc>
        <w:tc>
          <w:tcPr>
            <w:tcW w:type="dxa" w:w="1701"/>
          </w:tcPr>
          <w:p>
            <w:r>
              <w:rPr>
                <w:sz w:val="17"/>
              </w:rPr>
              <w:t>reduction</w:t>
            </w:r>
          </w:p>
        </w:tc>
        <w:tc>
          <w:tcPr>
            <w:tcW w:type="dxa" w:w="1701"/>
          </w:tcPr>
          <w:p>
            <w:r>
              <w:rPr>
                <w:sz w:val="17"/>
              </w:rPr>
              <w:t>/rɪˈdʌkʃ(ə)n/</w:t>
            </w:r>
          </w:p>
        </w:tc>
        <w:tc>
          <w:tcPr>
            <w:tcW w:type="dxa" w:w="1701"/>
          </w:tcPr>
          <w:p>
            <w:r>
              <w:rPr>
                <w:sz w:val="17"/>
              </w:rPr>
              <w:t>n.</w:t>
            </w:r>
          </w:p>
        </w:tc>
        <w:tc>
          <w:tcPr>
            <w:tcW w:type="dxa" w:w="1701"/>
          </w:tcPr>
          <w:p>
            <w:r>
              <w:rPr>
                <w:sz w:val="17"/>
              </w:rPr>
              <w:t>减少；缩小</w:t>
            </w:r>
          </w:p>
        </w:tc>
        <w:tc>
          <w:tcPr>
            <w:tcW w:type="dxa" w:w="1701"/>
          </w:tcPr>
          <w:p>
            <w:r>
              <w:rPr>
                <w:sz w:val="17"/>
              </w:rPr>
              <w:t>There has been some reduction in unemployment. 失业人数有所减少。</w:t>
            </w:r>
          </w:p>
        </w:tc>
      </w:tr>
      <w:tr>
        <w:tc>
          <w:tcPr>
            <w:tcW w:type="dxa" w:w="1701"/>
          </w:tcPr>
          <w:p>
            <w:r>
              <w:rPr>
                <w:sz w:val="17"/>
              </w:rPr>
              <w:t>8</w:t>
            </w:r>
          </w:p>
        </w:tc>
        <w:tc>
          <w:tcPr>
            <w:tcW w:type="dxa" w:w="1701"/>
          </w:tcPr>
          <w:p>
            <w:r>
              <w:rPr>
                <w:sz w:val="17"/>
              </w:rPr>
              <w:t>speed</w:t>
            </w:r>
          </w:p>
        </w:tc>
        <w:tc>
          <w:tcPr>
            <w:tcW w:type="dxa" w:w="1701"/>
          </w:tcPr>
          <w:p>
            <w:r>
              <w:rPr>
                <w:sz w:val="17"/>
              </w:rPr>
              <w:t>/spiːd/</w:t>
            </w:r>
          </w:p>
        </w:tc>
        <w:tc>
          <w:tcPr>
            <w:tcW w:type="dxa" w:w="1701"/>
          </w:tcPr>
          <w:p>
            <w:r>
              <w:rPr>
                <w:sz w:val="17"/>
              </w:rPr>
              <w:t>n.</w:t>
            </w:r>
          </w:p>
        </w:tc>
        <w:tc>
          <w:tcPr>
            <w:tcW w:type="dxa" w:w="1701"/>
          </w:tcPr>
          <w:p>
            <w:r>
              <w:rPr>
                <w:sz w:val="17"/>
              </w:rPr>
              <w:t>速度</w:t>
            </w:r>
          </w:p>
        </w:tc>
        <w:tc>
          <w:tcPr>
            <w:tcW w:type="dxa" w:w="1701"/>
          </w:tcPr>
          <w:p>
            <w:r>
              <w:rPr>
                <w:sz w:val="17"/>
              </w:rPr>
              <w:t>I was amazed at his speed of working. 我对他工 作的高速感到惊讶。</w:t>
            </w:r>
          </w:p>
        </w:tc>
      </w:tr>
      <w:tr>
        <w:tc>
          <w:tcPr>
            <w:tcW w:type="dxa" w:w="1701"/>
          </w:tcPr>
          <w:p>
            <w:r>
              <w:rPr>
                <w:sz w:val="17"/>
              </w:rPr>
              <w:t>9</w:t>
            </w:r>
          </w:p>
        </w:tc>
        <w:tc>
          <w:tcPr>
            <w:tcW w:type="dxa" w:w="1701"/>
          </w:tcPr>
          <w:p>
            <w:r>
              <w:rPr>
                <w:sz w:val="17"/>
              </w:rPr>
              <w:t>sudden</w:t>
            </w:r>
          </w:p>
        </w:tc>
        <w:tc>
          <w:tcPr>
            <w:tcW w:type="dxa" w:w="1701"/>
          </w:tcPr>
          <w:p>
            <w:r>
              <w:rPr>
                <w:sz w:val="17"/>
              </w:rPr>
              <w:t>/ˈsʌdn/</w:t>
            </w:r>
          </w:p>
        </w:tc>
        <w:tc>
          <w:tcPr>
            <w:tcW w:type="dxa" w:w="1701"/>
          </w:tcPr>
          <w:p>
            <w:r>
              <w:rPr>
                <w:sz w:val="17"/>
              </w:rPr>
              <w:t>adj.</w:t>
            </w:r>
          </w:p>
        </w:tc>
        <w:tc>
          <w:tcPr>
            <w:tcW w:type="dxa" w:w="1701"/>
          </w:tcPr>
          <w:p>
            <w:r>
              <w:rPr>
                <w:sz w:val="17"/>
              </w:rPr>
              <w:t>突然的，意外的</w:t>
            </w:r>
          </w:p>
        </w:tc>
        <w:tc>
          <w:tcPr>
            <w:tcW w:type="dxa" w:w="1701"/>
          </w:tcPr>
          <w:p>
            <w:r>
              <w:rPr>
                <w:sz w:val="17"/>
              </w:rPr>
              <w:t>Don't make any sudden movements. 不要突然地 做任何动作。</w:t>
            </w:r>
          </w:p>
        </w:tc>
      </w:tr>
      <w:tr>
        <w:tc>
          <w:tcPr>
            <w:tcW w:type="dxa" w:w="1701"/>
          </w:tcPr>
          <w:p>
            <w:r>
              <w:rPr>
                <w:sz w:val="17"/>
              </w:rPr>
              <w:t>10</w:t>
            </w:r>
          </w:p>
        </w:tc>
        <w:tc>
          <w:tcPr>
            <w:tcW w:type="dxa" w:w="1701"/>
          </w:tcPr>
          <w:p>
            <w:r>
              <w:rPr>
                <w:sz w:val="17"/>
              </w:rPr>
              <w:t>emergency</w:t>
            </w:r>
          </w:p>
        </w:tc>
        <w:tc>
          <w:tcPr>
            <w:tcW w:type="dxa" w:w="1701"/>
          </w:tcPr>
          <w:p>
            <w:r>
              <w:rPr>
                <w:sz w:val="17"/>
              </w:rPr>
              <w:t>/ɪˈmɜːrdʒənsi/</w:t>
            </w:r>
          </w:p>
        </w:tc>
        <w:tc>
          <w:tcPr>
            <w:tcW w:type="dxa" w:w="1701"/>
          </w:tcPr>
          <w:p>
            <w:r>
              <w:rPr>
                <w:sz w:val="17"/>
              </w:rPr>
            </w:r>
          </w:p>
        </w:tc>
        <w:tc>
          <w:tcPr>
            <w:tcW w:type="dxa" w:w="1701"/>
          </w:tcPr>
          <w:p>
            <w:r>
              <w:rPr>
                <w:sz w:val="17"/>
              </w:rPr>
            </w:r>
          </w:p>
        </w:tc>
        <w:tc>
          <w:tcPr>
            <w:tcW w:type="dxa" w:w="1701"/>
          </w:tcPr>
          <w:p>
            <w:r>
              <w:rPr>
                <w:sz w:val="17"/>
              </w:rPr>
              <w:t>The government has declared a state of emergency.</w:t>
            </w:r>
          </w:p>
        </w:tc>
      </w:tr>
      <w:tr>
        <w:tc>
          <w:tcPr>
            <w:tcW w:type="dxa" w:w="1701"/>
          </w:tcPr>
          <w:p>
            <w:r>
              <w:rPr>
                <w:sz w:val="17"/>
              </w:rPr>
              <w:t>11</w:t>
            </w:r>
          </w:p>
        </w:tc>
        <w:tc>
          <w:tcPr>
            <w:tcW w:type="dxa" w:w="1701"/>
          </w:tcPr>
          <w:p>
            <w:r>
              <w:rPr>
                <w:sz w:val="17"/>
              </w:rPr>
              <w:t>crash</w:t>
            </w:r>
          </w:p>
        </w:tc>
        <w:tc>
          <w:tcPr>
            <w:tcW w:type="dxa" w:w="1701"/>
          </w:tcPr>
          <w:p>
            <w:r>
              <w:rPr>
                <w:sz w:val="17"/>
              </w:rPr>
              <w:t>/kræʃ/</w:t>
            </w:r>
          </w:p>
        </w:tc>
        <w:tc>
          <w:tcPr>
            <w:tcW w:type="dxa" w:w="1701"/>
          </w:tcPr>
          <w:p>
            <w:r>
              <w:rPr>
                <w:sz w:val="17"/>
              </w:rPr>
              <w:t>v.</w:t>
            </w:r>
          </w:p>
        </w:tc>
        <w:tc>
          <w:tcPr>
            <w:tcW w:type="dxa" w:w="1701"/>
          </w:tcPr>
          <w:p>
            <w:r>
              <w:rPr>
                <w:sz w:val="17"/>
              </w:rPr>
              <w:t>碰撞；暴跌</w:t>
            </w:r>
          </w:p>
        </w:tc>
        <w:tc>
          <w:tcPr>
            <w:tcW w:type="dxa" w:w="1701"/>
          </w:tcPr>
          <w:p>
            <w:r>
              <w:rPr>
                <w:sz w:val="17"/>
              </w:rPr>
              <w:t>a plane crash 飞机失事 | Share prices crashed to an all-time low yesterday. 昨天股票价格暴跌到了前所未有的最低纪录。</w:t>
            </w:r>
          </w:p>
        </w:tc>
      </w:tr>
      <w:tr>
        <w:tc>
          <w:tcPr>
            <w:tcW w:type="dxa" w:w="1701"/>
          </w:tcPr>
          <w:p>
            <w:r>
              <w:rPr>
                <w:sz w:val="17"/>
              </w:rPr>
              <w:t>12</w:t>
            </w:r>
          </w:p>
        </w:tc>
        <w:tc>
          <w:tcPr>
            <w:tcW w:type="dxa" w:w="1701"/>
          </w:tcPr>
          <w:p>
            <w:r>
              <w:rPr>
                <w:sz w:val="17"/>
              </w:rPr>
              <w:t>signal</w:t>
            </w:r>
          </w:p>
        </w:tc>
        <w:tc>
          <w:tcPr>
            <w:tcW w:type="dxa" w:w="1701"/>
          </w:tcPr>
          <w:p>
            <w:r>
              <w:rPr>
                <w:sz w:val="17"/>
              </w:rPr>
              <w:t>/ˈsɪɡnəl/</w:t>
            </w:r>
          </w:p>
        </w:tc>
        <w:tc>
          <w:tcPr>
            <w:tcW w:type="dxa" w:w="1701"/>
          </w:tcPr>
          <w:p>
            <w:r>
              <w:rPr>
                <w:sz w:val="17"/>
              </w:rPr>
              <w:t>n.</w:t>
            </w:r>
          </w:p>
        </w:tc>
        <w:tc>
          <w:tcPr>
            <w:tcW w:type="dxa" w:w="1701"/>
          </w:tcPr>
          <w:p>
            <w:r>
              <w:rPr>
                <w:sz w:val="17"/>
              </w:rPr>
              <w:t>信号</w:t>
            </w:r>
          </w:p>
        </w:tc>
        <w:tc>
          <w:tcPr>
            <w:tcW w:type="dxa" w:w="1701"/>
          </w:tcPr>
          <w:p>
            <w:r>
              <w:rPr>
                <w:sz w:val="17"/>
              </w:rPr>
              <w:t>She signaled that it was time to leave. 她示意该走了。</w:t>
            </w:r>
          </w:p>
        </w:tc>
      </w:tr>
      <w:tr>
        <w:tc>
          <w:tcPr>
            <w:tcW w:type="dxa" w:w="1701"/>
          </w:tcPr>
          <w:p>
            <w:r>
              <w:rPr>
                <w:sz w:val="17"/>
              </w:rPr>
              <w:t>13</w:t>
            </w:r>
          </w:p>
        </w:tc>
        <w:tc>
          <w:tcPr>
            <w:tcW w:type="dxa" w:w="1701"/>
          </w:tcPr>
          <w:p>
            <w:r>
              <w:rPr>
                <w:sz w:val="17"/>
              </w:rPr>
              <w:t>rush</w:t>
            </w:r>
          </w:p>
        </w:tc>
        <w:tc>
          <w:tcPr>
            <w:tcW w:type="dxa" w:w="1701"/>
          </w:tcPr>
          <w:p>
            <w:r>
              <w:rPr>
                <w:sz w:val="17"/>
              </w:rPr>
              <w:t>/rʌʃ/</w:t>
            </w:r>
          </w:p>
        </w:tc>
        <w:tc>
          <w:tcPr>
            <w:tcW w:type="dxa" w:w="1701"/>
          </w:tcPr>
          <w:p>
            <w:r>
              <w:rPr>
                <w:sz w:val="17"/>
              </w:rPr>
              <w:t>v.</w:t>
            </w:r>
          </w:p>
        </w:tc>
        <w:tc>
          <w:tcPr>
            <w:tcW w:type="dxa" w:w="1701"/>
          </w:tcPr>
          <w:p>
            <w:r>
              <w:rPr>
                <w:sz w:val="17"/>
              </w:rPr>
              <w:t>迅速移动</w:t>
            </w:r>
          </w:p>
        </w:tc>
        <w:tc>
          <w:tcPr>
            <w:tcW w:type="dxa" w:w="1701"/>
          </w:tcPr>
          <w:p>
            <w:r>
              <w:rPr>
                <w:sz w:val="17"/>
              </w:rPr>
              <w:t>We've got plenty of time; there's no need to 我们的时间很多，用不着太急促。</w:t>
            </w:r>
          </w:p>
        </w:tc>
      </w:tr>
      <w:tr>
        <w:tc>
          <w:tcPr>
            <w:tcW w:type="dxa" w:w="1701"/>
          </w:tcPr>
          <w:p>
            <w:r>
              <w:rPr>
                <w:sz w:val="17"/>
              </w:rPr>
              <w:t>14</w:t>
            </w:r>
          </w:p>
        </w:tc>
        <w:tc>
          <w:tcPr>
            <w:tcW w:type="dxa" w:w="1701"/>
          </w:tcPr>
          <w:p>
            <w:r>
              <w:rPr>
                <w:sz w:val="17"/>
              </w:rPr>
              <w:t>injury</w:t>
            </w:r>
          </w:p>
        </w:tc>
        <w:tc>
          <w:tcPr>
            <w:tcW w:type="dxa" w:w="1701"/>
          </w:tcPr>
          <w:p>
            <w:r>
              <w:rPr>
                <w:sz w:val="17"/>
              </w:rPr>
              <w:t>/ˈɪndʒəri/</w:t>
            </w:r>
          </w:p>
        </w:tc>
        <w:tc>
          <w:tcPr>
            <w:tcW w:type="dxa" w:w="1701"/>
          </w:tcPr>
          <w:p>
            <w:r>
              <w:rPr>
                <w:sz w:val="17"/>
              </w:rPr>
              <w:t>n.</w:t>
            </w:r>
          </w:p>
        </w:tc>
        <w:tc>
          <w:tcPr>
            <w:tcW w:type="dxa" w:w="1701"/>
          </w:tcPr>
          <w:p>
            <w:r>
              <w:rPr>
                <w:sz w:val="17"/>
              </w:rPr>
              <w:t>伤害，损害</w:t>
            </w:r>
          </w:p>
        </w:tc>
        <w:tc>
          <w:tcPr>
            <w:tcW w:type="dxa" w:w="1701"/>
          </w:tcPr>
          <w:p>
            <w:r>
              <w:rPr>
                <w:sz w:val="17"/>
              </w:rPr>
              <w:t>Two players are out of the team because of injury 两名队员因伤退出了比赛。</w:t>
            </w:r>
          </w:p>
        </w:tc>
      </w:tr>
      <w:tr>
        <w:tc>
          <w:tcPr>
            <w:tcW w:type="dxa" w:w="1701"/>
          </w:tcPr>
          <w:p>
            <w:r>
              <w:rPr>
                <w:sz w:val="17"/>
              </w:rPr>
              <w:t>15</w:t>
            </w:r>
          </w:p>
        </w:tc>
        <w:tc>
          <w:tcPr>
            <w:tcW w:type="dxa" w:w="1701"/>
          </w:tcPr>
          <w:p>
            <w:r>
              <w:rPr>
                <w:sz w:val="17"/>
              </w:rPr>
              <w:t>hurt</w:t>
            </w:r>
          </w:p>
        </w:tc>
        <w:tc>
          <w:tcPr>
            <w:tcW w:type="dxa" w:w="1701"/>
          </w:tcPr>
          <w:p>
            <w:r>
              <w:rPr>
                <w:sz w:val="17"/>
              </w:rPr>
              <w:t>/hɜːrt/</w:t>
            </w:r>
          </w:p>
        </w:tc>
        <w:tc>
          <w:tcPr>
            <w:tcW w:type="dxa" w:w="1701"/>
          </w:tcPr>
          <w:p>
            <w:r>
              <w:rPr>
                <w:sz w:val="17"/>
              </w:rPr>
              <w:t>v.</w:t>
            </w:r>
          </w:p>
        </w:tc>
        <w:tc>
          <w:tcPr>
            <w:tcW w:type="dxa" w:w="1701"/>
          </w:tcPr>
          <w:p>
            <w:r>
              <w:rPr>
                <w:sz w:val="17"/>
              </w:rPr>
              <w:t>伤害(使)疼痛</w:t>
            </w:r>
          </w:p>
        </w:tc>
        <w:tc>
          <w:tcPr>
            <w:tcW w:type="dxa" w:w="1701"/>
          </w:tcPr>
          <w:p>
            <w:r>
              <w:rPr>
                <w:sz w:val="17"/>
              </w:rPr>
              <w:t>I didn't want to hurt his feelings. 我并没有想伤 害他的感情。</w:t>
            </w:r>
          </w:p>
        </w:tc>
      </w:tr>
      <w:tr>
        <w:tc>
          <w:tcPr>
            <w:tcW w:type="dxa" w:w="1701"/>
          </w:tcPr>
          <w:p>
            <w:r>
              <w:rPr>
                <w:sz w:val="17"/>
              </w:rPr>
              <w:t>16</w:t>
            </w:r>
          </w:p>
        </w:tc>
        <w:tc>
          <w:tcPr>
            <w:tcW w:type="dxa" w:w="1701"/>
          </w:tcPr>
          <w:p>
            <w:r>
              <w:rPr>
                <w:sz w:val="17"/>
              </w:rPr>
              <w:t>dangerous</w:t>
            </w:r>
          </w:p>
        </w:tc>
        <w:tc>
          <w:tcPr>
            <w:tcW w:type="dxa" w:w="1701"/>
          </w:tcPr>
          <w:p>
            <w:r>
              <w:rPr>
                <w:sz w:val="17"/>
              </w:rPr>
              <w:t>/ˈdeɪndʒərəs/</w:t>
            </w:r>
          </w:p>
        </w:tc>
        <w:tc>
          <w:tcPr>
            <w:tcW w:type="dxa" w:w="1701"/>
          </w:tcPr>
          <w:p>
            <w:r>
              <w:rPr>
                <w:sz w:val="17"/>
              </w:rPr>
              <w:t>adj.</w:t>
            </w:r>
          </w:p>
        </w:tc>
        <w:tc>
          <w:tcPr>
            <w:tcW w:type="dxa" w:w="1701"/>
          </w:tcPr>
          <w:p>
            <w:r>
              <w:rPr>
                <w:sz w:val="17"/>
              </w:rPr>
              <w:t>危险的</w:t>
            </w:r>
          </w:p>
        </w:tc>
        <w:tc>
          <w:tcPr>
            <w:tcW w:type="dxa" w:w="1701"/>
          </w:tcPr>
          <w:p>
            <w:r>
              <w:rPr>
                <w:sz w:val="17"/>
              </w:rPr>
              <w:t>The traffic here is very dangerous for children.这 里的交通对孩子很危险。 | I was shocked to hear that he had resigned. 听到 他辞职的消息，我深感意外。</w:t>
            </w:r>
          </w:p>
        </w:tc>
      </w:tr>
      <w:tr>
        <w:tc>
          <w:tcPr>
            <w:tcW w:type="dxa" w:w="1701"/>
          </w:tcPr>
          <w:p>
            <w:r>
              <w:rPr>
                <w:sz w:val="17"/>
              </w:rPr>
              <w:t>18</w:t>
            </w:r>
          </w:p>
        </w:tc>
        <w:tc>
          <w:tcPr>
            <w:tcW w:type="dxa" w:w="1701"/>
          </w:tcPr>
          <w:p>
            <w:r>
              <w:rPr>
                <w:sz w:val="17"/>
              </w:rPr>
              <w:t>threat</w:t>
            </w:r>
          </w:p>
        </w:tc>
        <w:tc>
          <w:tcPr>
            <w:tcW w:type="dxa" w:w="1701"/>
          </w:tcPr>
          <w:p>
            <w:r>
              <w:rPr>
                <w:sz w:val="17"/>
              </w:rPr>
              <w:t>/θret/</w:t>
            </w:r>
          </w:p>
        </w:tc>
        <w:tc>
          <w:tcPr>
            <w:tcW w:type="dxa" w:w="1701"/>
          </w:tcPr>
          <w:p>
            <w:r>
              <w:rPr>
                <w:sz w:val="17"/>
              </w:rPr>
              <w:t>n.</w:t>
            </w:r>
          </w:p>
        </w:tc>
        <w:tc>
          <w:tcPr>
            <w:tcW w:type="dxa" w:w="1701"/>
          </w:tcPr>
          <w:p>
            <w:r>
              <w:rPr>
                <w:sz w:val="17"/>
              </w:rPr>
              <w:t>威胁，恐吓</w:t>
            </w:r>
          </w:p>
        </w:tc>
        <w:tc>
          <w:tcPr>
            <w:tcW w:type="dxa" w:w="1701"/>
          </w:tcPr>
          <w:p>
            <w:r>
              <w:rPr>
                <w:sz w:val="17"/>
              </w:rPr>
              <w:t>They pose a serious threat to security. 他们对安 全构成严重威胁。</w:t>
            </w:r>
          </w:p>
        </w:tc>
      </w:tr>
      <w:tr>
        <w:tc>
          <w:tcPr>
            <w:tcW w:type="dxa" w:w="1701"/>
          </w:tcPr>
          <w:p>
            <w:r>
              <w:rPr>
                <w:sz w:val="17"/>
              </w:rPr>
              <w:t>19</w:t>
            </w:r>
          </w:p>
        </w:tc>
        <w:tc>
          <w:tcPr>
            <w:tcW w:type="dxa" w:w="1701"/>
          </w:tcPr>
          <w:p>
            <w:r>
              <w:rPr>
                <w:sz w:val="17"/>
              </w:rPr>
              <w:t>threaten</w:t>
            </w:r>
          </w:p>
        </w:tc>
        <w:tc>
          <w:tcPr>
            <w:tcW w:type="dxa" w:w="1701"/>
          </w:tcPr>
          <w:p>
            <w:r>
              <w:rPr>
                <w:sz w:val="17"/>
              </w:rPr>
              <w:t>/ˈθretn/</w:t>
            </w:r>
          </w:p>
        </w:tc>
        <w:tc>
          <w:tcPr>
            <w:tcW w:type="dxa" w:w="1701"/>
          </w:tcPr>
          <w:p>
            <w:r>
              <w:rPr>
                <w:sz w:val="17"/>
              </w:rPr>
              <w:t>v.</w:t>
            </w:r>
          </w:p>
        </w:tc>
        <w:tc>
          <w:tcPr>
            <w:tcW w:type="dxa" w:w="1701"/>
          </w:tcPr>
          <w:p>
            <w:r>
              <w:rPr>
                <w:sz w:val="17"/>
              </w:rPr>
              <w:t>威胁；恐吓</w:t>
            </w:r>
          </w:p>
        </w:tc>
        <w:tc>
          <w:tcPr>
            <w:tcW w:type="dxa" w:w="1701"/>
          </w:tcPr>
          <w:p>
            <w:r>
              <w:rPr>
                <w:sz w:val="17"/>
              </w:rPr>
              <w:t>They broke my windows and threatened me. 他们 砸碎我的窗子并威胁我。</w:t>
            </w:r>
          </w:p>
        </w:tc>
      </w:tr>
      <w:tr>
        <w:tc>
          <w:tcPr>
            <w:tcW w:type="dxa" w:w="1701"/>
          </w:tcPr>
          <w:p>
            <w:r>
              <w:rPr>
                <w:sz w:val="17"/>
              </w:rPr>
              <w:t>20</w:t>
            </w:r>
          </w:p>
        </w:tc>
        <w:tc>
          <w:tcPr>
            <w:tcW w:type="dxa" w:w="1701"/>
          </w:tcPr>
          <w:p>
            <w:r>
              <w:rPr>
                <w:sz w:val="17"/>
              </w:rPr>
              <w:t>safety</w:t>
            </w:r>
          </w:p>
        </w:tc>
        <w:tc>
          <w:tcPr>
            <w:tcW w:type="dxa" w:w="1701"/>
          </w:tcPr>
          <w:p>
            <w:r>
              <w:rPr>
                <w:sz w:val="17"/>
              </w:rPr>
              <w:t>/ˈseɪfti/</w:t>
            </w:r>
          </w:p>
        </w:tc>
        <w:tc>
          <w:tcPr>
            <w:tcW w:type="dxa" w:w="1701"/>
          </w:tcPr>
          <w:p>
            <w:r>
              <w:rPr>
                <w:sz w:val="17"/>
              </w:rPr>
              <w:t>n.</w:t>
            </w:r>
          </w:p>
        </w:tc>
        <w:tc>
          <w:tcPr>
            <w:tcW w:type="dxa" w:w="1701"/>
          </w:tcPr>
          <w:p>
            <w:r>
              <w:rPr>
                <w:sz w:val="17"/>
              </w:rPr>
              <w:t>安全；平安</w:t>
            </w:r>
          </w:p>
        </w:tc>
        <w:tc>
          <w:tcPr>
            <w:tcW w:type="dxa" w:w="1701"/>
          </w:tcPr>
          <w:p>
            <w:r>
              <w:rPr>
                <w:sz w:val="17"/>
              </w:rPr>
              <w:t>They are anxious for her safety. 他们为她的安全 担心。 rush. 21. secure /sɪˈkjʊr/ | At last they were able to feel secure about the . future. 他们终于觉得不必为将来而担忧了。</w:t>
            </w:r>
          </w:p>
        </w:tc>
      </w:tr>
      <w:tr>
        <w:tc>
          <w:tcPr>
            <w:tcW w:type="dxa" w:w="1701"/>
          </w:tcPr>
          <w:p>
            <w:r>
              <w:rPr>
                <w:sz w:val="17"/>
              </w:rPr>
              <w:t>22</w:t>
            </w:r>
          </w:p>
        </w:tc>
        <w:tc>
          <w:tcPr>
            <w:tcW w:type="dxa" w:w="1701"/>
          </w:tcPr>
          <w:p>
            <w:r>
              <w:rPr>
                <w:sz w:val="17"/>
              </w:rPr>
              <w:t>battle</w:t>
            </w:r>
          </w:p>
        </w:tc>
        <w:tc>
          <w:tcPr>
            <w:tcW w:type="dxa" w:w="1701"/>
          </w:tcPr>
          <w:p>
            <w:r>
              <w:rPr>
                <w:sz w:val="17"/>
              </w:rPr>
              <w:t>/ˈbæt(ə)l/</w:t>
            </w:r>
          </w:p>
        </w:tc>
        <w:tc>
          <w:tcPr>
            <w:tcW w:type="dxa" w:w="1701"/>
          </w:tcPr>
          <w:p>
            <w:r>
              <w:rPr>
                <w:sz w:val="17"/>
              </w:rPr>
              <w:t>n.</w:t>
            </w:r>
          </w:p>
        </w:tc>
        <w:tc>
          <w:tcPr>
            <w:tcW w:type="dxa" w:w="1701"/>
          </w:tcPr>
          <w:p>
            <w:r>
              <w:rPr>
                <w:sz w:val="17"/>
              </w:rPr>
              <w:t>斗争</w:t>
            </w:r>
          </w:p>
        </w:tc>
        <w:tc>
          <w:tcPr>
            <w:tcW w:type="dxa" w:w="1701"/>
          </w:tcPr>
          <w:p>
            <w:r>
              <w:rPr>
                <w:sz w:val="17"/>
              </w:rPr>
              <w:t>He battled cancer for four years. 他同癌症斗争 了四年。</w:t>
            </w:r>
          </w:p>
        </w:tc>
      </w:tr>
      <w:tr>
        <w:tc>
          <w:tcPr>
            <w:tcW w:type="dxa" w:w="1701"/>
          </w:tcPr>
          <w:p>
            <w:r>
              <w:rPr>
                <w:sz w:val="17"/>
              </w:rPr>
              <w:t>23</w:t>
            </w:r>
          </w:p>
        </w:tc>
        <w:tc>
          <w:tcPr>
            <w:tcW w:type="dxa" w:w="1701"/>
          </w:tcPr>
          <w:p>
            <w:r>
              <w:rPr>
                <w:sz w:val="17"/>
              </w:rPr>
              <w:t>capture</w:t>
            </w:r>
          </w:p>
        </w:tc>
        <w:tc>
          <w:tcPr>
            <w:tcW w:type="dxa" w:w="1701"/>
          </w:tcPr>
          <w:p>
            <w:r>
              <w:rPr>
                <w:sz w:val="17"/>
              </w:rPr>
              <w:t>/ˈkæptʃər/</w:t>
            </w:r>
          </w:p>
        </w:tc>
        <w:tc>
          <w:tcPr>
            <w:tcW w:type="dxa" w:w="1701"/>
          </w:tcPr>
          <w:p>
            <w:r>
              <w:rPr>
                <w:sz w:val="17"/>
              </w:rPr>
              <w:t>v.</w:t>
            </w:r>
          </w:p>
        </w:tc>
        <w:tc>
          <w:tcPr>
            <w:tcW w:type="dxa" w:w="1701"/>
          </w:tcPr>
          <w:p>
            <w:r>
              <w:rPr>
                <w:sz w:val="17"/>
              </w:rPr>
              <w:t>俘获；夺取；捕捉</w:t>
            </w:r>
          </w:p>
        </w:tc>
        <w:tc>
          <w:tcPr>
            <w:tcW w:type="dxa" w:w="1701"/>
          </w:tcPr>
          <w:p>
            <w:r>
              <w:rPr>
                <w:sz w:val="17"/>
              </w:rPr>
              <w:t>The animals are captured in nets and sold to local zoos.那些动物用网捕获后被卖到当地的动物园。</w:t>
            </w:r>
          </w:p>
        </w:tc>
      </w:tr>
      <w:tr>
        <w:tc>
          <w:tcPr>
            <w:tcW w:type="dxa" w:w="1701"/>
          </w:tcPr>
          <w:p>
            <w:r>
              <w:rPr>
                <w:sz w:val="17"/>
              </w:rPr>
              <w:t>24</w:t>
            </w:r>
          </w:p>
        </w:tc>
        <w:tc>
          <w:tcPr>
            <w:tcW w:type="dxa" w:w="1701"/>
          </w:tcPr>
          <w:p>
            <w:r>
              <w:rPr>
                <w:sz w:val="17"/>
              </w:rPr>
              <w:t>peace</w:t>
            </w:r>
          </w:p>
        </w:tc>
        <w:tc>
          <w:tcPr>
            <w:tcW w:type="dxa" w:w="1701"/>
          </w:tcPr>
          <w:p>
            <w:r>
              <w:rPr>
                <w:sz w:val="17"/>
              </w:rPr>
              <w:t>/piːs/</w:t>
            </w:r>
          </w:p>
        </w:tc>
        <w:tc>
          <w:tcPr>
            <w:tcW w:type="dxa" w:w="1701"/>
          </w:tcPr>
          <w:p>
            <w:r>
              <w:rPr>
                <w:sz w:val="17"/>
              </w:rPr>
              <w:t>n.</w:t>
            </w:r>
          </w:p>
        </w:tc>
        <w:tc>
          <w:tcPr>
            <w:tcW w:type="dxa" w:w="1701"/>
          </w:tcPr>
          <w:p>
            <w:r>
              <w:rPr>
                <w:sz w:val="17"/>
              </w:rPr>
              <w:t>和平</w:t>
            </w:r>
          </w:p>
        </w:tc>
        <w:tc>
          <w:tcPr>
            <w:tcW w:type="dxa" w:w="1701"/>
          </w:tcPr>
          <w:p>
            <w:r>
              <w:rPr>
                <w:sz w:val="17"/>
              </w:rPr>
              <w:t>war and peace 战争与和平</w:t>
            </w:r>
          </w:p>
        </w:tc>
      </w:tr>
      <w:tr>
        <w:tc>
          <w:tcPr>
            <w:tcW w:type="dxa" w:w="1701"/>
          </w:tcPr>
          <w:p>
            <w:r>
              <w:rPr>
                <w:sz w:val="17"/>
              </w:rPr>
              <w:t>25</w:t>
            </w:r>
          </w:p>
        </w:tc>
        <w:tc>
          <w:tcPr>
            <w:tcW w:type="dxa" w:w="1701"/>
          </w:tcPr>
          <w:p>
            <w:r>
              <w:rPr>
                <w:sz w:val="17"/>
              </w:rPr>
              <w:t>insist</w:t>
            </w:r>
          </w:p>
        </w:tc>
        <w:tc>
          <w:tcPr>
            <w:tcW w:type="dxa" w:w="1701"/>
          </w:tcPr>
          <w:p>
            <w:r>
              <w:rPr>
                <w:sz w:val="17"/>
              </w:rPr>
              <w:t>/ɪnˈsɪst/</w:t>
            </w:r>
          </w:p>
        </w:tc>
        <w:tc>
          <w:tcPr>
            <w:tcW w:type="dxa" w:w="1701"/>
          </w:tcPr>
          <w:p>
            <w:r>
              <w:rPr>
                <w:sz w:val="17"/>
              </w:rPr>
              <w:t>v.</w:t>
            </w:r>
          </w:p>
        </w:tc>
        <w:tc>
          <w:tcPr>
            <w:tcW w:type="dxa" w:w="1701"/>
          </w:tcPr>
          <w:p>
            <w:r>
              <w:rPr>
                <w:sz w:val="17"/>
              </w:rPr>
              <w:t>坚决要求；坚持</w:t>
            </w:r>
          </w:p>
        </w:tc>
        <w:tc>
          <w:tcPr>
            <w:tcW w:type="dxa" w:w="1701"/>
          </w:tcPr>
          <w:p>
            <w:r>
              <w:rPr>
                <w:sz w:val="17"/>
              </w:rPr>
              <w:t>He insisted (that) he was innocent. 他坚持说他是 无辜的。</w:t>
            </w:r>
          </w:p>
        </w:tc>
      </w:tr>
      <w:tr>
        <w:tc>
          <w:tcPr>
            <w:tcW w:type="dxa" w:w="1701"/>
          </w:tcPr>
          <w:p>
            <w:r>
              <w:rPr>
                <w:sz w:val="17"/>
              </w:rPr>
              <w:t>26</w:t>
            </w:r>
          </w:p>
        </w:tc>
        <w:tc>
          <w:tcPr>
            <w:tcW w:type="dxa" w:w="1701"/>
          </w:tcPr>
          <w:p>
            <w:r>
              <w:rPr>
                <w:sz w:val="17"/>
              </w:rPr>
              <w:t>severe</w:t>
            </w:r>
          </w:p>
        </w:tc>
        <w:tc>
          <w:tcPr>
            <w:tcW w:type="dxa" w:w="1701"/>
          </w:tcPr>
          <w:p>
            <w:r>
              <w:rPr>
                <w:sz w:val="17"/>
              </w:rPr>
              <w:t>/sɪˈvɪr/</w:t>
            </w:r>
          </w:p>
        </w:tc>
        <w:tc>
          <w:tcPr>
            <w:tcW w:type="dxa" w:w="1701"/>
          </w:tcPr>
          <w:p>
            <w:r>
              <w:rPr>
                <w:sz w:val="17"/>
              </w:rPr>
              <w:t>adj.</w:t>
            </w:r>
          </w:p>
        </w:tc>
        <w:tc>
          <w:tcPr>
            <w:tcW w:type="dxa" w:w="1701"/>
          </w:tcPr>
          <w:p>
            <w:r>
              <w:rPr>
                <w:sz w:val="17"/>
              </w:rPr>
              <w:t>严重的；严厉的</w:t>
            </w:r>
          </w:p>
        </w:tc>
        <w:tc>
          <w:tcPr>
            <w:tcW w:type="dxa" w:w="1701"/>
          </w:tcPr>
          <w:p>
            <w:r>
              <w:rPr>
                <w:sz w:val="17"/>
              </w:rPr>
              <w:t>His injuries are severe. 他的伤很重。</w:t>
            </w:r>
          </w:p>
        </w:tc>
      </w:tr>
      <w:tr>
        <w:tc>
          <w:tcPr>
            <w:tcW w:type="dxa" w:w="1701"/>
          </w:tcPr>
          <w:p>
            <w:r>
              <w:rPr>
                <w:sz w:val="17"/>
              </w:rPr>
              <w:t>27</w:t>
            </w:r>
          </w:p>
        </w:tc>
        <w:tc>
          <w:tcPr>
            <w:tcW w:type="dxa" w:w="1701"/>
          </w:tcPr>
          <w:p>
            <w:r>
              <w:rPr>
                <w:sz w:val="17"/>
              </w:rPr>
              <w:t>predict</w:t>
            </w:r>
          </w:p>
        </w:tc>
        <w:tc>
          <w:tcPr>
            <w:tcW w:type="dxa" w:w="1701"/>
          </w:tcPr>
          <w:p>
            <w:r>
              <w:rPr>
                <w:sz w:val="17"/>
              </w:rPr>
              <w:t>/prɪˈdɪkt/</w:t>
            </w:r>
          </w:p>
        </w:tc>
        <w:tc>
          <w:tcPr>
            <w:tcW w:type="dxa" w:w="1701"/>
          </w:tcPr>
          <w:p>
            <w:r>
              <w:rPr>
                <w:sz w:val="17"/>
              </w:rPr>
              <w:t>v.</w:t>
            </w:r>
          </w:p>
        </w:tc>
        <w:tc>
          <w:tcPr>
            <w:tcW w:type="dxa" w:w="1701"/>
          </w:tcPr>
          <w:p>
            <w:r>
              <w:rPr>
                <w:sz w:val="17"/>
              </w:rPr>
              <w:t>预言，预知；预报</w:t>
            </w:r>
          </w:p>
        </w:tc>
        <w:tc>
          <w:tcPr>
            <w:tcW w:type="dxa" w:w="1701"/>
          </w:tcPr>
          <w:p>
            <w:r>
              <w:rPr>
                <w:sz w:val="17"/>
              </w:rPr>
              <w:t>Nobody could predict the outcome. 谁也无法预</w:t>
            </w:r>
          </w:p>
        </w:tc>
      </w:tr>
      <w:tr>
        <w:tc>
          <w:tcPr>
            <w:tcW w:type="dxa" w:w="1701"/>
          </w:tcPr>
          <w:p>
            <w:r>
              <w:rPr>
                <w:sz w:val="17"/>
              </w:rPr>
              <w:t>28</w:t>
            </w:r>
          </w:p>
        </w:tc>
        <w:tc>
          <w:tcPr>
            <w:tcW w:type="dxa" w:w="1701"/>
          </w:tcPr>
          <w:p>
            <w:r>
              <w:rPr>
                <w:sz w:val="17"/>
              </w:rPr>
              <w:t>announce</w:t>
            </w:r>
          </w:p>
        </w:tc>
        <w:tc>
          <w:tcPr>
            <w:tcW w:type="dxa" w:w="1701"/>
          </w:tcPr>
          <w:p>
            <w:r>
              <w:rPr>
                <w:sz w:val="17"/>
              </w:rPr>
              <w:t>/əˈnaʊns/</w:t>
            </w:r>
          </w:p>
        </w:tc>
        <w:tc>
          <w:tcPr>
            <w:tcW w:type="dxa" w:w="1701"/>
          </w:tcPr>
          <w:p>
            <w:r>
              <w:rPr>
                <w:sz w:val="17"/>
              </w:rPr>
              <w:t>v.</w:t>
            </w:r>
          </w:p>
        </w:tc>
        <w:tc>
          <w:tcPr>
            <w:tcW w:type="dxa" w:w="1701"/>
          </w:tcPr>
          <w:p>
            <w:r>
              <w:rPr>
                <w:sz w:val="17"/>
              </w:rPr>
              <w:t>宣布；通知</w:t>
            </w:r>
          </w:p>
        </w:tc>
        <w:tc>
          <w:tcPr>
            <w:tcW w:type="dxa" w:w="1701"/>
          </w:tcPr>
          <w:p>
            <w:r>
              <w:rPr>
                <w:sz w:val="17"/>
              </w:rPr>
              <w:t>He will announce tonight that he is resigning from office. 他今晚将宣布他要辞职。</w:t>
            </w:r>
          </w:p>
        </w:tc>
      </w:tr>
      <w:tr>
        <w:tc>
          <w:tcPr>
            <w:tcW w:type="dxa" w:w="1701"/>
          </w:tcPr>
          <w:p>
            <w:r>
              <w:rPr>
                <w:sz w:val="17"/>
              </w:rPr>
              <w:t>29</w:t>
            </w:r>
          </w:p>
        </w:tc>
        <w:tc>
          <w:tcPr>
            <w:tcW w:type="dxa" w:w="1701"/>
          </w:tcPr>
          <w:p>
            <w:r>
              <w:rPr>
                <w:sz w:val="17"/>
              </w:rPr>
              <w:t>intend</w:t>
            </w:r>
          </w:p>
        </w:tc>
        <w:tc>
          <w:tcPr>
            <w:tcW w:type="dxa" w:w="1701"/>
          </w:tcPr>
          <w:p>
            <w:r>
              <w:rPr>
                <w:sz w:val="17"/>
              </w:rPr>
              <w:t>/ɪnˈtend/</w:t>
            </w:r>
          </w:p>
        </w:tc>
        <w:tc>
          <w:tcPr>
            <w:tcW w:type="dxa" w:w="1701"/>
          </w:tcPr>
          <w:p>
            <w:r>
              <w:rPr>
                <w:sz w:val="17"/>
              </w:rPr>
              <w:t>v.</w:t>
            </w:r>
          </w:p>
        </w:tc>
        <w:tc>
          <w:tcPr>
            <w:tcW w:type="dxa" w:w="1701"/>
          </w:tcPr>
          <w:p>
            <w:r>
              <w:rPr>
                <w:sz w:val="17"/>
              </w:rPr>
              <w:t>计划，打算</w:t>
            </w:r>
          </w:p>
        </w:tc>
        <w:tc>
          <w:tcPr>
            <w:tcW w:type="dxa" w:w="1701"/>
          </w:tcPr>
          <w:p>
            <w:r>
              <w:rPr>
                <w:sz w:val="17"/>
              </w:rPr>
              <w:t>Maybe he intends to leave her.也许他打算离开她。</w:t>
            </w:r>
          </w:p>
        </w:tc>
      </w:tr>
      <w:tr>
        <w:tc>
          <w:tcPr>
            <w:tcW w:type="dxa" w:w="1701"/>
          </w:tcPr>
          <w:p>
            <w:r>
              <w:rPr>
                <w:sz w:val="17"/>
              </w:rPr>
              <w:t>30</w:t>
            </w:r>
          </w:p>
        </w:tc>
        <w:tc>
          <w:tcPr>
            <w:tcW w:type="dxa" w:w="1701"/>
          </w:tcPr>
          <w:p>
            <w:r>
              <w:rPr>
                <w:sz w:val="17"/>
              </w:rPr>
              <w:t>launch</w:t>
            </w:r>
          </w:p>
        </w:tc>
        <w:tc>
          <w:tcPr>
            <w:tcW w:type="dxa" w:w="1701"/>
          </w:tcPr>
          <w:p>
            <w:r>
              <w:rPr>
                <w:sz w:val="17"/>
              </w:rPr>
              <w:t>/lɔːntʃ/</w:t>
            </w:r>
          </w:p>
        </w:tc>
        <w:tc>
          <w:tcPr>
            <w:tcW w:type="dxa" w:w="1701"/>
          </w:tcPr>
          <w:p>
            <w:r>
              <w:rPr>
                <w:sz w:val="17"/>
              </w:rPr>
              <w:t>v.</w:t>
            </w:r>
          </w:p>
        </w:tc>
        <w:tc>
          <w:tcPr>
            <w:tcW w:type="dxa" w:w="1701"/>
          </w:tcPr>
          <w:p>
            <w:r>
              <w:rPr>
                <w:sz w:val="17"/>
              </w:rPr>
              <w:t>发射(导弹、火箭等)；发动</w:t>
            </w:r>
          </w:p>
        </w:tc>
        <w:tc>
          <w:tcPr>
            <w:tcW w:type="dxa" w:w="1701"/>
          </w:tcPr>
          <w:p>
            <w:r>
              <w:rPr>
                <w:sz w:val="17"/>
              </w:rPr>
              <w:t>to launch an attack 发起攻击</w:t>
            </w:r>
          </w:p>
        </w:tc>
      </w:tr>
      <w:tr>
        <w:tc>
          <w:tcPr>
            <w:tcW w:type="dxa" w:w="1701"/>
          </w:tcPr>
          <w:p>
            <w:r>
              <w:rPr>
                <w:sz w:val="17"/>
              </w:rPr>
              <w:t>31</w:t>
            </w:r>
          </w:p>
        </w:tc>
        <w:tc>
          <w:tcPr>
            <w:tcW w:type="dxa" w:w="1701"/>
          </w:tcPr>
          <w:p>
            <w:r>
              <w:rPr>
                <w:sz w:val="17"/>
              </w:rPr>
              <w:t>remark</w:t>
            </w:r>
          </w:p>
        </w:tc>
        <w:tc>
          <w:tcPr>
            <w:tcW w:type="dxa" w:w="1701"/>
          </w:tcPr>
          <w:p>
            <w:r>
              <w:rPr>
                <w:sz w:val="17"/>
              </w:rPr>
              <w:t>/rɪˈmɑːrk/</w:t>
            </w:r>
          </w:p>
        </w:tc>
        <w:tc>
          <w:tcPr>
            <w:tcW w:type="dxa" w:w="1701"/>
          </w:tcPr>
          <w:p>
            <w:r>
              <w:rPr>
                <w:sz w:val="17"/>
              </w:rPr>
              <w:t>n.</w:t>
            </w:r>
          </w:p>
        </w:tc>
        <w:tc>
          <w:tcPr>
            <w:tcW w:type="dxa" w:w="1701"/>
          </w:tcPr>
          <w:p>
            <w:r>
              <w:rPr>
                <w:sz w:val="17"/>
              </w:rPr>
              <w:t>言论，评述</w:t>
            </w:r>
          </w:p>
        </w:tc>
        <w:tc>
          <w:tcPr>
            <w:tcW w:type="dxa" w:w="1701"/>
          </w:tcPr>
          <w:p>
            <w:r>
              <w:rPr>
                <w:sz w:val="17"/>
              </w:rPr>
              <w:t>He made a number of rude remarks about the 关于这里的食物他说了许多无礼的评论。</w:t>
            </w:r>
          </w:p>
        </w:tc>
      </w:tr>
      <w:tr>
        <w:tc>
          <w:tcPr>
            <w:tcW w:type="dxa" w:w="1701"/>
          </w:tcPr>
          <w:p>
            <w:r>
              <w:rPr>
                <w:sz w:val="17"/>
              </w:rPr>
              <w:t>32</w:t>
            </w:r>
          </w:p>
        </w:tc>
        <w:tc>
          <w:tcPr>
            <w:tcW w:type="dxa" w:w="1701"/>
          </w:tcPr>
          <w:p>
            <w:r>
              <w:rPr>
                <w:sz w:val="17"/>
              </w:rPr>
              <w:t>breathe</w:t>
            </w:r>
          </w:p>
        </w:tc>
        <w:tc>
          <w:tcPr>
            <w:tcW w:type="dxa" w:w="1701"/>
          </w:tcPr>
          <w:p>
            <w:r>
              <w:rPr>
                <w:sz w:val="17"/>
              </w:rPr>
              <w:t>/briːð/</w:t>
            </w:r>
          </w:p>
        </w:tc>
        <w:tc>
          <w:tcPr>
            <w:tcW w:type="dxa" w:w="1701"/>
          </w:tcPr>
          <w:p>
            <w:r>
              <w:rPr>
                <w:sz w:val="17"/>
              </w:rPr>
              <w:t>v.</w:t>
            </w:r>
          </w:p>
        </w:tc>
        <w:tc>
          <w:tcPr>
            <w:tcW w:type="dxa" w:w="1701"/>
          </w:tcPr>
          <w:p>
            <w:r>
              <w:rPr>
                <w:sz w:val="17"/>
              </w:rPr>
              <w:t>呼吸</w:t>
            </w:r>
          </w:p>
        </w:tc>
        <w:tc>
          <w:tcPr>
            <w:tcW w:type="dxa" w:w="1701"/>
          </w:tcPr>
          <w:p>
            <w:r>
              <w:rPr>
                <w:sz w:val="17"/>
              </w:rPr>
              <w:t>Most people don't realize that they are breathing 112&lt;&lt; 零基础词汇讲义Level 2 染了的空气。</w:t>
            </w:r>
          </w:p>
        </w:tc>
      </w:tr>
      <w:tr>
        <w:tc>
          <w:tcPr>
            <w:tcW w:type="dxa" w:w="1701"/>
          </w:tcPr>
          <w:p>
            <w:r>
              <w:rPr>
                <w:sz w:val="17"/>
              </w:rPr>
              <w:t>33</w:t>
            </w:r>
          </w:p>
        </w:tc>
        <w:tc>
          <w:tcPr>
            <w:tcW w:type="dxa" w:w="1701"/>
          </w:tcPr>
          <w:p>
            <w:r>
              <w:rPr>
                <w:sz w:val="17"/>
              </w:rPr>
              <w:t>swing</w:t>
            </w:r>
          </w:p>
        </w:tc>
        <w:tc>
          <w:tcPr>
            <w:tcW w:type="dxa" w:w="1701"/>
          </w:tcPr>
          <w:p>
            <w:r>
              <w:rPr>
                <w:sz w:val="17"/>
              </w:rPr>
              <w:t>/swɪŋ/</w:t>
            </w:r>
          </w:p>
        </w:tc>
        <w:tc>
          <w:tcPr>
            <w:tcW w:type="dxa" w:w="1701"/>
          </w:tcPr>
          <w:p>
            <w:r>
              <w:rPr>
                <w:sz w:val="17"/>
              </w:rPr>
              <w:t>v.</w:t>
            </w:r>
          </w:p>
        </w:tc>
        <w:tc>
          <w:tcPr>
            <w:tcW w:type="dxa" w:w="1701"/>
          </w:tcPr>
          <w:p>
            <w:r>
              <w:rPr>
                <w:sz w:val="17"/>
              </w:rPr>
              <w:t>摇摆</w:t>
            </w:r>
          </w:p>
        </w:tc>
        <w:tc>
          <w:tcPr>
            <w:tcW w:type="dxa" w:w="1701"/>
          </w:tcPr>
          <w:p>
            <w:r>
              <w:rPr>
                <w:sz w:val="17"/>
              </w:rPr>
              <w:t>His arms swung as he walked. 他边走边摆着双臂。</w:t>
            </w:r>
          </w:p>
        </w:tc>
      </w:tr>
      <w:tr>
        <w:tc>
          <w:tcPr>
            <w:tcW w:type="dxa" w:w="1701"/>
          </w:tcPr>
          <w:p>
            <w:r>
              <w:rPr>
                <w:sz w:val="17"/>
              </w:rPr>
              <w:t>34</w:t>
            </w:r>
          </w:p>
        </w:tc>
        <w:tc>
          <w:tcPr>
            <w:tcW w:type="dxa" w:w="1701"/>
          </w:tcPr>
          <w:p>
            <w:r>
              <w:rPr>
                <w:sz w:val="17"/>
              </w:rPr>
              <w:t>hang</w:t>
            </w:r>
          </w:p>
        </w:tc>
        <w:tc>
          <w:tcPr>
            <w:tcW w:type="dxa" w:w="1701"/>
          </w:tcPr>
          <w:p>
            <w:r>
              <w:rPr>
                <w:sz w:val="17"/>
              </w:rPr>
              <w:t>/hæŋ/</w:t>
            </w:r>
          </w:p>
        </w:tc>
        <w:tc>
          <w:tcPr>
            <w:tcW w:type="dxa" w:w="1701"/>
          </w:tcPr>
          <w:p>
            <w:r>
              <w:rPr>
                <w:sz w:val="17"/>
              </w:rPr>
              <w:t>v.</w:t>
            </w:r>
          </w:p>
        </w:tc>
        <w:tc>
          <w:tcPr>
            <w:tcW w:type="dxa" w:w="1701"/>
          </w:tcPr>
          <w:p>
            <w:r>
              <w:rPr>
                <w:sz w:val="17"/>
              </w:rPr>
              <w:t>悬挂；垂下</w:t>
            </w:r>
          </w:p>
        </w:tc>
        <w:tc>
          <w:tcPr>
            <w:tcW w:type="dxa" w:w="1701"/>
          </w:tcPr>
          <w:p>
            <w:r>
              <w:rPr>
                <w:sz w:val="17"/>
              </w:rPr>
              <w:t>There were several expensive suits hanging here. 这挂着几套昂贵的衣服。</w:t>
            </w:r>
          </w:p>
        </w:tc>
      </w:tr>
      <w:tr>
        <w:tc>
          <w:tcPr>
            <w:tcW w:type="dxa" w:w="1701"/>
          </w:tcPr>
          <w:p>
            <w:r>
              <w:rPr>
                <w:sz w:val="17"/>
              </w:rPr>
              <w:t>35</w:t>
            </w:r>
          </w:p>
        </w:tc>
        <w:tc>
          <w:tcPr>
            <w:tcW w:type="dxa" w:w="1701"/>
          </w:tcPr>
          <w:p>
            <w:r>
              <w:rPr>
                <w:sz w:val="17"/>
              </w:rPr>
              <w:t>examine</w:t>
            </w:r>
          </w:p>
        </w:tc>
        <w:tc>
          <w:tcPr>
            <w:tcW w:type="dxa" w:w="1701"/>
          </w:tcPr>
          <w:p>
            <w:r>
              <w:rPr>
                <w:sz w:val="17"/>
              </w:rPr>
              <w:t>/ɪɡˈzæmɪn/</w:t>
            </w:r>
          </w:p>
        </w:tc>
        <w:tc>
          <w:tcPr>
            <w:tcW w:type="dxa" w:w="1701"/>
          </w:tcPr>
          <w:p>
            <w:r>
              <w:rPr>
                <w:sz w:val="17"/>
              </w:rPr>
              <w:t>v.</w:t>
            </w:r>
          </w:p>
        </w:tc>
        <w:tc>
          <w:tcPr>
            <w:tcW w:type="dxa" w:w="1701"/>
          </w:tcPr>
          <w:p>
            <w:r>
              <w:rPr>
                <w:sz w:val="17"/>
              </w:rPr>
              <w:t>检查；审查</w:t>
            </w:r>
          </w:p>
        </w:tc>
        <w:tc>
          <w:tcPr>
            <w:tcW w:type="dxa" w:w="1701"/>
          </w:tcPr>
          <w:p>
            <w:r>
              <w:rPr>
                <w:sz w:val="17"/>
              </w:rPr>
              <w:t>The plans will be examined by officials. 这些计 划将由官员们审查。</w:t>
            </w:r>
          </w:p>
        </w:tc>
      </w:tr>
      <w:tr>
        <w:tc>
          <w:tcPr>
            <w:tcW w:type="dxa" w:w="1701"/>
          </w:tcPr>
          <w:p>
            <w:r>
              <w:rPr>
                <w:sz w:val="17"/>
              </w:rPr>
              <w:t>36</w:t>
            </w:r>
          </w:p>
        </w:tc>
        <w:tc>
          <w:tcPr>
            <w:tcW w:type="dxa" w:w="1701"/>
          </w:tcPr>
          <w:p>
            <w:r>
              <w:rPr>
                <w:sz w:val="17"/>
              </w:rPr>
              <w:t>acute</w:t>
            </w:r>
          </w:p>
        </w:tc>
        <w:tc>
          <w:tcPr>
            <w:tcW w:type="dxa" w:w="1701"/>
          </w:tcPr>
          <w:p>
            <w:r>
              <w:rPr>
                <w:sz w:val="17"/>
              </w:rPr>
              <w:t>/əˈkjuːt/</w:t>
            </w:r>
          </w:p>
        </w:tc>
        <w:tc>
          <w:tcPr>
            <w:tcW w:type="dxa" w:w="1701"/>
          </w:tcPr>
          <w:p>
            <w:r>
              <w:rPr>
                <w:sz w:val="17"/>
              </w:rPr>
              <w:t>adj.</w:t>
            </w:r>
          </w:p>
        </w:tc>
        <w:tc>
          <w:tcPr>
            <w:tcW w:type="dxa" w:w="1701"/>
          </w:tcPr>
          <w:p>
            <w:r>
              <w:rPr>
                <w:sz w:val="17"/>
              </w:rPr>
              <w:t>严重的；敏锐的</w:t>
            </w:r>
          </w:p>
        </w:tc>
        <w:tc>
          <w:tcPr>
            <w:tcW w:type="dxa" w:w="1701"/>
          </w:tcPr>
          <w:p>
            <w:r>
              <w:rPr>
                <w:sz w:val="17"/>
              </w:rPr>
              <w:t>There is an acute shortage of water. 水严重短缺。</w:t>
            </w:r>
          </w:p>
        </w:tc>
      </w:tr>
      <w:tr>
        <w:tc>
          <w:tcPr>
            <w:tcW w:type="dxa" w:w="1701"/>
          </w:tcPr>
          <w:p>
            <w:r>
              <w:rPr>
                <w:sz w:val="17"/>
              </w:rPr>
              <w:t>37</w:t>
            </w:r>
          </w:p>
        </w:tc>
        <w:tc>
          <w:tcPr>
            <w:tcW w:type="dxa" w:w="1701"/>
          </w:tcPr>
          <w:p>
            <w:r>
              <w:rPr>
                <w:sz w:val="17"/>
              </w:rPr>
              <w:t>terrify</w:t>
            </w:r>
          </w:p>
        </w:tc>
        <w:tc>
          <w:tcPr>
            <w:tcW w:type="dxa" w:w="1701"/>
          </w:tcPr>
          <w:p>
            <w:r>
              <w:rPr>
                <w:sz w:val="17"/>
              </w:rPr>
              <w:t>/ˈterɪfaɪ/</w:t>
            </w:r>
          </w:p>
        </w:tc>
        <w:tc>
          <w:tcPr>
            <w:tcW w:type="dxa" w:w="1701"/>
          </w:tcPr>
          <w:p>
            <w:r>
              <w:rPr>
                <w:sz w:val="17"/>
              </w:rPr>
              <w:t>v.</w:t>
            </w:r>
          </w:p>
        </w:tc>
        <w:tc>
          <w:tcPr>
            <w:tcW w:type="dxa" w:w="1701"/>
          </w:tcPr>
          <w:p>
            <w:r>
              <w:rPr>
                <w:sz w:val="17"/>
              </w:rPr>
              <w:t>恐吓；使害怕</w:t>
            </w:r>
          </w:p>
        </w:tc>
        <w:tc>
          <w:tcPr>
            <w:tcW w:type="dxa" w:w="1701"/>
          </w:tcPr>
          <w:p>
            <w:r>
              <w:rPr>
                <w:sz w:val="17"/>
              </w:rPr>
              <w:t>Flying terrifies her. 她害怕坐飞机。</w:t>
            </w:r>
          </w:p>
        </w:tc>
      </w:tr>
      <w:tr>
        <w:tc>
          <w:tcPr>
            <w:tcW w:type="dxa" w:w="1701"/>
          </w:tcPr>
          <w:p>
            <w:r>
              <w:rPr>
                <w:sz w:val="17"/>
              </w:rPr>
              <w:t>38</w:t>
            </w:r>
          </w:p>
        </w:tc>
        <w:tc>
          <w:tcPr>
            <w:tcW w:type="dxa" w:w="1701"/>
          </w:tcPr>
          <w:p>
            <w:r>
              <w:rPr>
                <w:sz w:val="17"/>
              </w:rPr>
              <w:t>length</w:t>
            </w:r>
          </w:p>
        </w:tc>
        <w:tc>
          <w:tcPr>
            <w:tcW w:type="dxa" w:w="1701"/>
          </w:tcPr>
          <w:p>
            <w:r>
              <w:rPr>
                <w:sz w:val="17"/>
              </w:rPr>
              <w:t>/leŋkθ/</w:t>
            </w:r>
          </w:p>
        </w:tc>
        <w:tc>
          <w:tcPr>
            <w:tcW w:type="dxa" w:w="1701"/>
          </w:tcPr>
          <w:p>
            <w:r>
              <w:rPr>
                <w:sz w:val="17"/>
              </w:rPr>
              <w:t>n.</w:t>
            </w:r>
          </w:p>
        </w:tc>
        <w:tc>
          <w:tcPr>
            <w:tcW w:type="dxa" w:w="1701"/>
          </w:tcPr>
          <w:p>
            <w:r>
              <w:rPr>
                <w:sz w:val="17"/>
              </w:rPr>
              <w:t>长度</w:t>
            </w:r>
          </w:p>
        </w:tc>
        <w:tc>
          <w:tcPr>
            <w:tcW w:type="dxa" w:w="1701"/>
          </w:tcPr>
          <w:p>
            <w:r>
              <w:rPr>
                <w:sz w:val="17"/>
              </w:rPr>
              <w:t>The river is 300 miles in length. 这条河长300 英 里长。</w:t>
            </w:r>
          </w:p>
        </w:tc>
      </w:tr>
      <w:tr>
        <w:tc>
          <w:tcPr>
            <w:tcW w:type="dxa" w:w="1701"/>
          </w:tcPr>
          <w:p>
            <w:r>
              <w:rPr>
                <w:sz w:val="17"/>
              </w:rPr>
              <w:t>39</w:t>
            </w:r>
          </w:p>
        </w:tc>
        <w:tc>
          <w:tcPr>
            <w:tcW w:type="dxa" w:w="1701"/>
          </w:tcPr>
          <w:p>
            <w:r>
              <w:rPr>
                <w:sz w:val="17"/>
              </w:rPr>
              <w:t>extent</w:t>
            </w:r>
          </w:p>
        </w:tc>
        <w:tc>
          <w:tcPr>
            <w:tcW w:type="dxa" w:w="1701"/>
          </w:tcPr>
          <w:p>
            <w:r>
              <w:rPr>
                <w:sz w:val="17"/>
              </w:rPr>
              <w:t>/ɪkˈstent/</w:t>
            </w:r>
          </w:p>
        </w:tc>
        <w:tc>
          <w:tcPr>
            <w:tcW w:type="dxa" w:w="1701"/>
          </w:tcPr>
          <w:p>
            <w:r>
              <w:rPr>
                <w:sz w:val="17"/>
              </w:rPr>
              <w:t>n.</w:t>
            </w:r>
          </w:p>
        </w:tc>
        <w:tc>
          <w:tcPr>
            <w:tcW w:type="dxa" w:w="1701"/>
          </w:tcPr>
          <w:p>
            <w:r>
              <w:rPr>
                <w:sz w:val="17"/>
              </w:rPr>
              <w:t>程度；范围 food. e.g. That's true, to a certain extent. 在一定程度上的确 如此。</w:t>
            </w:r>
          </w:p>
        </w:tc>
        <w:tc>
          <w:tcPr>
            <w:tcW w:type="dxa" w:w="1701"/>
          </w:tcPr>
          <w:p>
            <w:r>
              <w:rPr>
                <w:sz w:val="17"/>
              </w:rPr>
            </w:r>
          </w:p>
        </w:tc>
      </w:tr>
      <w:tr>
        <w:tc>
          <w:tcPr>
            <w:tcW w:type="dxa" w:w="1701"/>
          </w:tcPr>
          <w:p>
            <w:r>
              <w:rPr>
                <w:sz w:val="17"/>
              </w:rPr>
              <w:t>40</w:t>
            </w:r>
          </w:p>
        </w:tc>
        <w:tc>
          <w:tcPr>
            <w:tcW w:type="dxa" w:w="1701"/>
          </w:tcPr>
          <w:p>
            <w:r>
              <w:rPr>
                <w:sz w:val="17"/>
              </w:rPr>
              <w:t>repeat</w:t>
            </w:r>
          </w:p>
        </w:tc>
        <w:tc>
          <w:tcPr>
            <w:tcW w:type="dxa" w:w="1701"/>
          </w:tcPr>
          <w:p>
            <w:r>
              <w:rPr>
                <w:sz w:val="17"/>
              </w:rPr>
              <w:t>/rɪˈpiːt/</w:t>
            </w:r>
          </w:p>
        </w:tc>
        <w:tc>
          <w:tcPr>
            <w:tcW w:type="dxa" w:w="1701"/>
          </w:tcPr>
          <w:p>
            <w:r>
              <w:rPr>
                <w:sz w:val="17"/>
              </w:rPr>
              <w:t>v.</w:t>
            </w:r>
          </w:p>
        </w:tc>
        <w:tc>
          <w:tcPr>
            <w:tcW w:type="dxa" w:w="1701"/>
          </w:tcPr>
          <w:p>
            <w:r>
              <w:rPr>
                <w:sz w:val="17"/>
              </w:rPr>
              <w:t>重复</w:t>
            </w:r>
          </w:p>
        </w:tc>
        <w:tc>
          <w:tcPr>
            <w:tcW w:type="dxa" w:w="1701"/>
          </w:tcPr>
          <w:p>
            <w:r>
              <w:rPr>
                <w:sz w:val="17"/>
              </w:rPr>
              <w:t>to repeat a question 重复一遍问题</w:t>
            </w:r>
          </w:p>
        </w:tc>
      </w:tr>
    </w:tbl>
    <w:p/>
    <w:p>
      <w:pPr>
        <w:pStyle w:val="Heading2"/>
      </w:pPr>
      <w:r>
        <w:t>Day 15（39词）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critic</w:t>
            </w:r>
          </w:p>
        </w:tc>
        <w:tc>
          <w:tcPr>
            <w:tcW w:type="dxa" w:w="1701"/>
          </w:tcPr>
          <w:p>
            <w:r>
              <w:rPr>
                <w:sz w:val="17"/>
              </w:rPr>
              <w:t>/ˈkrɪtɪk/</w:t>
            </w:r>
          </w:p>
        </w:tc>
        <w:tc>
          <w:tcPr>
            <w:tcW w:type="dxa" w:w="1701"/>
          </w:tcPr>
          <w:p>
            <w:r>
              <w:rPr>
                <w:sz w:val="17"/>
              </w:rPr>
              <w:t>n.</w:t>
            </w:r>
          </w:p>
        </w:tc>
        <w:tc>
          <w:tcPr>
            <w:tcW w:type="dxa" w:w="1701"/>
          </w:tcPr>
          <w:p>
            <w:r>
              <w:rPr>
                <w:sz w:val="17"/>
              </w:rPr>
              <w:t>批评家；评论家</w:t>
            </w:r>
          </w:p>
        </w:tc>
        <w:tc>
          <w:tcPr>
            <w:tcW w:type="dxa" w:w="1701"/>
          </w:tcPr>
          <w:p>
            <w:r>
              <w:rPr>
                <w:sz w:val="17"/>
              </w:rPr>
              <w:t>a literary critic 文学评论家</w:t>
            </w:r>
          </w:p>
        </w:tc>
      </w:tr>
      <w:tr>
        <w:tc>
          <w:tcPr>
            <w:tcW w:type="dxa" w:w="1701"/>
          </w:tcPr>
          <w:p>
            <w:r>
              <w:rPr>
                <w:sz w:val="17"/>
              </w:rPr>
              <w:t>2</w:t>
            </w:r>
          </w:p>
        </w:tc>
        <w:tc>
          <w:tcPr>
            <w:tcW w:type="dxa" w:w="1701"/>
          </w:tcPr>
          <w:p>
            <w:r>
              <w:rPr>
                <w:sz w:val="17"/>
              </w:rPr>
              <w:t>literature</w:t>
            </w:r>
          </w:p>
        </w:tc>
        <w:tc>
          <w:tcPr>
            <w:tcW w:type="dxa" w:w="1701"/>
          </w:tcPr>
          <w:p>
            <w:r>
              <w:rPr>
                <w:sz w:val="17"/>
              </w:rPr>
              <w:t>/ˈlɪtrətʃər/</w:t>
            </w:r>
          </w:p>
        </w:tc>
        <w:tc>
          <w:tcPr>
            <w:tcW w:type="dxa" w:w="1701"/>
          </w:tcPr>
          <w:p>
            <w:r>
              <w:rPr>
                <w:sz w:val="17"/>
              </w:rPr>
              <w:t>n.</w:t>
            </w:r>
          </w:p>
        </w:tc>
        <w:tc>
          <w:tcPr>
            <w:tcW w:type="dxa" w:w="1701"/>
          </w:tcPr>
          <w:p>
            <w:r>
              <w:rPr>
                <w:sz w:val="17"/>
              </w:rPr>
              <w:t>文学；文学作品</w:t>
            </w:r>
          </w:p>
        </w:tc>
        <w:tc>
          <w:tcPr>
            <w:tcW w:type="dxa" w:w="1701"/>
          </w:tcPr>
          <w:p>
            <w:r>
              <w:rPr>
                <w:sz w:val="17"/>
              </w:rPr>
              <w:t>French literature 法国文学</w:t>
            </w:r>
          </w:p>
        </w:tc>
      </w:tr>
      <w:tr>
        <w:tc>
          <w:tcPr>
            <w:tcW w:type="dxa" w:w="1701"/>
          </w:tcPr>
          <w:p>
            <w:r>
              <w:rPr>
                <w:sz w:val="17"/>
              </w:rPr>
              <w:t>3</w:t>
            </w:r>
          </w:p>
        </w:tc>
        <w:tc>
          <w:tcPr>
            <w:tcW w:type="dxa" w:w="1701"/>
          </w:tcPr>
          <w:p>
            <w:r>
              <w:rPr>
                <w:sz w:val="17"/>
              </w:rPr>
              <w:t>category</w:t>
            </w:r>
          </w:p>
        </w:tc>
        <w:tc>
          <w:tcPr>
            <w:tcW w:type="dxa" w:w="1701"/>
          </w:tcPr>
          <w:p>
            <w:r>
              <w:rPr>
                <w:sz w:val="17"/>
              </w:rPr>
              <w:t>/ˈkætəɡɔːri/</w:t>
            </w:r>
          </w:p>
        </w:tc>
        <w:tc>
          <w:tcPr>
            <w:tcW w:type="dxa" w:w="1701"/>
          </w:tcPr>
          <w:p>
            <w:r>
              <w:rPr>
                <w:sz w:val="17"/>
              </w:rPr>
              <w:t>n.</w:t>
            </w:r>
          </w:p>
        </w:tc>
        <w:tc>
          <w:tcPr>
            <w:tcW w:type="dxa" w:w="1701"/>
          </w:tcPr>
          <w:p>
            <w:r>
              <w:rPr>
                <w:sz w:val="17"/>
              </w:rPr>
              <w:t>(人或事物的)类别，种类</w:t>
            </w:r>
          </w:p>
        </w:tc>
        <w:tc>
          <w:tcPr>
            <w:tcW w:type="dxa" w:w="1701"/>
          </w:tcPr>
          <w:p>
            <w:r>
              <w:rPr>
                <w:sz w:val="17"/>
              </w:rPr>
              <w:t>The results can be divided into three categories. 结果可分为三大类。</w:t>
            </w:r>
          </w:p>
        </w:tc>
      </w:tr>
      <w:tr>
        <w:tc>
          <w:tcPr>
            <w:tcW w:type="dxa" w:w="1701"/>
          </w:tcPr>
          <w:p>
            <w:r>
              <w:rPr>
                <w:sz w:val="17"/>
              </w:rPr>
              <w:t>4</w:t>
            </w:r>
          </w:p>
        </w:tc>
        <w:tc>
          <w:tcPr>
            <w:tcW w:type="dxa" w:w="1701"/>
          </w:tcPr>
          <w:p>
            <w:r>
              <w:rPr>
                <w:sz w:val="17"/>
              </w:rPr>
              <w:t>novel</w:t>
            </w:r>
          </w:p>
        </w:tc>
        <w:tc>
          <w:tcPr>
            <w:tcW w:type="dxa" w:w="1701"/>
          </w:tcPr>
          <w:p>
            <w:r>
              <w:rPr>
                <w:sz w:val="17"/>
              </w:rPr>
              <w:t>/ˈnɑːvl/</w:t>
            </w:r>
          </w:p>
        </w:tc>
        <w:tc>
          <w:tcPr>
            <w:tcW w:type="dxa" w:w="1701"/>
          </w:tcPr>
          <w:p>
            <w:r>
              <w:rPr>
                <w:sz w:val="17"/>
              </w:rPr>
              <w:t>n.</w:t>
            </w:r>
          </w:p>
        </w:tc>
        <w:tc>
          <w:tcPr>
            <w:tcW w:type="dxa" w:w="1701"/>
          </w:tcPr>
          <w:p>
            <w:r>
              <w:rPr>
                <w:sz w:val="17"/>
              </w:rPr>
              <w:t>小说</w:t>
            </w:r>
          </w:p>
        </w:tc>
        <w:tc>
          <w:tcPr>
            <w:tcW w:type="dxa" w:w="1701"/>
          </w:tcPr>
          <w:p>
            <w:r>
              <w:rPr>
                <w:sz w:val="17"/>
              </w:rPr>
              <w:t>historical novels 历史小说 a novel feature 新特征</w:t>
            </w:r>
          </w:p>
        </w:tc>
      </w:tr>
      <w:tr>
        <w:tc>
          <w:tcPr>
            <w:tcW w:type="dxa" w:w="1701"/>
          </w:tcPr>
          <w:p>
            <w:r>
              <w:rPr>
                <w:sz w:val="17"/>
              </w:rPr>
              <w:t>5</w:t>
            </w:r>
          </w:p>
        </w:tc>
        <w:tc>
          <w:tcPr>
            <w:tcW w:type="dxa" w:w="1701"/>
          </w:tcPr>
          <w:p>
            <w:r>
              <w:rPr>
                <w:sz w:val="17"/>
              </w:rPr>
              <w:t>frame</w:t>
            </w:r>
          </w:p>
        </w:tc>
        <w:tc>
          <w:tcPr>
            <w:tcW w:type="dxa" w:w="1701"/>
          </w:tcPr>
          <w:p>
            <w:r>
              <w:rPr>
                <w:sz w:val="17"/>
              </w:rPr>
              <w:t>/freɪm/</w:t>
            </w:r>
          </w:p>
        </w:tc>
        <w:tc>
          <w:tcPr>
            <w:tcW w:type="dxa" w:w="1701"/>
          </w:tcPr>
          <w:p>
            <w:r>
              <w:rPr>
                <w:sz w:val="17"/>
              </w:rPr>
              <w:t>n.</w:t>
            </w:r>
          </w:p>
        </w:tc>
        <w:tc>
          <w:tcPr>
            <w:tcW w:type="dxa" w:w="1701"/>
          </w:tcPr>
          <w:p>
            <w:r>
              <w:rPr>
                <w:sz w:val="17"/>
              </w:rPr>
              <w:t>框架；体形</w:t>
            </w:r>
          </w:p>
        </w:tc>
        <w:tc>
          <w:tcPr>
            <w:tcW w:type="dxa" w:w="1701"/>
          </w:tcPr>
          <w:p>
            <w:r>
              <w:rPr>
                <w:sz w:val="17"/>
              </w:rPr>
              <w:t>a picture frame 画框 线｜教研团队</w:t>
            </w:r>
          </w:p>
        </w:tc>
      </w:tr>
      <w:tr>
        <w:tc>
          <w:tcPr>
            <w:tcW w:type="dxa" w:w="1701"/>
          </w:tcPr>
          <w:p>
            <w:r>
              <w:rPr>
                <w:sz w:val="17"/>
              </w:rPr>
              <w:t>6</w:t>
            </w:r>
          </w:p>
        </w:tc>
        <w:tc>
          <w:tcPr>
            <w:tcW w:type="dxa" w:w="1701"/>
          </w:tcPr>
          <w:p>
            <w:r>
              <w:rPr>
                <w:sz w:val="17"/>
              </w:rPr>
              <w:t>chapter</w:t>
            </w:r>
          </w:p>
        </w:tc>
        <w:tc>
          <w:tcPr>
            <w:tcW w:type="dxa" w:w="1701"/>
          </w:tcPr>
          <w:p>
            <w:r>
              <w:rPr>
                <w:sz w:val="17"/>
              </w:rPr>
              <w:t>/ˈtʃæptər/</w:t>
            </w:r>
          </w:p>
        </w:tc>
        <w:tc>
          <w:tcPr>
            <w:tcW w:type="dxa" w:w="1701"/>
          </w:tcPr>
          <w:p>
            <w:r>
              <w:rPr>
                <w:sz w:val="17"/>
              </w:rPr>
              <w:t>n.</w:t>
            </w:r>
          </w:p>
        </w:tc>
        <w:tc>
          <w:tcPr>
            <w:tcW w:type="dxa" w:w="1701"/>
          </w:tcPr>
          <w:p>
            <w:r>
              <w:rPr>
                <w:sz w:val="17"/>
              </w:rPr>
              <w:t>章 15</w:t>
            </w:r>
          </w:p>
        </w:tc>
        <w:tc>
          <w:tcPr>
            <w:tcW w:type="dxa" w:w="1701"/>
          </w:tcPr>
          <w:p>
            <w:r>
              <w:rPr>
                <w:sz w:val="17"/>
              </w:rPr>
            </w:r>
          </w:p>
        </w:tc>
      </w:tr>
      <w:tr>
        <w:tc>
          <w:tcPr>
            <w:tcW w:type="dxa" w:w="1701"/>
          </w:tcPr>
          <w:p>
            <w:r>
              <w:rPr>
                <w:sz w:val="17"/>
              </w:rPr>
              <w:t>7</w:t>
            </w:r>
          </w:p>
        </w:tc>
        <w:tc>
          <w:tcPr>
            <w:tcW w:type="dxa" w:w="1701"/>
          </w:tcPr>
          <w:p>
            <w:r>
              <w:rPr>
                <w:sz w:val="17"/>
              </w:rPr>
              <w:t>brief</w:t>
            </w:r>
          </w:p>
        </w:tc>
        <w:tc>
          <w:tcPr>
            <w:tcW w:type="dxa" w:w="1701"/>
          </w:tcPr>
          <w:p>
            <w:r>
              <w:rPr>
                <w:sz w:val="17"/>
              </w:rPr>
              <w:t>/briːf/</w:t>
            </w:r>
          </w:p>
        </w:tc>
        <w:tc>
          <w:tcPr>
            <w:tcW w:type="dxa" w:w="1701"/>
          </w:tcPr>
          <w:p>
            <w:r>
              <w:rPr>
                <w:sz w:val="17"/>
              </w:rPr>
              <w:t>n.</w:t>
            </w:r>
          </w:p>
        </w:tc>
        <w:tc>
          <w:tcPr>
            <w:tcW w:type="dxa" w:w="1701"/>
          </w:tcPr>
          <w:p>
            <w:r>
              <w:rPr>
                <w:sz w:val="17"/>
              </w:rPr>
              <w:t>简介</w:t>
            </w:r>
          </w:p>
        </w:tc>
        <w:tc>
          <w:tcPr>
            <w:tcW w:type="dxa" w:w="1701"/>
          </w:tcPr>
          <w:p>
            <w:r>
              <w:rPr>
                <w:sz w:val="17"/>
              </w:rPr>
              <w:t>Mozart's life was brief. 莫扎特的一生很短暂。</w:t>
            </w:r>
          </w:p>
        </w:tc>
      </w:tr>
      <w:tr>
        <w:tc>
          <w:tcPr>
            <w:tcW w:type="dxa" w:w="1701"/>
          </w:tcPr>
          <w:p>
            <w:r>
              <w:rPr>
                <w:sz w:val="17"/>
              </w:rPr>
              <w:t>8</w:t>
            </w:r>
          </w:p>
        </w:tc>
        <w:tc>
          <w:tcPr>
            <w:tcW w:type="dxa" w:w="1701"/>
          </w:tcPr>
          <w:p>
            <w:r>
              <w:rPr>
                <w:sz w:val="17"/>
              </w:rPr>
              <w:t>emotional</w:t>
            </w:r>
          </w:p>
        </w:tc>
        <w:tc>
          <w:tcPr>
            <w:tcW w:type="dxa" w:w="1701"/>
          </w:tcPr>
          <w:p>
            <w:r>
              <w:rPr>
                <w:sz w:val="17"/>
              </w:rPr>
              <w:t>/ɪˈmoʊʃənl/</w:t>
            </w:r>
          </w:p>
        </w:tc>
        <w:tc>
          <w:tcPr>
            <w:tcW w:type="dxa" w:w="1701"/>
          </w:tcPr>
          <w:p>
            <w:r>
              <w:rPr>
                <w:sz w:val="17"/>
              </w:rPr>
              <w:t>adj.</w:t>
            </w:r>
          </w:p>
        </w:tc>
        <w:tc>
          <w:tcPr>
            <w:tcW w:type="dxa" w:w="1701"/>
          </w:tcPr>
          <w:p>
            <w:r>
              <w:rPr>
                <w:sz w:val="17"/>
              </w:rPr>
              <w:t>感情的</w:t>
            </w:r>
          </w:p>
        </w:tc>
        <w:tc>
          <w:tcPr>
            <w:tcW w:type="dxa" w:w="1701"/>
          </w:tcPr>
          <w:p>
            <w:r>
              <w:rPr>
                <w:sz w:val="17"/>
              </w:rPr>
              <w:t>emotional problems 情感问题</w:t>
            </w:r>
          </w:p>
        </w:tc>
      </w:tr>
      <w:tr>
        <w:tc>
          <w:tcPr>
            <w:tcW w:type="dxa" w:w="1701"/>
          </w:tcPr>
          <w:p>
            <w:r>
              <w:rPr>
                <w:sz w:val="17"/>
              </w:rPr>
              <w:t>9</w:t>
            </w:r>
          </w:p>
        </w:tc>
        <w:tc>
          <w:tcPr>
            <w:tcW w:type="dxa" w:w="1701"/>
          </w:tcPr>
          <w:p>
            <w:r>
              <w:rPr>
                <w:sz w:val="17"/>
              </w:rPr>
              <w:t>atmosphere</w:t>
            </w:r>
          </w:p>
        </w:tc>
        <w:tc>
          <w:tcPr>
            <w:tcW w:type="dxa" w:w="1701"/>
          </w:tcPr>
          <w:p>
            <w:r>
              <w:rPr>
                <w:sz w:val="17"/>
              </w:rPr>
              <w:t>/ˈætməsfɪr/</w:t>
            </w:r>
          </w:p>
        </w:tc>
        <w:tc>
          <w:tcPr>
            <w:tcW w:type="dxa" w:w="1701"/>
          </w:tcPr>
          <w:p>
            <w:r>
              <w:rPr>
                <w:sz w:val="17"/>
              </w:rPr>
            </w:r>
          </w:p>
        </w:tc>
        <w:tc>
          <w:tcPr>
            <w:tcW w:type="dxa" w:w="1701"/>
          </w:tcPr>
          <w:p>
            <w:r>
              <w:rPr>
                <w:sz w:val="17"/>
              </w:rPr>
            </w:r>
          </w:p>
        </w:tc>
        <w:tc>
          <w:tcPr>
            <w:tcW w:type="dxa" w:w="1701"/>
          </w:tcPr>
          <w:p>
            <w:r>
              <w:rPr>
                <w:sz w:val="17"/>
              </w:rPr>
              <w:t>pollution of the atmosphere 大气污染</w:t>
            </w:r>
          </w:p>
        </w:tc>
      </w:tr>
      <w:tr>
        <w:tc>
          <w:tcPr>
            <w:tcW w:type="dxa" w:w="1701"/>
          </w:tcPr>
          <w:p>
            <w:r>
              <w:rPr>
                <w:sz w:val="17"/>
              </w:rPr>
              <w:t>10</w:t>
            </w:r>
          </w:p>
        </w:tc>
        <w:tc>
          <w:tcPr>
            <w:tcW w:type="dxa" w:w="1701"/>
          </w:tcPr>
          <w:p>
            <w:r>
              <w:rPr>
                <w:sz w:val="17"/>
              </w:rPr>
              <w:t>overall</w:t>
            </w:r>
          </w:p>
        </w:tc>
        <w:tc>
          <w:tcPr>
            <w:tcW w:type="dxa" w:w="1701"/>
          </w:tcPr>
          <w:p>
            <w:r>
              <w:rPr>
                <w:sz w:val="17"/>
              </w:rPr>
              <w:t>/ˌoʊvərˈɔːl/</w:t>
            </w:r>
          </w:p>
        </w:tc>
        <w:tc>
          <w:tcPr>
            <w:tcW w:type="dxa" w:w="1701"/>
          </w:tcPr>
          <w:p>
            <w:r>
              <w:rPr>
                <w:sz w:val="17"/>
              </w:rPr>
              <w:t>adj.</w:t>
            </w:r>
          </w:p>
        </w:tc>
        <w:tc>
          <w:tcPr>
            <w:tcW w:type="dxa" w:w="1701"/>
          </w:tcPr>
          <w:p>
            <w:r>
              <w:rPr>
                <w:sz w:val="17"/>
              </w:rPr>
              <w:t>全面的</w:t>
            </w:r>
          </w:p>
        </w:tc>
        <w:tc>
          <w:tcPr>
            <w:tcW w:type="dxa" w:w="1701"/>
          </w:tcPr>
          <w:p>
            <w:r>
              <w:rPr>
                <w:sz w:val="17"/>
              </w:rPr>
              <w:t>Overall, this is a very useful book. 总的来说，这 是一本很有用的书。</w:t>
            </w:r>
          </w:p>
        </w:tc>
      </w:tr>
      <w:tr>
        <w:tc>
          <w:tcPr>
            <w:tcW w:type="dxa" w:w="1701"/>
          </w:tcPr>
          <w:p>
            <w:r>
              <w:rPr>
                <w:sz w:val="17"/>
              </w:rPr>
              <w:t>11</w:t>
            </w:r>
          </w:p>
        </w:tc>
        <w:tc>
          <w:tcPr>
            <w:tcW w:type="dxa" w:w="1701"/>
          </w:tcPr>
          <w:p>
            <w:r>
              <w:rPr>
                <w:sz w:val="17"/>
              </w:rPr>
              <w:t>variable</w:t>
            </w:r>
          </w:p>
        </w:tc>
        <w:tc>
          <w:tcPr>
            <w:tcW w:type="dxa" w:w="1701"/>
          </w:tcPr>
          <w:p>
            <w:r>
              <w:rPr>
                <w:sz w:val="17"/>
              </w:rPr>
              <w:t>/ˈværiəbl/</w:t>
            </w:r>
          </w:p>
        </w:tc>
        <w:tc>
          <w:tcPr>
            <w:tcW w:type="dxa" w:w="1701"/>
          </w:tcPr>
          <w:p>
            <w:r>
              <w:rPr>
                <w:sz w:val="17"/>
              </w:rPr>
              <w:t>adj.</w:t>
            </w:r>
          </w:p>
        </w:tc>
        <w:tc>
          <w:tcPr>
            <w:tcW w:type="dxa" w:w="1701"/>
          </w:tcPr>
          <w:p>
            <w:r>
              <w:rPr>
                <w:sz w:val="17"/>
              </w:rPr>
              <w:t>多变的</w:t>
            </w:r>
          </w:p>
        </w:tc>
        <w:tc>
          <w:tcPr>
            <w:tcW w:type="dxa" w:w="1701"/>
          </w:tcPr>
          <w:p>
            <w:r>
              <w:rPr>
                <w:sz w:val="17"/>
              </w:rPr>
              <w:t>variable temperatures 变化不定的气温</w:t>
            </w:r>
          </w:p>
        </w:tc>
      </w:tr>
      <w:tr>
        <w:tc>
          <w:tcPr>
            <w:tcW w:type="dxa" w:w="1701"/>
          </w:tcPr>
          <w:p>
            <w:r>
              <w:rPr>
                <w:sz w:val="17"/>
              </w:rPr>
              <w:t>12</w:t>
            </w:r>
          </w:p>
        </w:tc>
        <w:tc>
          <w:tcPr>
            <w:tcW w:type="dxa" w:w="1701"/>
          </w:tcPr>
          <w:p>
            <w:r>
              <w:rPr>
                <w:sz w:val="17"/>
              </w:rPr>
              <w:t>phase</w:t>
            </w:r>
          </w:p>
        </w:tc>
        <w:tc>
          <w:tcPr>
            <w:tcW w:type="dxa" w:w="1701"/>
          </w:tcPr>
          <w:p>
            <w:r>
              <w:rPr>
                <w:sz w:val="17"/>
              </w:rPr>
              <w:t>/feɪz/</w:t>
            </w:r>
          </w:p>
        </w:tc>
        <w:tc>
          <w:tcPr>
            <w:tcW w:type="dxa" w:w="1701"/>
          </w:tcPr>
          <w:p>
            <w:r>
              <w:rPr>
                <w:sz w:val="17"/>
              </w:rPr>
              <w:t>n.</w:t>
            </w:r>
          </w:p>
        </w:tc>
        <w:tc>
          <w:tcPr>
            <w:tcW w:type="dxa" w:w="1701"/>
          </w:tcPr>
          <w:p>
            <w:r>
              <w:rPr>
                <w:sz w:val="17"/>
              </w:rPr>
              <w:t>阶段</w:t>
            </w:r>
          </w:p>
        </w:tc>
        <w:tc>
          <w:tcPr>
            <w:tcW w:type="dxa" w:w="1701"/>
          </w:tcPr>
          <w:p>
            <w:r>
              <w:rPr>
                <w:sz w:val="17"/>
              </w:rPr>
              <w:t>during the first phase 在第一阶段</w:t>
            </w:r>
          </w:p>
        </w:tc>
      </w:tr>
      <w:tr>
        <w:tc>
          <w:tcPr>
            <w:tcW w:type="dxa" w:w="1701"/>
          </w:tcPr>
          <w:p>
            <w:r>
              <w:rPr>
                <w:sz w:val="17"/>
              </w:rPr>
              <w:t>13</w:t>
            </w:r>
          </w:p>
        </w:tc>
        <w:tc>
          <w:tcPr>
            <w:tcW w:type="dxa" w:w="1701"/>
          </w:tcPr>
          <w:p>
            <w:r>
              <w:rPr>
                <w:sz w:val="17"/>
              </w:rPr>
              <w:t>combine</w:t>
            </w:r>
          </w:p>
        </w:tc>
        <w:tc>
          <w:tcPr>
            <w:tcW w:type="dxa" w:w="1701"/>
          </w:tcPr>
          <w:p>
            <w:r>
              <w:rPr>
                <w:sz w:val="17"/>
              </w:rPr>
              <w:t>/kəmˈbaɪn/</w:t>
            </w:r>
          </w:p>
        </w:tc>
        <w:tc>
          <w:tcPr>
            <w:tcW w:type="dxa" w:w="1701"/>
          </w:tcPr>
          <w:p>
            <w:r>
              <w:rPr>
                <w:sz w:val="17"/>
              </w:rPr>
              <w:t>v.</w:t>
            </w:r>
          </w:p>
        </w:tc>
        <w:tc>
          <w:tcPr>
            <w:tcW w:type="dxa" w:w="1701"/>
          </w:tcPr>
          <w:p>
            <w:r>
              <w:rPr>
                <w:sz w:val="17"/>
              </w:rPr>
              <w:t>使联合，组合</w:t>
            </w:r>
          </w:p>
        </w:tc>
        <w:tc>
          <w:tcPr>
            <w:tcW w:type="dxa" w:w="1701"/>
          </w:tcPr>
          <w:p>
            <w:r>
              <w:rPr>
                <w:sz w:val="17"/>
              </w:rPr>
              <w:t>You should try to combine exercise with a healthy diet. 你应该把锻炼和健康饮食结合起来。</w:t>
            </w:r>
          </w:p>
        </w:tc>
      </w:tr>
      <w:tr>
        <w:tc>
          <w:tcPr>
            <w:tcW w:type="dxa" w:w="1701"/>
          </w:tcPr>
          <w:p>
            <w:r>
              <w:rPr>
                <w:sz w:val="17"/>
              </w:rPr>
              <w:t>14</w:t>
            </w:r>
          </w:p>
        </w:tc>
        <w:tc>
          <w:tcPr>
            <w:tcW w:type="dxa" w:w="1701"/>
          </w:tcPr>
          <w:p>
            <w:r>
              <w:rPr>
                <w:sz w:val="17"/>
              </w:rPr>
              <w:t>shift</w:t>
            </w:r>
          </w:p>
        </w:tc>
        <w:tc>
          <w:tcPr>
            <w:tcW w:type="dxa" w:w="1701"/>
          </w:tcPr>
          <w:p>
            <w:r>
              <w:rPr>
                <w:sz w:val="17"/>
              </w:rPr>
              <w:t>/ʃɪft/</w:t>
            </w:r>
          </w:p>
        </w:tc>
        <w:tc>
          <w:tcPr>
            <w:tcW w:type="dxa" w:w="1701"/>
          </w:tcPr>
          <w:p>
            <w:r>
              <w:rPr>
                <w:sz w:val="17"/>
              </w:rPr>
              <w:t>v.</w:t>
            </w:r>
          </w:p>
        </w:tc>
        <w:tc>
          <w:tcPr>
            <w:tcW w:type="dxa" w:w="1701"/>
          </w:tcPr>
          <w:p>
            <w:r>
              <w:rPr>
                <w:sz w:val="17"/>
              </w:rPr>
              <w:t>转移</w:t>
            </w:r>
          </w:p>
        </w:tc>
        <w:tc>
          <w:tcPr>
            <w:tcW w:type="dxa" w:w="1701"/>
          </w:tcPr>
          <w:p>
            <w:r>
              <w:rPr>
                <w:sz w:val="17"/>
              </w:rPr>
              <w:t>We need to shift the focus of this debate. 我们需 要转换一下辩论的焦点。</w:t>
            </w:r>
          </w:p>
        </w:tc>
      </w:tr>
      <w:tr>
        <w:tc>
          <w:tcPr>
            <w:tcW w:type="dxa" w:w="1701"/>
          </w:tcPr>
          <w:p>
            <w:r>
              <w:rPr>
                <w:sz w:val="17"/>
              </w:rPr>
              <w:t>15</w:t>
            </w:r>
          </w:p>
        </w:tc>
        <w:tc>
          <w:tcPr>
            <w:tcW w:type="dxa" w:w="1701"/>
          </w:tcPr>
          <w:p>
            <w:r>
              <w:rPr>
                <w:sz w:val="17"/>
              </w:rPr>
              <w:t>surface</w:t>
            </w:r>
          </w:p>
        </w:tc>
        <w:tc>
          <w:tcPr>
            <w:tcW w:type="dxa" w:w="1701"/>
          </w:tcPr>
          <w:p>
            <w:r>
              <w:rPr>
                <w:sz w:val="17"/>
              </w:rPr>
              <w:t>/ˈsɜːrfɪs/</w:t>
            </w:r>
          </w:p>
        </w:tc>
        <w:tc>
          <w:tcPr>
            <w:tcW w:type="dxa" w:w="1701"/>
          </w:tcPr>
          <w:p>
            <w:r>
              <w:rPr>
                <w:sz w:val="17"/>
              </w:rPr>
            </w:r>
          </w:p>
        </w:tc>
        <w:tc>
          <w:tcPr>
            <w:tcW w:type="dxa" w:w="1701"/>
          </w:tcPr>
          <w:p>
            <w:r>
              <w:rPr>
                <w:sz w:val="17"/>
              </w:rPr>
            </w:r>
          </w:p>
        </w:tc>
        <w:tc>
          <w:tcPr>
            <w:tcW w:type="dxa" w:w="1701"/>
          </w:tcPr>
          <w:p>
            <w:r>
              <w:rPr>
                <w:sz w:val="17"/>
              </w:rPr>
              <w:t>These plants float on the surface of the water.</w:t>
            </w:r>
          </w:p>
        </w:tc>
      </w:tr>
      <w:tr>
        <w:tc>
          <w:tcPr>
            <w:tcW w:type="dxa" w:w="1701"/>
          </w:tcPr>
          <w:p>
            <w:r>
              <w:rPr>
                <w:sz w:val="17"/>
              </w:rPr>
              <w:t>16</w:t>
            </w:r>
          </w:p>
        </w:tc>
        <w:tc>
          <w:tcPr>
            <w:tcW w:type="dxa" w:w="1701"/>
          </w:tcPr>
          <w:p>
            <w:r>
              <w:rPr>
                <w:sz w:val="17"/>
              </w:rPr>
              <w:t>reality</w:t>
            </w:r>
          </w:p>
        </w:tc>
        <w:tc>
          <w:tcPr>
            <w:tcW w:type="dxa" w:w="1701"/>
          </w:tcPr>
          <w:p>
            <w:r>
              <w:rPr>
                <w:sz w:val="17"/>
              </w:rPr>
              <w:t>/riˈæləti/</w:t>
            </w:r>
          </w:p>
        </w:tc>
        <w:tc>
          <w:tcPr>
            <w:tcW w:type="dxa" w:w="1701"/>
          </w:tcPr>
          <w:p>
            <w:r>
              <w:rPr>
                <w:sz w:val="17"/>
              </w:rPr>
              <w:t>n.</w:t>
            </w:r>
          </w:p>
        </w:tc>
        <w:tc>
          <w:tcPr>
            <w:tcW w:type="dxa" w:w="1701"/>
          </w:tcPr>
          <w:p>
            <w:r>
              <w:rPr>
                <w:sz w:val="17"/>
              </w:rPr>
              <w:t>现实</w:t>
            </w:r>
          </w:p>
        </w:tc>
        <w:tc>
          <w:tcPr>
            <w:tcW w:type="dxa" w:w="1701"/>
          </w:tcPr>
          <w:p>
            <w:r>
              <w:rPr>
                <w:sz w:val="17"/>
              </w:rPr>
              <w:t>She refuses to face reality. 她不肯面对现实。</w:t>
            </w:r>
          </w:p>
        </w:tc>
      </w:tr>
      <w:tr>
        <w:tc>
          <w:tcPr>
            <w:tcW w:type="dxa" w:w="1701"/>
          </w:tcPr>
          <w:p>
            <w:r>
              <w:rPr>
                <w:sz w:val="17"/>
              </w:rPr>
              <w:t>17</w:t>
            </w:r>
          </w:p>
        </w:tc>
        <w:tc>
          <w:tcPr>
            <w:tcW w:type="dxa" w:w="1701"/>
          </w:tcPr>
          <w:p>
            <w:r>
              <w:rPr>
                <w:sz w:val="17"/>
              </w:rPr>
              <w:t>straight</w:t>
            </w:r>
          </w:p>
        </w:tc>
        <w:tc>
          <w:tcPr>
            <w:tcW w:type="dxa" w:w="1701"/>
          </w:tcPr>
          <w:p>
            <w:r>
              <w:rPr>
                <w:sz w:val="17"/>
              </w:rPr>
              <w:t>/streɪt/</w:t>
            </w:r>
          </w:p>
        </w:tc>
        <w:tc>
          <w:tcPr>
            <w:tcW w:type="dxa" w:w="1701"/>
          </w:tcPr>
          <w:p>
            <w:r>
              <w:rPr>
                <w:sz w:val="17"/>
              </w:rPr>
              <w:t>adj.</w:t>
            </w:r>
          </w:p>
        </w:tc>
        <w:tc>
          <w:tcPr>
            <w:tcW w:type="dxa" w:w="1701"/>
          </w:tcPr>
          <w:p>
            <w:r>
              <w:rPr>
                <w:sz w:val="17"/>
              </w:rPr>
              <w:t>直的；坦率的</w:t>
            </w:r>
          </w:p>
        </w:tc>
        <w:tc>
          <w:tcPr>
            <w:tcW w:type="dxa" w:w="1701"/>
          </w:tcPr>
          <w:p>
            <w:r>
              <w:rPr>
                <w:sz w:val="17"/>
              </w:rPr>
              <w:t>a straight line 直线</w:t>
            </w:r>
          </w:p>
        </w:tc>
      </w:tr>
      <w:tr>
        <w:tc>
          <w:tcPr>
            <w:tcW w:type="dxa" w:w="1701"/>
          </w:tcPr>
          <w:p>
            <w:r>
              <w:rPr>
                <w:sz w:val="17"/>
              </w:rPr>
              <w:t>18</w:t>
            </w:r>
          </w:p>
        </w:tc>
        <w:tc>
          <w:tcPr>
            <w:tcW w:type="dxa" w:w="1701"/>
          </w:tcPr>
          <w:p>
            <w:r>
              <w:rPr>
                <w:sz w:val="17"/>
              </w:rPr>
              <w:t>arise</w:t>
            </w:r>
          </w:p>
        </w:tc>
        <w:tc>
          <w:tcPr>
            <w:tcW w:type="dxa" w:w="1701"/>
          </w:tcPr>
          <w:p>
            <w:r>
              <w:rPr>
                <w:sz w:val="17"/>
              </w:rPr>
              <w:t>/əˈraɪz/</w:t>
            </w:r>
          </w:p>
        </w:tc>
        <w:tc>
          <w:tcPr>
            <w:tcW w:type="dxa" w:w="1701"/>
          </w:tcPr>
          <w:p>
            <w:r>
              <w:rPr>
                <w:sz w:val="17"/>
              </w:rPr>
              <w:t>v.</w:t>
            </w:r>
          </w:p>
        </w:tc>
        <w:tc>
          <w:tcPr>
            <w:tcW w:type="dxa" w:w="1701"/>
          </w:tcPr>
          <w:p>
            <w:r>
              <w:rPr>
                <w:sz w:val="17"/>
              </w:rPr>
              <w:t>发生；产生</w:t>
            </w:r>
          </w:p>
        </w:tc>
        <w:tc>
          <w:tcPr>
            <w:tcW w:type="dxa" w:w="1701"/>
          </w:tcPr>
          <w:p>
            <w:r>
              <w:rPr>
                <w:sz w:val="17"/>
              </w:rPr>
              <w:t>A new crisis has arisen. 新危机已经出现。</w:t>
            </w:r>
          </w:p>
        </w:tc>
      </w:tr>
      <w:tr>
        <w:tc>
          <w:tcPr>
            <w:tcW w:type="dxa" w:w="1701"/>
          </w:tcPr>
          <w:p>
            <w:r>
              <w:rPr>
                <w:sz w:val="17"/>
              </w:rPr>
              <w:t>19</w:t>
            </w:r>
          </w:p>
        </w:tc>
        <w:tc>
          <w:tcPr>
            <w:tcW w:type="dxa" w:w="1701"/>
          </w:tcPr>
          <w:p>
            <w:r>
              <w:rPr>
                <w:sz w:val="17"/>
              </w:rPr>
              <w:t>existence</w:t>
            </w:r>
          </w:p>
        </w:tc>
        <w:tc>
          <w:tcPr>
            <w:tcW w:type="dxa" w:w="1701"/>
          </w:tcPr>
          <w:p>
            <w:r>
              <w:rPr>
                <w:sz w:val="17"/>
              </w:rPr>
              <w:t>/ɪɡˈzɪstəns/</w:t>
            </w:r>
          </w:p>
        </w:tc>
        <w:tc>
          <w:tcPr>
            <w:tcW w:type="dxa" w:w="1701"/>
          </w:tcPr>
          <w:p>
            <w:r>
              <w:rPr>
                <w:sz w:val="17"/>
              </w:rPr>
              <w:t>n.</w:t>
            </w:r>
          </w:p>
        </w:tc>
        <w:tc>
          <w:tcPr>
            <w:tcW w:type="dxa" w:w="1701"/>
          </w:tcPr>
          <w:p>
            <w:r>
              <w:rPr>
                <w:sz w:val="17"/>
              </w:rPr>
              <w:t>存在</w:t>
            </w:r>
          </w:p>
        </w:tc>
        <w:tc>
          <w:tcPr>
            <w:tcW w:type="dxa" w:w="1701"/>
          </w:tcPr>
          <w:p>
            <w:r>
              <w:rPr>
                <w:sz w:val="17"/>
              </w:rPr>
              <w:t>I was unaware of his existence until today. 今天我才知道有他这么个人。</w:t>
            </w:r>
          </w:p>
        </w:tc>
      </w:tr>
      <w:tr>
        <w:tc>
          <w:tcPr>
            <w:tcW w:type="dxa" w:w="1701"/>
          </w:tcPr>
          <w:p>
            <w:r>
              <w:rPr>
                <w:sz w:val="17"/>
              </w:rPr>
              <w:t>20</w:t>
            </w:r>
          </w:p>
        </w:tc>
        <w:tc>
          <w:tcPr>
            <w:tcW w:type="dxa" w:w="1701"/>
          </w:tcPr>
          <w:p>
            <w:r>
              <w:rPr>
                <w:sz w:val="17"/>
              </w:rPr>
              <w:t>emerge</w:t>
            </w:r>
          </w:p>
        </w:tc>
        <w:tc>
          <w:tcPr>
            <w:tcW w:type="dxa" w:w="1701"/>
          </w:tcPr>
          <w:p>
            <w:r>
              <w:rPr>
                <w:sz w:val="17"/>
              </w:rPr>
              <w:t>/ɪˈmɜːrdʒ/</w:t>
            </w:r>
          </w:p>
        </w:tc>
        <w:tc>
          <w:tcPr>
            <w:tcW w:type="dxa" w:w="1701"/>
          </w:tcPr>
          <w:p>
            <w:r>
              <w:rPr>
                <w:sz w:val="17"/>
              </w:rPr>
              <w:t>v.</w:t>
            </w:r>
          </w:p>
        </w:tc>
        <w:tc>
          <w:tcPr>
            <w:tcW w:type="dxa" w:w="1701"/>
          </w:tcPr>
          <w:p>
            <w:r>
              <w:rPr>
                <w:sz w:val="17"/>
              </w:rPr>
              <w:t>出现，浮现</w:t>
            </w:r>
          </w:p>
        </w:tc>
        <w:tc>
          <w:tcPr>
            <w:tcW w:type="dxa" w:w="1701"/>
          </w:tcPr>
          <w:p>
            <w:r>
              <w:rPr>
                <w:sz w:val="17"/>
              </w:rPr>
              <w:t>No new evidence emerged during the investigation.</w:t>
            </w:r>
          </w:p>
        </w:tc>
      </w:tr>
      <w:tr>
        <w:tc>
          <w:tcPr>
            <w:tcW w:type="dxa" w:w="1701"/>
          </w:tcPr>
          <w:p>
            <w:r>
              <w:rPr>
                <w:sz w:val="17"/>
              </w:rPr>
              <w:t>21</w:t>
            </w:r>
          </w:p>
        </w:tc>
        <w:tc>
          <w:tcPr>
            <w:tcW w:type="dxa" w:w="1701"/>
          </w:tcPr>
          <w:p>
            <w:r>
              <w:rPr>
                <w:sz w:val="17"/>
              </w:rPr>
              <w:t>appearance</w:t>
            </w:r>
          </w:p>
        </w:tc>
        <w:tc>
          <w:tcPr>
            <w:tcW w:type="dxa" w:w="1701"/>
          </w:tcPr>
          <w:p>
            <w:r>
              <w:rPr>
                <w:sz w:val="17"/>
              </w:rPr>
              <w:t>/əˈpɪrəns/</w:t>
            </w:r>
          </w:p>
        </w:tc>
        <w:tc>
          <w:tcPr>
            <w:tcW w:type="dxa" w:w="1701"/>
          </w:tcPr>
          <w:p>
            <w:r>
              <w:rPr>
                <w:sz w:val="17"/>
              </w:rPr>
              <w:t>n.</w:t>
            </w:r>
          </w:p>
        </w:tc>
        <w:tc>
          <w:tcPr>
            <w:tcW w:type="dxa" w:w="1701"/>
          </w:tcPr>
          <w:p>
            <w:r>
              <w:rPr>
                <w:sz w:val="17"/>
              </w:rPr>
              <w:t>外观；外表</w:t>
            </w:r>
          </w:p>
        </w:tc>
        <w:tc>
          <w:tcPr>
            <w:tcW w:type="dxa" w:w="1701"/>
          </w:tcPr>
          <w:p>
            <w:r>
              <w:rPr>
                <w:sz w:val="17"/>
              </w:rPr>
              <w:t>She had never been greatly concerned about her appearance. 她从来不怎么注重外貌。</w:t>
            </w:r>
          </w:p>
        </w:tc>
      </w:tr>
      <w:tr>
        <w:tc>
          <w:tcPr>
            <w:tcW w:type="dxa" w:w="1701"/>
          </w:tcPr>
          <w:p>
            <w:r>
              <w:rPr>
                <w:sz w:val="17"/>
              </w:rPr>
              <w:t>22</w:t>
            </w:r>
          </w:p>
        </w:tc>
        <w:tc>
          <w:tcPr>
            <w:tcW w:type="dxa" w:w="1701"/>
          </w:tcPr>
          <w:p>
            <w:r>
              <w:rPr>
                <w:sz w:val="17"/>
              </w:rPr>
              <w:t>characteristic</w:t>
            </w:r>
          </w:p>
        </w:tc>
        <w:tc>
          <w:tcPr>
            <w:tcW w:type="dxa" w:w="1701"/>
          </w:tcPr>
          <w:p>
            <w:r>
              <w:rPr>
                <w:sz w:val="17"/>
              </w:rPr>
              <w:t>/ˌkærəktəˈrɪstɪk/</w:t>
            </w:r>
          </w:p>
        </w:tc>
        <w:tc>
          <w:tcPr>
            <w:tcW w:type="dxa" w:w="1701"/>
          </w:tcPr>
          <w:p>
            <w:r>
              <w:rPr>
                <w:sz w:val="17"/>
              </w:rPr>
              <w:t>adj.</w:t>
            </w:r>
          </w:p>
        </w:tc>
        <w:tc>
          <w:tcPr>
            <w:tcW w:type="dxa" w:w="1701"/>
          </w:tcPr>
          <w:p>
            <w:r>
              <w:rPr>
                <w:sz w:val="17"/>
              </w:rPr>
              <w:t>典型的</w:t>
            </w:r>
          </w:p>
        </w:tc>
        <w:tc>
          <w:tcPr>
            <w:tcW w:type="dxa" w:w="1701"/>
          </w:tcPr>
          <w:p>
            <w:r>
              <w:rPr>
                <w:sz w:val="17"/>
              </w:rPr>
              <w:t>The two groups of children have quite different characteristics. 这两组儿童具有截然不同的特点。</w:t>
            </w:r>
          </w:p>
        </w:tc>
      </w:tr>
      <w:tr>
        <w:tc>
          <w:tcPr>
            <w:tcW w:type="dxa" w:w="1701"/>
          </w:tcPr>
          <w:p>
            <w:r>
              <w:rPr>
                <w:sz w:val="17"/>
              </w:rPr>
              <w:t>23</w:t>
            </w:r>
          </w:p>
        </w:tc>
        <w:tc>
          <w:tcPr>
            <w:tcW w:type="dxa" w:w="1701"/>
          </w:tcPr>
          <w:p>
            <w:r>
              <w:rPr>
                <w:sz w:val="17"/>
              </w:rPr>
              <w:t>identity</w:t>
            </w:r>
          </w:p>
        </w:tc>
        <w:tc>
          <w:tcPr>
            <w:tcW w:type="dxa" w:w="1701"/>
          </w:tcPr>
          <w:p>
            <w:r>
              <w:rPr>
                <w:sz w:val="17"/>
              </w:rPr>
              <w:t>/aɪˈdentəti/</w:t>
            </w:r>
          </w:p>
        </w:tc>
        <w:tc>
          <w:tcPr>
            <w:tcW w:type="dxa" w:w="1701"/>
          </w:tcPr>
          <w:p>
            <w:r>
              <w:rPr>
                <w:sz w:val="17"/>
              </w:rPr>
              <w:t>n.</w:t>
            </w:r>
          </w:p>
        </w:tc>
        <w:tc>
          <w:tcPr>
            <w:tcW w:type="dxa" w:w="1701"/>
          </w:tcPr>
          <w:p>
            <w:r>
              <w:rPr>
                <w:sz w:val="17"/>
              </w:rPr>
              <w:t>身份；相同</w:t>
            </w:r>
          </w:p>
        </w:tc>
        <w:tc>
          <w:tcPr>
            <w:tcW w:type="dxa" w:w="1701"/>
          </w:tcPr>
          <w:p>
            <w:r>
              <w:rPr>
                <w:sz w:val="17"/>
              </w:rPr>
              <w:t>The police are trying to discover the identity of the killer. 这 警方正努力调查杀人凶手的身份。 | an identity of interests 利益一致</w:t>
            </w:r>
          </w:p>
        </w:tc>
      </w:tr>
      <w:tr>
        <w:tc>
          <w:tcPr>
            <w:tcW w:type="dxa" w:w="1701"/>
          </w:tcPr>
          <w:p>
            <w:r>
              <w:rPr>
                <w:sz w:val="17"/>
              </w:rPr>
              <w:t>24</w:t>
            </w:r>
          </w:p>
        </w:tc>
        <w:tc>
          <w:tcPr>
            <w:tcW w:type="dxa" w:w="1701"/>
          </w:tcPr>
          <w:p>
            <w:r>
              <w:rPr>
                <w:sz w:val="17"/>
              </w:rPr>
              <w:t>distinguish</w:t>
            </w:r>
          </w:p>
        </w:tc>
        <w:tc>
          <w:tcPr>
            <w:tcW w:type="dxa" w:w="1701"/>
          </w:tcPr>
          <w:p>
            <w:r>
              <w:rPr>
                <w:sz w:val="17"/>
              </w:rPr>
              <w:t>/dɪˈstɪŋɡwɪʃ/</w:t>
            </w:r>
          </w:p>
        </w:tc>
        <w:tc>
          <w:tcPr>
            <w:tcW w:type="dxa" w:w="1701"/>
          </w:tcPr>
          <w:p>
            <w:r>
              <w:rPr>
                <w:sz w:val="17"/>
              </w:rPr>
              <w:t>v.</w:t>
            </w:r>
          </w:p>
        </w:tc>
        <w:tc>
          <w:tcPr>
            <w:tcW w:type="dxa" w:w="1701"/>
          </w:tcPr>
          <w:p>
            <w:r>
              <w:rPr>
                <w:sz w:val="17"/>
              </w:rPr>
              <w:t>区分；辨别</w:t>
            </w:r>
          </w:p>
        </w:tc>
        <w:tc>
          <w:tcPr>
            <w:tcW w:type="dxa" w:w="1701"/>
          </w:tcPr>
          <w:p>
            <w:r>
              <w:rPr>
                <w:sz w:val="17"/>
              </w:rPr>
              <w:t>Could he distinguish right from wrong? 他能辨别 是非吗？</w:t>
            </w:r>
          </w:p>
        </w:tc>
      </w:tr>
      <w:tr>
        <w:tc>
          <w:tcPr>
            <w:tcW w:type="dxa" w:w="1701"/>
          </w:tcPr>
          <w:p>
            <w:r>
              <w:rPr>
                <w:sz w:val="17"/>
              </w:rPr>
              <w:t>25</w:t>
            </w:r>
          </w:p>
        </w:tc>
        <w:tc>
          <w:tcPr>
            <w:tcW w:type="dxa" w:w="1701"/>
          </w:tcPr>
          <w:p>
            <w:r>
              <w:rPr>
                <w:sz w:val="17"/>
              </w:rPr>
              <w:t>odd</w:t>
            </w:r>
          </w:p>
        </w:tc>
        <w:tc>
          <w:tcPr>
            <w:tcW w:type="dxa" w:w="1701"/>
          </w:tcPr>
          <w:p>
            <w:r>
              <w:rPr>
                <w:sz w:val="17"/>
              </w:rPr>
            </w:r>
          </w:p>
        </w:tc>
        <w:tc>
          <w:tcPr>
            <w:tcW w:type="dxa" w:w="1701"/>
          </w:tcPr>
          <w:p>
            <w:r>
              <w:rPr>
                <w:sz w:val="17"/>
              </w:rPr>
              <w:t>adj.</w:t>
            </w:r>
          </w:p>
        </w:tc>
        <w:tc>
          <w:tcPr>
            <w:tcW w:type="dxa" w:w="1701"/>
          </w:tcPr>
          <w:p>
            <w:r>
              <w:rPr>
                <w:sz w:val="17"/>
              </w:rPr>
              <w:t>古怪的</w:t>
            </w:r>
          </w:p>
        </w:tc>
        <w:tc>
          <w:tcPr>
            <w:tcW w:type="dxa" w:w="1701"/>
          </w:tcPr>
          <w:p>
            <w:r>
              <w:rPr>
                <w:sz w:val="17"/>
              </w:rPr>
              <w:t>They're very odd people. 他们那些人都很古怪。</w:t>
            </w:r>
          </w:p>
        </w:tc>
      </w:tr>
      <w:tr>
        <w:tc>
          <w:tcPr>
            <w:tcW w:type="dxa" w:w="1701"/>
          </w:tcPr>
          <w:p>
            <w:r>
              <w:rPr>
                <w:sz w:val="17"/>
              </w:rPr>
              <w:t>26</w:t>
            </w:r>
          </w:p>
        </w:tc>
        <w:tc>
          <w:tcPr>
            <w:tcW w:type="dxa" w:w="1701"/>
          </w:tcPr>
          <w:p>
            <w:r>
              <w:rPr>
                <w:sz w:val="17"/>
              </w:rPr>
              <w:t>warn</w:t>
            </w:r>
          </w:p>
        </w:tc>
        <w:tc>
          <w:tcPr>
            <w:tcW w:type="dxa" w:w="1701"/>
          </w:tcPr>
          <w:p>
            <w:r>
              <w:rPr>
                <w:sz w:val="17"/>
              </w:rPr>
              <w:t>/wɔːrn/</w:t>
            </w:r>
          </w:p>
        </w:tc>
        <w:tc>
          <w:tcPr>
            <w:tcW w:type="dxa" w:w="1701"/>
          </w:tcPr>
          <w:p>
            <w:r>
              <w:rPr>
                <w:sz w:val="17"/>
              </w:rPr>
              <w:t>v.</w:t>
            </w:r>
          </w:p>
        </w:tc>
        <w:tc>
          <w:tcPr>
            <w:tcW w:type="dxa" w:w="1701"/>
          </w:tcPr>
          <w:p>
            <w:r>
              <w:rPr>
                <w:sz w:val="17"/>
              </w:rPr>
              <w:t>警告</w:t>
            </w:r>
          </w:p>
        </w:tc>
        <w:tc>
          <w:tcPr>
            <w:tcW w:type="dxa" w:w="1701"/>
          </w:tcPr>
          <w:p>
            <w:r>
              <w:rPr>
                <w:sz w:val="17"/>
              </w:rPr>
              <w:t>I tried to warn him, but he wouldn't listen. 我设法 提醒过他，可他就是不听。</w:t>
            </w:r>
          </w:p>
        </w:tc>
      </w:tr>
      <w:tr>
        <w:tc>
          <w:tcPr>
            <w:tcW w:type="dxa" w:w="1701"/>
          </w:tcPr>
          <w:p>
            <w:r>
              <w:rPr>
                <w:sz w:val="17"/>
              </w:rPr>
              <w:t>27</w:t>
            </w:r>
          </w:p>
        </w:tc>
        <w:tc>
          <w:tcPr>
            <w:tcW w:type="dxa" w:w="1701"/>
          </w:tcPr>
          <w:p>
            <w:r>
              <w:rPr>
                <w:sz w:val="17"/>
              </w:rPr>
              <w:t>initial</w:t>
            </w:r>
          </w:p>
        </w:tc>
        <w:tc>
          <w:tcPr>
            <w:tcW w:type="dxa" w:w="1701"/>
          </w:tcPr>
          <w:p>
            <w:r>
              <w:rPr>
                <w:sz w:val="17"/>
              </w:rPr>
              <w:t>/ɪˈnɪʃl/</w:t>
            </w:r>
          </w:p>
        </w:tc>
        <w:tc>
          <w:tcPr>
            <w:tcW w:type="dxa" w:w="1701"/>
          </w:tcPr>
          <w:p>
            <w:r>
              <w:rPr>
                <w:sz w:val="17"/>
              </w:rPr>
            </w:r>
          </w:p>
        </w:tc>
        <w:tc>
          <w:tcPr>
            <w:tcW w:type="dxa" w:w="1701"/>
          </w:tcPr>
          <w:p>
            <w:r>
              <w:rPr>
                <w:sz w:val="17"/>
              </w:rPr>
            </w:r>
          </w:p>
        </w:tc>
        <w:tc>
          <w:tcPr>
            <w:tcW w:type="dxa" w:w="1701"/>
          </w:tcPr>
          <w:p>
            <w:r>
              <w:rPr>
                <w:sz w:val="17"/>
              </w:rPr>
              <w:t>The initial reaction has been excellent. 最初的反</w:t>
            </w:r>
          </w:p>
        </w:tc>
      </w:tr>
      <w:tr>
        <w:tc>
          <w:tcPr>
            <w:tcW w:type="dxa" w:w="1701"/>
          </w:tcPr>
          <w:p>
            <w:r>
              <w:rPr>
                <w:sz w:val="17"/>
              </w:rPr>
              <w:t>28</w:t>
            </w:r>
          </w:p>
        </w:tc>
        <w:tc>
          <w:tcPr>
            <w:tcW w:type="dxa" w:w="1701"/>
          </w:tcPr>
          <w:p>
            <w:r>
              <w:rPr>
                <w:sz w:val="17"/>
              </w:rPr>
              <w:t>gene</w:t>
            </w:r>
          </w:p>
        </w:tc>
        <w:tc>
          <w:tcPr>
            <w:tcW w:type="dxa" w:w="1701"/>
          </w:tcPr>
          <w:p>
            <w:r>
              <w:rPr>
                <w:sz w:val="17"/>
              </w:rPr>
              <w:t>/dʒiːn/</w:t>
            </w:r>
          </w:p>
        </w:tc>
        <w:tc>
          <w:tcPr>
            <w:tcW w:type="dxa" w:w="1701"/>
          </w:tcPr>
          <w:p>
            <w:r>
              <w:rPr>
                <w:sz w:val="17"/>
              </w:rPr>
              <w:t>n.</w:t>
            </w:r>
          </w:p>
        </w:tc>
        <w:tc>
          <w:tcPr>
            <w:tcW w:type="dxa" w:w="1701"/>
          </w:tcPr>
          <w:p>
            <w:r>
              <w:rPr>
                <w:sz w:val="17"/>
              </w:rPr>
              <w:t>基因</w:t>
            </w:r>
          </w:p>
        </w:tc>
        <w:tc>
          <w:tcPr>
            <w:tcW w:type="dxa" w:w="1701"/>
          </w:tcPr>
          <w:p>
            <w:r>
              <w:rPr>
                <w:sz w:val="17"/>
              </w:rPr>
              <w:t>a gene test 基因测试</w:t>
            </w:r>
          </w:p>
        </w:tc>
      </w:tr>
      <w:tr>
        <w:tc>
          <w:tcPr>
            <w:tcW w:type="dxa" w:w="1701"/>
          </w:tcPr>
          <w:p>
            <w:r>
              <w:rPr>
                <w:sz w:val="17"/>
              </w:rPr>
              <w:t>29</w:t>
            </w:r>
          </w:p>
        </w:tc>
        <w:tc>
          <w:tcPr>
            <w:tcW w:type="dxa" w:w="1701"/>
          </w:tcPr>
          <w:p>
            <w:r>
              <w:rPr>
                <w:sz w:val="17"/>
              </w:rPr>
              <w:t>reasonable</w:t>
            </w:r>
          </w:p>
        </w:tc>
        <w:tc>
          <w:tcPr>
            <w:tcW w:type="dxa" w:w="1701"/>
          </w:tcPr>
          <w:p>
            <w:r>
              <w:rPr>
                <w:sz w:val="17"/>
              </w:rPr>
              <w:t>/ˈriːznəbl/</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30</w:t>
            </w:r>
          </w:p>
        </w:tc>
        <w:tc>
          <w:tcPr>
            <w:tcW w:type="dxa" w:w="1701"/>
          </w:tcPr>
          <w:p>
            <w:r>
              <w:rPr>
                <w:sz w:val="17"/>
              </w:rPr>
              <w:t>honor</w:t>
            </w:r>
          </w:p>
        </w:tc>
        <w:tc>
          <w:tcPr>
            <w:tcW w:type="dxa" w:w="1701"/>
          </w:tcPr>
          <w:p>
            <w:r>
              <w:rPr>
                <w:sz w:val="17"/>
              </w:rPr>
              <w:t>/ˈɑːnər/</w:t>
            </w:r>
          </w:p>
        </w:tc>
        <w:tc>
          <w:tcPr>
            <w:tcW w:type="dxa" w:w="1701"/>
          </w:tcPr>
          <w:p>
            <w:r>
              <w:rPr>
                <w:sz w:val="17"/>
              </w:rPr>
              <w:t>n.</w:t>
            </w:r>
          </w:p>
        </w:tc>
        <w:tc>
          <w:tcPr>
            <w:tcW w:type="dxa" w:w="1701"/>
          </w:tcPr>
          <w:p>
            <w:r>
              <w:rPr>
                <w:sz w:val="17"/>
              </w:rPr>
              <w:t>荣誉</w:t>
            </w:r>
          </w:p>
        </w:tc>
        <w:tc>
          <w:tcPr>
            <w:tcW w:type="dxa" w:w="1701"/>
          </w:tcPr>
          <w:p>
            <w:r>
              <w:rPr>
                <w:sz w:val="17"/>
              </w:rPr>
              <w:t>He considered it an honor. 他把这当作一种荣誉。</w:t>
            </w:r>
          </w:p>
        </w:tc>
      </w:tr>
      <w:tr>
        <w:tc>
          <w:tcPr>
            <w:tcW w:type="dxa" w:w="1701"/>
          </w:tcPr>
          <w:p>
            <w:r>
              <w:rPr>
                <w:sz w:val="17"/>
              </w:rPr>
              <w:t>31</w:t>
            </w:r>
          </w:p>
        </w:tc>
        <w:tc>
          <w:tcPr>
            <w:tcW w:type="dxa" w:w="1701"/>
          </w:tcPr>
          <w:p>
            <w:r>
              <w:rPr>
                <w:sz w:val="17"/>
              </w:rPr>
              <w:t>retire</w:t>
            </w:r>
          </w:p>
        </w:tc>
        <w:tc>
          <w:tcPr>
            <w:tcW w:type="dxa" w:w="1701"/>
          </w:tcPr>
          <w:p>
            <w:r>
              <w:rPr>
                <w:sz w:val="17"/>
              </w:rPr>
              <w:t>/rɪˈtaɪər/</w:t>
            </w:r>
          </w:p>
        </w:tc>
        <w:tc>
          <w:tcPr>
            <w:tcW w:type="dxa" w:w="1701"/>
          </w:tcPr>
          <w:p>
            <w:r>
              <w:rPr>
                <w:sz w:val="17"/>
              </w:rPr>
              <w:t>v.</w:t>
            </w:r>
          </w:p>
        </w:tc>
        <w:tc>
          <w:tcPr>
            <w:tcW w:type="dxa" w:w="1701"/>
          </w:tcPr>
          <w:p>
            <w:r>
              <w:rPr>
                <w:sz w:val="17"/>
              </w:rPr>
              <w:t>退休</w:t>
            </w:r>
          </w:p>
        </w:tc>
        <w:tc>
          <w:tcPr>
            <w:tcW w:type="dxa" w:w="1701"/>
          </w:tcPr>
          <w:p>
            <w:r>
              <w:rPr>
                <w:sz w:val="17"/>
              </w:rPr>
              <w:t>The company's official retiring age is 65. 公司正</w:t>
            </w:r>
          </w:p>
        </w:tc>
      </w:tr>
      <w:tr>
        <w:tc>
          <w:tcPr>
            <w:tcW w:type="dxa" w:w="1701"/>
          </w:tcPr>
          <w:p>
            <w:r>
              <w:rPr>
                <w:sz w:val="17"/>
              </w:rPr>
              <w:t>32</w:t>
            </w:r>
          </w:p>
        </w:tc>
        <w:tc>
          <w:tcPr>
            <w:tcW w:type="dxa" w:w="1701"/>
          </w:tcPr>
          <w:p>
            <w:r>
              <w:rPr>
                <w:sz w:val="17"/>
              </w:rPr>
              <w:t>install</w:t>
            </w:r>
          </w:p>
        </w:tc>
        <w:tc>
          <w:tcPr>
            <w:tcW w:type="dxa" w:w="1701"/>
          </w:tcPr>
          <w:p>
            <w:r>
              <w:rPr>
                <w:sz w:val="17"/>
              </w:rPr>
              <w:t>/ɪnˈstɔːl/</w:t>
            </w:r>
          </w:p>
        </w:tc>
        <w:tc>
          <w:tcPr>
            <w:tcW w:type="dxa" w:w="1701"/>
          </w:tcPr>
          <w:p>
            <w:r>
              <w:rPr>
                <w:sz w:val="17"/>
              </w:rPr>
              <w:t>v.</w:t>
            </w:r>
          </w:p>
        </w:tc>
        <w:tc>
          <w:tcPr>
            <w:tcW w:type="dxa" w:w="1701"/>
          </w:tcPr>
          <w:p>
            <w:r>
              <w:rPr>
                <w:sz w:val="17"/>
              </w:rPr>
              <w:t>安装</w:t>
            </w:r>
          </w:p>
        </w:tc>
        <w:tc>
          <w:tcPr>
            <w:tcW w:type="dxa" w:w="1701"/>
          </w:tcPr>
          <w:p>
            <w:r>
              <w:rPr>
                <w:sz w:val="17"/>
              </w:rPr>
              <w:t>I'll need some help installing the software. 我得找 人帮忙安装这个软件。</w:t>
            </w:r>
          </w:p>
        </w:tc>
      </w:tr>
      <w:tr>
        <w:tc>
          <w:tcPr>
            <w:tcW w:type="dxa" w:w="1701"/>
          </w:tcPr>
          <w:p>
            <w:r>
              <w:rPr>
                <w:sz w:val="17"/>
              </w:rPr>
              <w:t>33</w:t>
            </w:r>
          </w:p>
        </w:tc>
        <w:tc>
          <w:tcPr>
            <w:tcW w:type="dxa" w:w="1701"/>
          </w:tcPr>
          <w:p>
            <w:r>
              <w:rPr>
                <w:sz w:val="17"/>
              </w:rPr>
              <w:t>metal</w:t>
            </w:r>
          </w:p>
        </w:tc>
        <w:tc>
          <w:tcPr>
            <w:tcW w:type="dxa" w:w="1701"/>
          </w:tcPr>
          <w:p>
            <w:r>
              <w:rPr>
                <w:sz w:val="17"/>
              </w:rPr>
              <w:t>/ˈmetl/</w:t>
            </w:r>
          </w:p>
        </w:tc>
        <w:tc>
          <w:tcPr>
            <w:tcW w:type="dxa" w:w="1701"/>
          </w:tcPr>
          <w:p>
            <w:r>
              <w:rPr>
                <w:sz w:val="17"/>
              </w:rPr>
              <w:t>n.</w:t>
            </w:r>
          </w:p>
        </w:tc>
        <w:tc>
          <w:tcPr>
            <w:tcW w:type="dxa" w:w="1701"/>
          </w:tcPr>
          <w:p>
            <w:r>
              <w:rPr>
                <w:sz w:val="17"/>
              </w:rPr>
              <w:t>金属</w:t>
            </w:r>
          </w:p>
        </w:tc>
        <w:tc>
          <w:tcPr>
            <w:tcW w:type="dxa" w:w="1701"/>
          </w:tcPr>
          <w:p>
            <w:r>
              <w:rPr>
                <w:sz w:val="17"/>
              </w:rPr>
              <w:t>a piece of metal 一块金属</w:t>
            </w:r>
          </w:p>
        </w:tc>
      </w:tr>
      <w:tr>
        <w:tc>
          <w:tcPr>
            <w:tcW w:type="dxa" w:w="1701"/>
          </w:tcPr>
          <w:p>
            <w:r>
              <w:rPr>
                <w:sz w:val="17"/>
              </w:rPr>
              <w:t>34</w:t>
            </w:r>
          </w:p>
        </w:tc>
        <w:tc>
          <w:tcPr>
            <w:tcW w:type="dxa" w:w="1701"/>
          </w:tcPr>
          <w:p>
            <w:r>
              <w:rPr>
                <w:sz w:val="17"/>
              </w:rPr>
              <w:t>repair</w:t>
            </w:r>
          </w:p>
        </w:tc>
        <w:tc>
          <w:tcPr>
            <w:tcW w:type="dxa" w:w="1701"/>
          </w:tcPr>
          <w:p>
            <w:r>
              <w:rPr>
                <w:sz w:val="17"/>
              </w:rPr>
              <w:t>/rɪˈper/</w:t>
            </w:r>
          </w:p>
        </w:tc>
        <w:tc>
          <w:tcPr>
            <w:tcW w:type="dxa" w:w="1701"/>
          </w:tcPr>
          <w:p>
            <w:r>
              <w:rPr>
                <w:sz w:val="17"/>
              </w:rPr>
              <w:t>v.</w:t>
            </w:r>
          </w:p>
        </w:tc>
        <w:tc>
          <w:tcPr>
            <w:tcW w:type="dxa" w:w="1701"/>
          </w:tcPr>
          <w:p>
            <w:r>
              <w:rPr>
                <w:sz w:val="17"/>
              </w:rPr>
              <w:t>修理</w:t>
            </w:r>
          </w:p>
        </w:tc>
        <w:tc>
          <w:tcPr>
            <w:tcW w:type="dxa" w:w="1701"/>
          </w:tcPr>
          <w:p>
            <w:r>
              <w:rPr>
                <w:sz w:val="17"/>
              </w:rPr>
              <w:t>It isn't worth having it repaired. 不值得修理它了。</w:t>
            </w:r>
          </w:p>
        </w:tc>
      </w:tr>
      <w:tr>
        <w:tc>
          <w:tcPr>
            <w:tcW w:type="dxa" w:w="1701"/>
          </w:tcPr>
          <w:p>
            <w:r>
              <w:rPr>
                <w:sz w:val="17"/>
              </w:rPr>
              <w:t>35</w:t>
            </w:r>
          </w:p>
        </w:tc>
        <w:tc>
          <w:tcPr>
            <w:tcW w:type="dxa" w:w="1701"/>
          </w:tcPr>
          <w:p>
            <w:r>
              <w:rPr>
                <w:sz w:val="17"/>
              </w:rPr>
              <w:t>mechanism</w:t>
            </w:r>
          </w:p>
        </w:tc>
        <w:tc>
          <w:tcPr>
            <w:tcW w:type="dxa" w:w="1701"/>
          </w:tcPr>
          <w:p>
            <w:r>
              <w:rPr>
                <w:sz w:val="17"/>
              </w:rPr>
              <w:t>/ˈmekənɪzəm/</w:t>
            </w:r>
          </w:p>
        </w:tc>
        <w:tc>
          <w:tcPr>
            <w:tcW w:type="dxa" w:w="1701"/>
          </w:tcPr>
          <w:p>
            <w:r>
              <w:rPr>
                <w:sz w:val="17"/>
              </w:rPr>
              <w:t>n.</w:t>
            </w:r>
          </w:p>
        </w:tc>
        <w:tc>
          <w:tcPr>
            <w:tcW w:type="dxa" w:w="1701"/>
          </w:tcPr>
          <w:p>
            <w:r>
              <w:rPr>
                <w:sz w:val="17"/>
              </w:rPr>
              <w:t>机制</w:t>
            </w:r>
          </w:p>
        </w:tc>
        <w:tc>
          <w:tcPr>
            <w:tcW w:type="dxa" w:w="1701"/>
          </w:tcPr>
          <w:p>
            <w:r>
              <w:rPr>
                <w:sz w:val="17"/>
              </w:rPr>
              <w:t>Pain acts as a natural defence mechanism. 疼痛算 是一种自然防护机制的作用。 你能 36. collapse /kəˈlæps/ | The roof collapsed under the weight of snow. 房 顶在雪的重压下突然坍塌下来。 | the collapse of share prices 股票价格暴跌</w:t>
            </w:r>
          </w:p>
        </w:tc>
      </w:tr>
      <w:tr>
        <w:tc>
          <w:tcPr>
            <w:tcW w:type="dxa" w:w="1701"/>
          </w:tcPr>
          <w:p>
            <w:r>
              <w:rPr>
                <w:sz w:val="17"/>
              </w:rPr>
              <w:t>37</w:t>
            </w:r>
          </w:p>
        </w:tc>
        <w:tc>
          <w:tcPr>
            <w:tcW w:type="dxa" w:w="1701"/>
          </w:tcPr>
          <w:p>
            <w:r>
              <w:rPr>
                <w:sz w:val="17"/>
              </w:rPr>
              <w:t>split</w:t>
            </w:r>
          </w:p>
        </w:tc>
        <w:tc>
          <w:tcPr>
            <w:tcW w:type="dxa" w:w="1701"/>
          </w:tcPr>
          <w:p>
            <w:r>
              <w:rPr>
                <w:sz w:val="17"/>
              </w:rPr>
              <w:t>/splɪt/</w:t>
            </w:r>
          </w:p>
        </w:tc>
        <w:tc>
          <w:tcPr>
            <w:tcW w:type="dxa" w:w="1701"/>
          </w:tcPr>
          <w:p>
            <w:r>
              <w:rPr>
                <w:sz w:val="17"/>
              </w:rPr>
              <w:t>v.</w:t>
            </w:r>
          </w:p>
        </w:tc>
        <w:tc>
          <w:tcPr>
            <w:tcW w:type="dxa" w:w="1701"/>
          </w:tcPr>
          <w:p>
            <w:r>
              <w:rPr>
                <w:sz w:val="17"/>
              </w:rPr>
              <w:t>分裂；分开</w:t>
            </w:r>
          </w:p>
        </w:tc>
        <w:tc>
          <w:tcPr>
            <w:tcW w:type="dxa" w:w="1701"/>
          </w:tcPr>
          <w:p>
            <w:r>
              <w:rPr>
                <w:sz w:val="17"/>
              </w:rPr>
              <w:t>She split the class into groups of four. 她按四人 一组把全班分成若干小组。</w:t>
            </w:r>
          </w:p>
        </w:tc>
      </w:tr>
      <w:tr>
        <w:tc>
          <w:tcPr>
            <w:tcW w:type="dxa" w:w="1701"/>
          </w:tcPr>
          <w:p>
            <w:r>
              <w:rPr>
                <w:sz w:val="17"/>
              </w:rPr>
              <w:t>38</w:t>
            </w:r>
          </w:p>
        </w:tc>
        <w:tc>
          <w:tcPr>
            <w:tcW w:type="dxa" w:w="1701"/>
          </w:tcPr>
          <w:p>
            <w:r>
              <w:rPr>
                <w:sz w:val="17"/>
              </w:rPr>
              <w:t>storm</w:t>
            </w:r>
          </w:p>
        </w:tc>
        <w:tc>
          <w:tcPr>
            <w:tcW w:type="dxa" w:w="1701"/>
          </w:tcPr>
          <w:p>
            <w:r>
              <w:rPr>
                <w:sz w:val="17"/>
              </w:rPr>
              <w:t>/stɔːrm/</w:t>
            </w:r>
          </w:p>
        </w:tc>
        <w:tc>
          <w:tcPr>
            <w:tcW w:type="dxa" w:w="1701"/>
          </w:tcPr>
          <w:p>
            <w:r>
              <w:rPr>
                <w:sz w:val="17"/>
              </w:rPr>
              <w:t>n.</w:t>
            </w:r>
          </w:p>
        </w:tc>
        <w:tc>
          <w:tcPr>
            <w:tcW w:type="dxa" w:w="1701"/>
          </w:tcPr>
          <w:p>
            <w:r>
              <w:rPr>
                <w:sz w:val="17"/>
              </w:rPr>
              <w:t>暴风雨</w:t>
            </w:r>
          </w:p>
        </w:tc>
        <w:tc>
          <w:tcPr>
            <w:tcW w:type="dxa" w:w="1701"/>
          </w:tcPr>
          <w:p>
            <w:r>
              <w:rPr>
                <w:sz w:val="17"/>
              </w:rPr>
              <w:t>violent storms 狂风暴雨</w:t>
            </w:r>
          </w:p>
        </w:tc>
      </w:tr>
      <w:tr>
        <w:tc>
          <w:tcPr>
            <w:tcW w:type="dxa" w:w="1701"/>
          </w:tcPr>
          <w:p>
            <w:r>
              <w:rPr>
                <w:sz w:val="17"/>
              </w:rPr>
              <w:t>39</w:t>
            </w:r>
          </w:p>
        </w:tc>
        <w:tc>
          <w:tcPr>
            <w:tcW w:type="dxa" w:w="1701"/>
          </w:tcPr>
          <w:p>
            <w:r>
              <w:rPr>
                <w:sz w:val="17"/>
              </w:rPr>
              <w:t>shut</w:t>
            </w:r>
          </w:p>
        </w:tc>
        <w:tc>
          <w:tcPr>
            <w:tcW w:type="dxa" w:w="1701"/>
          </w:tcPr>
          <w:p>
            <w:r>
              <w:rPr>
                <w:sz w:val="17"/>
              </w:rPr>
              <w:t>/ʃʌt/</w:t>
            </w:r>
          </w:p>
        </w:tc>
        <w:tc>
          <w:tcPr>
            <w:tcW w:type="dxa" w:w="1701"/>
          </w:tcPr>
          <w:p>
            <w:r>
              <w:rPr>
                <w:sz w:val="17"/>
              </w:rPr>
              <w:t>v.</w:t>
            </w:r>
          </w:p>
        </w:tc>
        <w:tc>
          <w:tcPr>
            <w:tcW w:type="dxa" w:w="1701"/>
          </w:tcPr>
          <w:p>
            <w:r>
              <w:rPr>
                <w:sz w:val="17"/>
              </w:rPr>
              <w:t>关闭</w:t>
            </w:r>
          </w:p>
        </w:tc>
        <w:tc>
          <w:tcPr>
            <w:tcW w:type="dxa" w:w="1701"/>
          </w:tcPr>
          <w:p>
            <w:r>
              <w:rPr>
                <w:sz w:val="17"/>
              </w:rPr>
              <w:t>She shut her eyes and fell asleep immediately. 她 闭上眼，立刻就睡着了。 The door was shut. 门关着。</w:t>
            </w:r>
          </w:p>
        </w:tc>
      </w:tr>
      <w:tr>
        <w:tc>
          <w:tcPr>
            <w:tcW w:type="dxa" w:w="1701"/>
          </w:tcPr>
          <w:p>
            <w:r>
              <w:rPr>
                <w:sz w:val="17"/>
              </w:rPr>
              <w:t>40</w:t>
            </w:r>
          </w:p>
        </w:tc>
        <w:tc>
          <w:tcPr>
            <w:tcW w:type="dxa" w:w="1701"/>
          </w:tcPr>
          <w:p>
            <w:r>
              <w:rPr>
                <w:sz w:val="17"/>
              </w:rPr>
              <w:t>lock</w:t>
            </w:r>
          </w:p>
        </w:tc>
        <w:tc>
          <w:tcPr>
            <w:tcW w:type="dxa" w:w="1701"/>
          </w:tcPr>
          <w:p>
            <w:r>
              <w:rPr>
                <w:sz w:val="17"/>
              </w:rPr>
              <w:t>/lɑːk/</w:t>
            </w:r>
          </w:p>
        </w:tc>
        <w:tc>
          <w:tcPr>
            <w:tcW w:type="dxa" w:w="1701"/>
          </w:tcPr>
          <w:p>
            <w:r>
              <w:rPr>
                <w:sz w:val="17"/>
              </w:rPr>
              <w:t>v.</w:t>
            </w:r>
          </w:p>
        </w:tc>
        <w:tc>
          <w:tcPr>
            <w:tcW w:type="dxa" w:w="1701"/>
          </w:tcPr>
          <w:p>
            <w:r>
              <w:rPr>
                <w:sz w:val="17"/>
              </w:rPr>
              <w:t>锁上</w:t>
            </w:r>
          </w:p>
        </w:tc>
        <w:tc>
          <w:tcPr>
            <w:tcW w:type="dxa" w:w="1701"/>
          </w:tcPr>
          <w:p>
            <w:r>
              <w:rPr>
                <w:sz w:val="17"/>
              </w:rPr>
              <w:t>This suitcase doesn't lock. 这手提箱锁不上。</w:t>
            </w:r>
          </w:p>
        </w:tc>
      </w:tr>
    </w:tbl>
    <w:p/>
    <w:p>
      <w:pPr>
        <w:pStyle w:val="Heading2"/>
      </w:pPr>
      <w:r>
        <w:t>Day 16（39词）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budget</w:t>
            </w:r>
          </w:p>
        </w:tc>
        <w:tc>
          <w:tcPr>
            <w:tcW w:type="dxa" w:w="1701"/>
          </w:tcPr>
          <w:p>
            <w:r>
              <w:rPr>
                <w:sz w:val="17"/>
              </w:rPr>
              <w:t>/ˈbʌdʒɪt/</w:t>
            </w:r>
          </w:p>
        </w:tc>
        <w:tc>
          <w:tcPr>
            <w:tcW w:type="dxa" w:w="1701"/>
          </w:tcPr>
          <w:p>
            <w:r>
              <w:rPr>
                <w:sz w:val="17"/>
              </w:rPr>
              <w:t>n.</w:t>
            </w:r>
          </w:p>
        </w:tc>
        <w:tc>
          <w:tcPr>
            <w:tcW w:type="dxa" w:w="1701"/>
          </w:tcPr>
          <w:p>
            <w:r>
              <w:rPr>
                <w:sz w:val="17"/>
              </w:rPr>
              <w:t>预算</w:t>
            </w:r>
          </w:p>
        </w:tc>
        <w:tc>
          <w:tcPr>
            <w:tcW w:type="dxa" w:w="1701"/>
          </w:tcPr>
          <w:p>
            <w:r>
              <w:rPr>
                <w:sz w:val="17"/>
              </w:rPr>
              <w:t>an annual budget 年度预算</w:t>
            </w:r>
          </w:p>
        </w:tc>
      </w:tr>
      <w:tr>
        <w:tc>
          <w:tcPr>
            <w:tcW w:type="dxa" w:w="1701"/>
          </w:tcPr>
          <w:p>
            <w:r>
              <w:rPr>
                <w:sz w:val="17"/>
              </w:rPr>
              <w:t>2</w:t>
            </w:r>
          </w:p>
        </w:tc>
        <w:tc>
          <w:tcPr>
            <w:tcW w:type="dxa" w:w="1701"/>
          </w:tcPr>
          <w:p>
            <w:r>
              <w:rPr>
                <w:sz w:val="17"/>
              </w:rPr>
              <w:t>revenue</w:t>
            </w:r>
          </w:p>
        </w:tc>
        <w:tc>
          <w:tcPr>
            <w:tcW w:type="dxa" w:w="1701"/>
          </w:tcPr>
          <w:p>
            <w:r>
              <w:rPr>
                <w:sz w:val="17"/>
              </w:rPr>
              <w:t>/ˈrevənuː/</w:t>
            </w:r>
          </w:p>
        </w:tc>
        <w:tc>
          <w:tcPr>
            <w:tcW w:type="dxa" w:w="1701"/>
          </w:tcPr>
          <w:p>
            <w:r>
              <w:rPr>
                <w:sz w:val="17"/>
              </w:rPr>
              <w:t>n.</w:t>
            </w:r>
          </w:p>
        </w:tc>
        <w:tc>
          <w:tcPr>
            <w:tcW w:type="dxa" w:w="1701"/>
          </w:tcPr>
          <w:p>
            <w:r>
              <w:rPr>
                <w:sz w:val="17"/>
              </w:rPr>
              <w:t>收益</w:t>
            </w:r>
          </w:p>
        </w:tc>
        <w:tc>
          <w:tcPr>
            <w:tcW w:type="dxa" w:w="1701"/>
          </w:tcPr>
          <w:p>
            <w:r>
              <w:rPr>
                <w:sz w:val="17"/>
              </w:rPr>
              <w:t>The company's annual revenues rose by 30%. 司的年收入增加了30%。</w:t>
            </w:r>
          </w:p>
        </w:tc>
      </w:tr>
      <w:tr>
        <w:tc>
          <w:tcPr>
            <w:tcW w:type="dxa" w:w="1701"/>
          </w:tcPr>
          <w:p>
            <w:r>
              <w:rPr>
                <w:sz w:val="17"/>
              </w:rPr>
              <w:t>3</w:t>
            </w:r>
          </w:p>
        </w:tc>
        <w:tc>
          <w:tcPr>
            <w:tcW w:type="dxa" w:w="1701"/>
          </w:tcPr>
          <w:p>
            <w:r>
              <w:rPr>
                <w:sz w:val="17"/>
              </w:rPr>
              <w:t>export</w:t>
            </w:r>
          </w:p>
        </w:tc>
        <w:tc>
          <w:tcPr>
            <w:tcW w:type="dxa" w:w="1701"/>
          </w:tcPr>
          <w:p>
            <w:r>
              <w:rPr>
                <w:sz w:val="17"/>
              </w:rPr>
              <w:t>/ˈekspɔːrt/</w:t>
            </w:r>
          </w:p>
        </w:tc>
        <w:tc>
          <w:tcPr>
            <w:tcW w:type="dxa" w:w="1701"/>
          </w:tcPr>
          <w:p>
            <w:r>
              <w:rPr>
                <w:sz w:val="17"/>
              </w:rPr>
              <w:t>n.</w:t>
            </w:r>
          </w:p>
        </w:tc>
        <w:tc>
          <w:tcPr>
            <w:tcW w:type="dxa" w:w="1701"/>
          </w:tcPr>
          <w:p>
            <w:r>
              <w:rPr>
                <w:sz w:val="17"/>
              </w:rPr>
              <w:t>出口</w:t>
            </w:r>
          </w:p>
        </w:tc>
        <w:tc>
          <w:tcPr>
            <w:tcW w:type="dxa" w:w="1701"/>
          </w:tcPr>
          <w:p>
            <w:r>
              <w:rPr>
                <w:sz w:val="17"/>
              </w:rPr>
              <w:t>The islands export sugar and fruit. 这些岛屿出口 糖和水果。</w:t>
            </w:r>
          </w:p>
        </w:tc>
      </w:tr>
      <w:tr>
        <w:tc>
          <w:tcPr>
            <w:tcW w:type="dxa" w:w="1701"/>
          </w:tcPr>
          <w:p>
            <w:r>
              <w:rPr>
                <w:sz w:val="17"/>
              </w:rPr>
              <w:t>4</w:t>
            </w:r>
          </w:p>
        </w:tc>
        <w:tc>
          <w:tcPr>
            <w:tcW w:type="dxa" w:w="1701"/>
          </w:tcPr>
          <w:p>
            <w:r>
              <w:rPr>
                <w:sz w:val="17"/>
              </w:rPr>
              <w:t>fair</w:t>
            </w:r>
          </w:p>
        </w:tc>
        <w:tc>
          <w:tcPr>
            <w:tcW w:type="dxa" w:w="1701"/>
          </w:tcPr>
          <w:p>
            <w:r>
              <w:rPr>
                <w:sz w:val="17"/>
              </w:rPr>
              <w:t>/fer/</w:t>
            </w:r>
          </w:p>
        </w:tc>
        <w:tc>
          <w:tcPr>
            <w:tcW w:type="dxa" w:w="1701"/>
          </w:tcPr>
          <w:p>
            <w:r>
              <w:rPr>
                <w:sz w:val="17"/>
              </w:rPr>
              <w:t>adj.</w:t>
            </w:r>
          </w:p>
        </w:tc>
        <w:tc>
          <w:tcPr>
            <w:tcW w:type="dxa" w:w="1701"/>
          </w:tcPr>
          <w:p>
            <w:r>
              <w:rPr>
                <w:sz w:val="17"/>
              </w:rPr>
              <w:t>公平的</w:t>
            </w:r>
          </w:p>
        </w:tc>
        <w:tc>
          <w:tcPr>
            <w:tcW w:type="dxa" w:w="1701"/>
          </w:tcPr>
          <w:p>
            <w:r>
              <w:rPr>
                <w:sz w:val="17"/>
              </w:rPr>
              <w:t>The punishment was very fair. 这个处罚很公正。</w:t>
            </w:r>
          </w:p>
        </w:tc>
      </w:tr>
      <w:tr>
        <w:tc>
          <w:tcPr>
            <w:tcW w:type="dxa" w:w="1701"/>
          </w:tcPr>
          <w:p>
            <w:r>
              <w:rPr>
                <w:sz w:val="17"/>
              </w:rPr>
              <w:t>5</w:t>
            </w:r>
          </w:p>
        </w:tc>
        <w:tc>
          <w:tcPr>
            <w:tcW w:type="dxa" w:w="1701"/>
          </w:tcPr>
          <w:p>
            <w:r>
              <w:rPr>
                <w:sz w:val="17"/>
              </w:rPr>
              <w:t>fairly</w:t>
            </w:r>
          </w:p>
        </w:tc>
        <w:tc>
          <w:tcPr>
            <w:tcW w:type="dxa" w:w="1701"/>
          </w:tcPr>
          <w:p>
            <w:r>
              <w:rPr>
                <w:sz w:val="17"/>
              </w:rPr>
              <w:t>/ˈferli/</w:t>
            </w:r>
          </w:p>
        </w:tc>
        <w:tc>
          <w:tcPr>
            <w:tcW w:type="dxa" w:w="1701"/>
          </w:tcPr>
          <w:p>
            <w:r>
              <w:rPr>
                <w:sz w:val="17"/>
              </w:rPr>
              <w:t>adv.</w:t>
            </w:r>
          </w:p>
        </w:tc>
        <w:tc>
          <w:tcPr>
            <w:tcW w:type="dxa" w:w="1701"/>
          </w:tcPr>
          <w:p>
            <w:r>
              <w:rPr>
                <w:sz w:val="17"/>
              </w:rPr>
              <w:t>相当地</w:t>
            </w:r>
          </w:p>
        </w:tc>
        <w:tc>
          <w:tcPr>
            <w:tcW w:type="dxa" w:w="1701"/>
          </w:tcPr>
          <w:p>
            <w:r>
              <w:rPr>
                <w:sz w:val="17"/>
              </w:rPr>
              <w:t>a fairly easy book 一本相当浅易的书</w:t>
            </w:r>
          </w:p>
        </w:tc>
      </w:tr>
      <w:tr>
        <w:tc>
          <w:tcPr>
            <w:tcW w:type="dxa" w:w="1701"/>
          </w:tcPr>
          <w:p>
            <w:r>
              <w:rPr>
                <w:sz w:val="17"/>
              </w:rPr>
              <w:t>6</w:t>
            </w:r>
          </w:p>
        </w:tc>
        <w:tc>
          <w:tcPr>
            <w:tcW w:type="dxa" w:w="1701"/>
          </w:tcPr>
          <w:p>
            <w:r>
              <w:rPr>
                <w:sz w:val="17"/>
              </w:rPr>
              <w:t>plenty</w:t>
            </w:r>
          </w:p>
        </w:tc>
        <w:tc>
          <w:tcPr>
            <w:tcW w:type="dxa" w:w="1701"/>
          </w:tcPr>
          <w:p>
            <w:r>
              <w:rPr>
                <w:sz w:val="17"/>
              </w:rPr>
              <w:t>/ˈplenti/</w:t>
            </w:r>
          </w:p>
        </w:tc>
        <w:tc>
          <w:tcPr>
            <w:tcW w:type="dxa" w:w="1701"/>
          </w:tcPr>
          <w:p>
            <w:r>
              <w:rPr>
                <w:sz w:val="17"/>
              </w:rPr>
              <w:t>adv.</w:t>
            </w:r>
          </w:p>
        </w:tc>
        <w:tc>
          <w:tcPr>
            <w:tcW w:type="dxa" w:w="1701"/>
          </w:tcPr>
          <w:p>
            <w:r>
              <w:rPr>
                <w:sz w:val="17"/>
              </w:rPr>
              <w:t>大量 116&lt;&lt; 零基础词汇讲义Level 2 16</w:t>
            </w:r>
          </w:p>
        </w:tc>
        <w:tc>
          <w:tcPr>
            <w:tcW w:type="dxa" w:w="1701"/>
          </w:tcPr>
          <w:p>
            <w:r>
              <w:rPr>
                <w:sz w:val="17"/>
              </w:rPr>
            </w:r>
          </w:p>
        </w:tc>
      </w:tr>
      <w:tr>
        <w:tc>
          <w:tcPr>
            <w:tcW w:type="dxa" w:w="1701"/>
          </w:tcPr>
          <w:p>
            <w:r>
              <w:rPr>
                <w:sz w:val="17"/>
              </w:rPr>
              <w:t>7</w:t>
            </w:r>
          </w:p>
        </w:tc>
        <w:tc>
          <w:tcPr>
            <w:tcW w:type="dxa" w:w="1701"/>
          </w:tcPr>
          <w:p>
            <w:r>
              <w:rPr>
                <w:sz w:val="17"/>
              </w:rPr>
              <w:t>vast</w:t>
            </w:r>
          </w:p>
        </w:tc>
        <w:tc>
          <w:tcPr>
            <w:tcW w:type="dxa" w:w="1701"/>
          </w:tcPr>
          <w:p>
            <w:r>
              <w:rPr>
                <w:sz w:val="17"/>
              </w:rPr>
              <w:t>/væst/</w:t>
            </w:r>
          </w:p>
        </w:tc>
        <w:tc>
          <w:tcPr>
            <w:tcW w:type="dxa" w:w="1701"/>
          </w:tcPr>
          <w:p>
            <w:r>
              <w:rPr>
                <w:sz w:val="17"/>
              </w:rPr>
              <w:t>adj.</w:t>
            </w:r>
          </w:p>
        </w:tc>
        <w:tc>
          <w:tcPr>
            <w:tcW w:type="dxa" w:w="1701"/>
          </w:tcPr>
          <w:p>
            <w:r>
              <w:rPr>
                <w:sz w:val="17"/>
              </w:rPr>
              <w:t>巨大的</w:t>
            </w:r>
          </w:p>
        </w:tc>
        <w:tc>
          <w:tcPr>
            <w:tcW w:type="dxa" w:w="1701"/>
          </w:tcPr>
          <w:p>
            <w:r>
              <w:rPr>
                <w:sz w:val="17"/>
              </w:rPr>
              <w:t>a vast amount of information 大量信息</w:t>
            </w:r>
          </w:p>
        </w:tc>
      </w:tr>
      <w:tr>
        <w:tc>
          <w:tcPr>
            <w:tcW w:type="dxa" w:w="1701"/>
          </w:tcPr>
          <w:p>
            <w:r>
              <w:rPr>
                <w:sz w:val="17"/>
              </w:rPr>
              <w:t>8</w:t>
            </w:r>
          </w:p>
        </w:tc>
        <w:tc>
          <w:tcPr>
            <w:tcW w:type="dxa" w:w="1701"/>
          </w:tcPr>
          <w:p>
            <w:r>
              <w:rPr>
                <w:sz w:val="17"/>
              </w:rPr>
              <w:t>sufficient</w:t>
            </w:r>
          </w:p>
        </w:tc>
        <w:tc>
          <w:tcPr>
            <w:tcW w:type="dxa" w:w="1701"/>
          </w:tcPr>
          <w:p>
            <w:r>
              <w:rPr>
                <w:sz w:val="17"/>
              </w:rPr>
              <w:t>/səˈfɪʃnt/</w:t>
            </w:r>
          </w:p>
        </w:tc>
        <w:tc>
          <w:tcPr>
            <w:tcW w:type="dxa" w:w="1701"/>
          </w:tcPr>
          <w:p>
            <w:r>
              <w:rPr>
                <w:sz w:val="17"/>
              </w:rPr>
              <w:t>adj.</w:t>
            </w:r>
          </w:p>
        </w:tc>
        <w:tc>
          <w:tcPr>
            <w:tcW w:type="dxa" w:w="1701"/>
          </w:tcPr>
          <w:p>
            <w:r>
              <w:rPr>
                <w:sz w:val="17"/>
              </w:rPr>
              <w:t>足够的；充分的</w:t>
            </w:r>
          </w:p>
        </w:tc>
        <w:tc>
          <w:tcPr>
            <w:tcW w:type="dxa" w:w="1701"/>
          </w:tcPr>
          <w:p>
            <w:r>
              <w:rPr>
                <w:sz w:val="17"/>
              </w:rPr>
              <w:t>Allow sufficient time to get there. 留出充足的 时间好赶过去。</w:t>
            </w:r>
          </w:p>
        </w:tc>
      </w:tr>
      <w:tr>
        <w:tc>
          <w:tcPr>
            <w:tcW w:type="dxa" w:w="1701"/>
          </w:tcPr>
          <w:p>
            <w:r>
              <w:rPr>
                <w:sz w:val="17"/>
              </w:rPr>
              <w:t>9</w:t>
            </w:r>
          </w:p>
        </w:tc>
        <w:tc>
          <w:tcPr>
            <w:tcW w:type="dxa" w:w="1701"/>
          </w:tcPr>
          <w:p>
            <w:r>
              <w:rPr>
                <w:sz w:val="17"/>
              </w:rPr>
              <w:t>enormous</w:t>
            </w:r>
          </w:p>
        </w:tc>
        <w:tc>
          <w:tcPr>
            <w:tcW w:type="dxa" w:w="1701"/>
          </w:tcPr>
          <w:p>
            <w:r>
              <w:rPr>
                <w:sz w:val="17"/>
              </w:rPr>
              <w:t>/ɪˈnɔːrməs/</w:t>
            </w:r>
          </w:p>
        </w:tc>
        <w:tc>
          <w:tcPr>
            <w:tcW w:type="dxa" w:w="1701"/>
          </w:tcPr>
          <w:p>
            <w:r>
              <w:rPr>
                <w:sz w:val="17"/>
              </w:rPr>
              <w:t>adj.</w:t>
            </w:r>
          </w:p>
        </w:tc>
        <w:tc>
          <w:tcPr>
            <w:tcW w:type="dxa" w:w="1701"/>
          </w:tcPr>
          <w:p>
            <w:r>
              <w:rPr>
                <w:sz w:val="17"/>
              </w:rPr>
              <w:t>巨大的</w:t>
            </w:r>
          </w:p>
        </w:tc>
        <w:tc>
          <w:tcPr>
            <w:tcW w:type="dxa" w:w="1701"/>
          </w:tcPr>
          <w:p>
            <w:r>
              <w:rPr>
                <w:sz w:val="17"/>
              </w:rPr>
              <w:t>an enormous amount of time 大量的时间</w:t>
            </w:r>
          </w:p>
        </w:tc>
      </w:tr>
      <w:tr>
        <w:tc>
          <w:tcPr>
            <w:tcW w:type="dxa" w:w="1701"/>
          </w:tcPr>
          <w:p>
            <w:r>
              <w:rPr>
                <w:sz w:val="17"/>
              </w:rPr>
              <w:t>10</w:t>
            </w:r>
          </w:p>
        </w:tc>
        <w:tc>
          <w:tcPr>
            <w:tcW w:type="dxa" w:w="1701"/>
          </w:tcPr>
          <w:p>
            <w:r>
              <w:rPr>
                <w:sz w:val="17"/>
              </w:rPr>
              <w:t>imply</w:t>
            </w:r>
          </w:p>
        </w:tc>
        <w:tc>
          <w:tcPr>
            <w:tcW w:type="dxa" w:w="1701"/>
          </w:tcPr>
          <w:p>
            <w:r>
              <w:rPr>
                <w:sz w:val="17"/>
              </w:rPr>
              <w:t>/ɪmˈplaɪ/</w:t>
            </w:r>
          </w:p>
        </w:tc>
        <w:tc>
          <w:tcPr>
            <w:tcW w:type="dxa" w:w="1701"/>
          </w:tcPr>
          <w:p>
            <w:r>
              <w:rPr>
                <w:sz w:val="17"/>
              </w:rPr>
              <w:t>v.</w:t>
            </w:r>
          </w:p>
        </w:tc>
        <w:tc>
          <w:tcPr>
            <w:tcW w:type="dxa" w:w="1701"/>
          </w:tcPr>
          <w:p>
            <w:r>
              <w:rPr>
                <w:sz w:val="17"/>
              </w:rPr>
              <w:t>意味，暗示</w:t>
            </w:r>
          </w:p>
        </w:tc>
        <w:tc>
          <w:tcPr>
            <w:tcW w:type="dxa" w:w="1701"/>
          </w:tcPr>
          <w:p>
            <w:r>
              <w:rPr>
                <w:sz w:val="17"/>
              </w:rPr>
              <w:t>Are you implying that I am wrong? 你的意思是 不是说我错了？</w:t>
            </w:r>
          </w:p>
        </w:tc>
      </w:tr>
      <w:tr>
        <w:tc>
          <w:tcPr>
            <w:tcW w:type="dxa" w:w="1701"/>
          </w:tcPr>
          <w:p>
            <w:r>
              <w:rPr>
                <w:sz w:val="17"/>
              </w:rPr>
              <w:t>11</w:t>
            </w:r>
          </w:p>
        </w:tc>
        <w:tc>
          <w:tcPr>
            <w:tcW w:type="dxa" w:w="1701"/>
          </w:tcPr>
          <w:p>
            <w:r>
              <w:rPr>
                <w:sz w:val="17"/>
              </w:rPr>
              <w:t>industrial</w:t>
            </w:r>
          </w:p>
        </w:tc>
        <w:tc>
          <w:tcPr>
            <w:tcW w:type="dxa" w:w="1701"/>
          </w:tcPr>
          <w:p>
            <w:r>
              <w:rPr>
                <w:sz w:val="17"/>
              </w:rPr>
              <w:t>/ɪnˈdʌstriəl/</w:t>
            </w:r>
          </w:p>
        </w:tc>
        <w:tc>
          <w:tcPr>
            <w:tcW w:type="dxa" w:w="1701"/>
          </w:tcPr>
          <w:p>
            <w:r>
              <w:rPr>
                <w:sz w:val="17"/>
              </w:rPr>
              <w:t>adj.</w:t>
            </w:r>
          </w:p>
        </w:tc>
        <w:tc>
          <w:tcPr>
            <w:tcW w:type="dxa" w:w="1701"/>
          </w:tcPr>
          <w:p>
            <w:r>
              <w:rPr>
                <w:sz w:val="17"/>
              </w:rPr>
              <w:t>工业的</w:t>
            </w:r>
          </w:p>
        </w:tc>
        <w:tc>
          <w:tcPr>
            <w:tcW w:type="dxa" w:w="1701"/>
          </w:tcPr>
          <w:p>
            <w:r>
              <w:rPr>
                <w:sz w:val="17"/>
              </w:rPr>
              <w:t>industrial output 工业产量</w:t>
            </w:r>
          </w:p>
        </w:tc>
      </w:tr>
      <w:tr>
        <w:tc>
          <w:tcPr>
            <w:tcW w:type="dxa" w:w="1701"/>
          </w:tcPr>
          <w:p>
            <w:r>
              <w:rPr>
                <w:sz w:val="17"/>
              </w:rPr>
              <w:t>12</w:t>
            </w:r>
          </w:p>
        </w:tc>
        <w:tc>
          <w:tcPr>
            <w:tcW w:type="dxa" w:w="1701"/>
          </w:tcPr>
          <w:p>
            <w:r>
              <w:rPr>
                <w:sz w:val="17"/>
              </w:rPr>
              <w:t>factory</w:t>
            </w:r>
          </w:p>
        </w:tc>
        <w:tc>
          <w:tcPr>
            <w:tcW w:type="dxa" w:w="1701"/>
          </w:tcPr>
          <w:p>
            <w:r>
              <w:rPr>
                <w:sz w:val="17"/>
              </w:rPr>
              <w:t>/ˈfæktri/</w:t>
            </w:r>
          </w:p>
        </w:tc>
        <w:tc>
          <w:tcPr>
            <w:tcW w:type="dxa" w:w="1701"/>
          </w:tcPr>
          <w:p>
            <w:r>
              <w:rPr>
                <w:sz w:val="17"/>
              </w:rPr>
              <w:t>n.</w:t>
            </w:r>
          </w:p>
        </w:tc>
        <w:tc>
          <w:tcPr>
            <w:tcW w:type="dxa" w:w="1701"/>
          </w:tcPr>
          <w:p>
            <w:r>
              <w:rPr>
                <w:sz w:val="17"/>
              </w:rPr>
              <w:t>工厂</w:t>
            </w:r>
          </w:p>
        </w:tc>
        <w:tc>
          <w:tcPr>
            <w:tcW w:type="dxa" w:w="1701"/>
          </w:tcPr>
          <w:p>
            <w:r>
              <w:rPr>
                <w:sz w:val="17"/>
              </w:rPr>
            </w:r>
          </w:p>
        </w:tc>
      </w:tr>
      <w:tr>
        <w:tc>
          <w:tcPr>
            <w:tcW w:type="dxa" w:w="1701"/>
          </w:tcPr>
          <w:p>
            <w:r>
              <w:rPr>
                <w:sz w:val="17"/>
              </w:rPr>
              <w:t>13</w:t>
            </w:r>
          </w:p>
        </w:tc>
        <w:tc>
          <w:tcPr>
            <w:tcW w:type="dxa" w:w="1701"/>
          </w:tcPr>
          <w:p>
            <w:r>
              <w:rPr>
                <w:sz w:val="17"/>
              </w:rPr>
              <w:t>device</w:t>
            </w:r>
          </w:p>
        </w:tc>
        <w:tc>
          <w:tcPr>
            <w:tcW w:type="dxa" w:w="1701"/>
          </w:tcPr>
          <w:p>
            <w:r>
              <w:rPr>
                <w:sz w:val="17"/>
              </w:rPr>
              <w:t>/dɪˈvaɪs/</w:t>
            </w:r>
          </w:p>
        </w:tc>
        <w:tc>
          <w:tcPr>
            <w:tcW w:type="dxa" w:w="1701"/>
          </w:tcPr>
          <w:p>
            <w:r>
              <w:rPr>
                <w:sz w:val="17"/>
              </w:rPr>
              <w:t>n.</w:t>
            </w:r>
          </w:p>
        </w:tc>
        <w:tc>
          <w:tcPr>
            <w:tcW w:type="dxa" w:w="1701"/>
          </w:tcPr>
          <w:p>
            <w:r>
              <w:rPr>
                <w:sz w:val="17"/>
              </w:rPr>
              <w:t>设备</w:t>
            </w:r>
          </w:p>
        </w:tc>
        <w:tc>
          <w:tcPr>
            <w:tcW w:type="dxa" w:w="1701"/>
          </w:tcPr>
          <w:p>
            <w:r>
              <w:rPr>
                <w:sz w:val="17"/>
              </w:rPr>
              <w:t>a marketing device 作为一种营销手段</w:t>
            </w:r>
          </w:p>
        </w:tc>
      </w:tr>
      <w:tr>
        <w:tc>
          <w:tcPr>
            <w:tcW w:type="dxa" w:w="1701"/>
          </w:tcPr>
          <w:p>
            <w:r>
              <w:rPr>
                <w:sz w:val="17"/>
              </w:rPr>
              <w:t>14</w:t>
            </w:r>
          </w:p>
        </w:tc>
        <w:tc>
          <w:tcPr>
            <w:tcW w:type="dxa" w:w="1701"/>
          </w:tcPr>
          <w:p>
            <w:r>
              <w:rPr>
                <w:sz w:val="17"/>
              </w:rPr>
              <w:t>consist</w:t>
            </w:r>
          </w:p>
        </w:tc>
        <w:tc>
          <w:tcPr>
            <w:tcW w:type="dxa" w:w="1701"/>
          </w:tcPr>
          <w:p>
            <w:r>
              <w:rPr>
                <w:sz w:val="17"/>
              </w:rPr>
              <w:t>/kənˈsɪst/</w:t>
            </w:r>
          </w:p>
        </w:tc>
        <w:tc>
          <w:tcPr>
            <w:tcW w:type="dxa" w:w="1701"/>
          </w:tcPr>
          <w:p>
            <w:r>
              <w:rPr>
                <w:sz w:val="17"/>
              </w:rPr>
              <w:t>v.</w:t>
            </w:r>
          </w:p>
        </w:tc>
        <w:tc>
          <w:tcPr>
            <w:tcW w:type="dxa" w:w="1701"/>
          </w:tcPr>
          <w:p>
            <w:r>
              <w:rPr>
                <w:sz w:val="17"/>
              </w:rPr>
              <w:t>由……组成(构成)</w:t>
            </w:r>
          </w:p>
        </w:tc>
        <w:tc>
          <w:tcPr>
            <w:tcW w:type="dxa" w:w="1701"/>
          </w:tcPr>
          <w:p>
            <w:r>
              <w:rPr>
                <w:sz w:val="17"/>
              </w:rPr>
              <w:t>The committee consists of ten members. 委员会 由十人组成。</w:t>
            </w:r>
          </w:p>
        </w:tc>
      </w:tr>
      <w:tr>
        <w:tc>
          <w:tcPr>
            <w:tcW w:type="dxa" w:w="1701"/>
          </w:tcPr>
          <w:p>
            <w:r>
              <w:rPr>
                <w:sz w:val="17"/>
              </w:rPr>
              <w:t>15</w:t>
            </w:r>
          </w:p>
        </w:tc>
        <w:tc>
          <w:tcPr>
            <w:tcW w:type="dxa" w:w="1701"/>
          </w:tcPr>
          <w:p>
            <w:r>
              <w:rPr>
                <w:sz w:val="17"/>
              </w:rPr>
              <w:t>branch</w:t>
            </w:r>
          </w:p>
        </w:tc>
        <w:tc>
          <w:tcPr>
            <w:tcW w:type="dxa" w:w="1701"/>
          </w:tcPr>
          <w:p>
            <w:r>
              <w:rPr>
                <w:sz w:val="17"/>
              </w:rPr>
              <w:t>/bræntʃ/</w:t>
            </w:r>
          </w:p>
        </w:tc>
        <w:tc>
          <w:tcPr>
            <w:tcW w:type="dxa" w:w="1701"/>
          </w:tcPr>
          <w:p>
            <w:r>
              <w:rPr>
                <w:sz w:val="17"/>
              </w:rPr>
              <w:t>n.</w:t>
            </w:r>
          </w:p>
        </w:tc>
        <w:tc>
          <w:tcPr>
            <w:tcW w:type="dxa" w:w="1701"/>
          </w:tcPr>
          <w:p>
            <w:r>
              <w:rPr>
                <w:sz w:val="17"/>
              </w:rPr>
              <w:t>分支</w:t>
            </w:r>
          </w:p>
        </w:tc>
        <w:tc>
          <w:tcPr>
            <w:tcW w:type="dxa" w:w="1701"/>
          </w:tcPr>
          <w:p>
            <w:r>
              <w:rPr>
                <w:sz w:val="17"/>
              </w:rPr>
              <w:t>The bank has branches all over the country. 银行在全国各地设有分行。</w:t>
            </w:r>
          </w:p>
        </w:tc>
      </w:tr>
      <w:tr>
        <w:tc>
          <w:tcPr>
            <w:tcW w:type="dxa" w:w="1701"/>
          </w:tcPr>
          <w:p>
            <w:r>
              <w:rPr>
                <w:sz w:val="17"/>
              </w:rPr>
              <w:t>16</w:t>
            </w:r>
          </w:p>
        </w:tc>
        <w:tc>
          <w:tcPr>
            <w:tcW w:type="dxa" w:w="1701"/>
          </w:tcPr>
          <w:p>
            <w:r>
              <w:rPr>
                <w:sz w:val="17"/>
              </w:rPr>
              <w:t>location</w:t>
            </w:r>
          </w:p>
        </w:tc>
        <w:tc>
          <w:tcPr>
            <w:tcW w:type="dxa" w:w="1701"/>
          </w:tcPr>
          <w:p>
            <w:r>
              <w:rPr>
                <w:sz w:val="17"/>
              </w:rPr>
              <w:t>/loʊˈkeɪʃn/</w:t>
            </w:r>
          </w:p>
        </w:tc>
        <w:tc>
          <w:tcPr>
            <w:tcW w:type="dxa" w:w="1701"/>
          </w:tcPr>
          <w:p>
            <w:r>
              <w:rPr>
                <w:sz w:val="17"/>
              </w:rPr>
              <w:t>n.</w:t>
            </w:r>
          </w:p>
        </w:tc>
        <w:tc>
          <w:tcPr>
            <w:tcW w:type="dxa" w:w="1701"/>
          </w:tcPr>
          <w:p>
            <w:r>
              <w:rPr>
                <w:sz w:val="17"/>
              </w:rPr>
              <w:t>位置</w:t>
            </w:r>
          </w:p>
        </w:tc>
        <w:tc>
          <w:tcPr>
            <w:tcW w:type="dxa" w:w="1701"/>
          </w:tcPr>
          <w:p>
            <w:r>
              <w:rPr>
                <w:sz w:val="17"/>
              </w:rPr>
              <w:t>The village was used as the location for a popular TV series. 这个村子曾是一部热门电视系列剧的拍 摄场地。</w:t>
            </w:r>
          </w:p>
        </w:tc>
      </w:tr>
      <w:tr>
        <w:tc>
          <w:tcPr>
            <w:tcW w:type="dxa" w:w="1701"/>
          </w:tcPr>
          <w:p>
            <w:r>
              <w:rPr>
                <w:sz w:val="17"/>
              </w:rPr>
              <w:t>17</w:t>
            </w:r>
          </w:p>
        </w:tc>
        <w:tc>
          <w:tcPr>
            <w:tcW w:type="dxa" w:w="1701"/>
          </w:tcPr>
          <w:p>
            <w:r>
              <w:rPr>
                <w:sz w:val="17"/>
              </w:rPr>
              <w:t>engineer</w:t>
            </w:r>
          </w:p>
        </w:tc>
        <w:tc>
          <w:tcPr>
            <w:tcW w:type="dxa" w:w="1701"/>
          </w:tcPr>
          <w:p>
            <w:r>
              <w:rPr>
                <w:sz w:val="17"/>
              </w:rPr>
              <w:t>/ˌendʒɪˈnɪr/</w:t>
            </w:r>
          </w:p>
        </w:tc>
        <w:tc>
          <w:tcPr>
            <w:tcW w:type="dxa" w:w="1701"/>
          </w:tcPr>
          <w:p>
            <w:r>
              <w:rPr>
                <w:sz w:val="17"/>
              </w:rPr>
              <w:t>n.</w:t>
            </w:r>
          </w:p>
        </w:tc>
        <w:tc>
          <w:tcPr>
            <w:tcW w:type="dxa" w:w="1701"/>
          </w:tcPr>
          <w:p>
            <w:r>
              <w:rPr>
                <w:sz w:val="17"/>
              </w:rPr>
              <w:t>工程师</w:t>
            </w:r>
          </w:p>
        </w:tc>
        <w:tc>
          <w:tcPr>
            <w:tcW w:type="dxa" w:w="1701"/>
          </w:tcPr>
          <w:p>
            <w:r>
              <w:rPr>
                <w:sz w:val="17"/>
              </w:rPr>
              <w:t>They're sending an engineer to fix the phone. 们要派一名修理工来安装电话。</w:t>
            </w:r>
          </w:p>
        </w:tc>
      </w:tr>
      <w:tr>
        <w:tc>
          <w:tcPr>
            <w:tcW w:type="dxa" w:w="1701"/>
          </w:tcPr>
          <w:p>
            <w:r>
              <w:rPr>
                <w:sz w:val="17"/>
              </w:rPr>
              <w:t>18</w:t>
            </w:r>
          </w:p>
        </w:tc>
        <w:tc>
          <w:tcPr>
            <w:tcW w:type="dxa" w:w="1701"/>
          </w:tcPr>
          <w:p>
            <w:r>
              <w:rPr>
                <w:sz w:val="17"/>
              </w:rPr>
              <w:t>secret</w:t>
            </w:r>
          </w:p>
        </w:tc>
        <w:tc>
          <w:tcPr>
            <w:tcW w:type="dxa" w:w="1701"/>
          </w:tcPr>
          <w:p>
            <w:r>
              <w:rPr>
                <w:sz w:val="17"/>
              </w:rPr>
              <w:t>/ˈsiːkrət/</w:t>
            </w:r>
          </w:p>
        </w:tc>
        <w:tc>
          <w:tcPr>
            <w:tcW w:type="dxa" w:w="1701"/>
          </w:tcPr>
          <w:p>
            <w:r>
              <w:rPr>
                <w:sz w:val="17"/>
              </w:rPr>
              <w:t>adj.</w:t>
            </w:r>
          </w:p>
        </w:tc>
        <w:tc>
          <w:tcPr>
            <w:tcW w:type="dxa" w:w="1701"/>
          </w:tcPr>
          <w:p>
            <w:r>
              <w:rPr>
                <w:sz w:val="17"/>
              </w:rPr>
              <w:t>秘密的</w:t>
            </w:r>
          </w:p>
        </w:tc>
        <w:tc>
          <w:tcPr>
            <w:tcW w:type="dxa" w:w="1701"/>
          </w:tcPr>
          <w:p>
            <w:r>
              <w:rPr>
                <w:sz w:val="17"/>
              </w:rPr>
              <w:t>secret information 秘密信息</w:t>
            </w:r>
          </w:p>
        </w:tc>
      </w:tr>
      <w:tr>
        <w:tc>
          <w:tcPr>
            <w:tcW w:type="dxa" w:w="1701"/>
          </w:tcPr>
          <w:p>
            <w:r>
              <w:rPr>
                <w:sz w:val="17"/>
              </w:rPr>
              <w:t>19</w:t>
            </w:r>
          </w:p>
        </w:tc>
        <w:tc>
          <w:tcPr>
            <w:tcW w:type="dxa" w:w="1701"/>
          </w:tcPr>
          <w:p>
            <w:r>
              <w:rPr>
                <w:sz w:val="17"/>
              </w:rPr>
              <w:t>scheme</w:t>
            </w:r>
          </w:p>
        </w:tc>
        <w:tc>
          <w:tcPr>
            <w:tcW w:type="dxa" w:w="1701"/>
          </w:tcPr>
          <w:p>
            <w:r>
              <w:rPr>
                <w:sz w:val="17"/>
              </w:rPr>
              <w:t>/skiːm/</w:t>
            </w:r>
          </w:p>
        </w:tc>
        <w:tc>
          <w:tcPr>
            <w:tcW w:type="dxa" w:w="1701"/>
          </w:tcPr>
          <w:p>
            <w:r>
              <w:rPr>
                <w:sz w:val="17"/>
              </w:rPr>
              <w:t>n.</w:t>
            </w:r>
          </w:p>
        </w:tc>
        <w:tc>
          <w:tcPr>
            <w:tcW w:type="dxa" w:w="1701"/>
          </w:tcPr>
          <w:p>
            <w:r>
              <w:rPr>
                <w:sz w:val="17"/>
              </w:rPr>
              <w:t>方案</w:t>
            </w:r>
          </w:p>
        </w:tc>
        <w:tc>
          <w:tcPr>
            <w:tcW w:type="dxa" w:w="1701"/>
          </w:tcPr>
          <w:p>
            <w:r>
              <w:rPr>
                <w:sz w:val="17"/>
              </w:rPr>
              <w:t>a training scheme 培训方案 against her. 她似乎觉得我们都在算计她。</w:t>
            </w:r>
          </w:p>
        </w:tc>
      </w:tr>
      <w:tr>
        <w:tc>
          <w:tcPr>
            <w:tcW w:type="dxa" w:w="1701"/>
          </w:tcPr>
          <w:p>
            <w:r>
              <w:rPr>
                <w:sz w:val="17"/>
              </w:rPr>
              <w:t>20</w:t>
            </w:r>
          </w:p>
        </w:tc>
        <w:tc>
          <w:tcPr>
            <w:tcW w:type="dxa" w:w="1701"/>
          </w:tcPr>
          <w:p>
            <w:r>
              <w:rPr>
                <w:sz w:val="17"/>
              </w:rPr>
              <w:t>rank</w:t>
            </w:r>
          </w:p>
        </w:tc>
        <w:tc>
          <w:tcPr>
            <w:tcW w:type="dxa" w:w="1701"/>
          </w:tcPr>
          <w:p>
            <w:r>
              <w:rPr>
                <w:sz w:val="17"/>
              </w:rPr>
              <w:t>/ræŋk/</w:t>
            </w:r>
          </w:p>
        </w:tc>
        <w:tc>
          <w:tcPr>
            <w:tcW w:type="dxa" w:w="1701"/>
          </w:tcPr>
          <w:p>
            <w:r>
              <w:rPr>
                <w:sz w:val="17"/>
              </w:rPr>
              <w:t>n.</w:t>
            </w:r>
          </w:p>
        </w:tc>
        <w:tc>
          <w:tcPr>
            <w:tcW w:type="dxa" w:w="1701"/>
          </w:tcPr>
          <w:p>
            <w:r>
              <w:rPr>
                <w:sz w:val="17"/>
              </w:rPr>
              <w:t>地位，等级</w:t>
            </w:r>
          </w:p>
        </w:tc>
        <w:tc>
          <w:tcPr>
            <w:tcW w:type="dxa" w:w="1701"/>
          </w:tcPr>
          <w:p>
            <w:r>
              <w:rPr>
                <w:sz w:val="17"/>
              </w:rPr>
              <w:t>a painter of the first rank 一流的画家</w:t>
            </w:r>
          </w:p>
        </w:tc>
      </w:tr>
      <w:tr>
        <w:tc>
          <w:tcPr>
            <w:tcW w:type="dxa" w:w="1701"/>
          </w:tcPr>
          <w:p>
            <w:r>
              <w:rPr>
                <w:sz w:val="17"/>
              </w:rPr>
              <w:t>21</w:t>
            </w:r>
          </w:p>
        </w:tc>
        <w:tc>
          <w:tcPr>
            <w:tcW w:type="dxa" w:w="1701"/>
          </w:tcPr>
          <w:p>
            <w:r>
              <w:rPr>
                <w:sz w:val="17"/>
              </w:rPr>
              <w:t>generate</w:t>
            </w:r>
          </w:p>
        </w:tc>
        <w:tc>
          <w:tcPr>
            <w:tcW w:type="dxa" w:w="1701"/>
          </w:tcPr>
          <w:p>
            <w:r>
              <w:rPr>
                <w:sz w:val="17"/>
              </w:rPr>
              <w:t>/ˈdʒenəreɪt/</w:t>
            </w:r>
          </w:p>
        </w:tc>
        <w:tc>
          <w:tcPr>
            <w:tcW w:type="dxa" w:w="1701"/>
          </w:tcPr>
          <w:p>
            <w:r>
              <w:rPr>
                <w:sz w:val="17"/>
              </w:rPr>
              <w:t>v.</w:t>
            </w:r>
          </w:p>
        </w:tc>
        <w:tc>
          <w:tcPr>
            <w:tcW w:type="dxa" w:w="1701"/>
          </w:tcPr>
          <w:p>
            <w:r>
              <w:rPr>
                <w:sz w:val="17"/>
              </w:rPr>
              <w:t>产生，引起</w:t>
            </w:r>
          </w:p>
        </w:tc>
        <w:tc>
          <w:tcPr>
            <w:tcW w:type="dxa" w:w="1701"/>
          </w:tcPr>
          <w:p>
            <w:r>
              <w:rPr>
                <w:sz w:val="17"/>
              </w:rPr>
              <w:t>to generate income 产生收益</w:t>
            </w:r>
          </w:p>
        </w:tc>
      </w:tr>
      <w:tr>
        <w:tc>
          <w:tcPr>
            <w:tcW w:type="dxa" w:w="1701"/>
          </w:tcPr>
          <w:p>
            <w:r>
              <w:rPr>
                <w:sz w:val="17"/>
              </w:rPr>
              <w:t>22</w:t>
            </w:r>
          </w:p>
        </w:tc>
        <w:tc>
          <w:tcPr>
            <w:tcW w:type="dxa" w:w="1701"/>
          </w:tcPr>
          <w:p>
            <w:r>
              <w:rPr>
                <w:sz w:val="17"/>
              </w:rPr>
              <w:t>procedure</w:t>
            </w:r>
          </w:p>
        </w:tc>
        <w:tc>
          <w:tcPr>
            <w:tcW w:type="dxa" w:w="1701"/>
          </w:tcPr>
          <w:p>
            <w:r>
              <w:rPr>
                <w:sz w:val="17"/>
              </w:rPr>
              <w:t>/prəˈsiːdʒər/</w:t>
            </w:r>
          </w:p>
        </w:tc>
        <w:tc>
          <w:tcPr>
            <w:tcW w:type="dxa" w:w="1701"/>
          </w:tcPr>
          <w:p>
            <w:r>
              <w:rPr>
                <w:sz w:val="17"/>
              </w:rPr>
              <w:t>n.</w:t>
            </w:r>
          </w:p>
        </w:tc>
        <w:tc>
          <w:tcPr>
            <w:tcW w:type="dxa" w:w="1701"/>
          </w:tcPr>
          <w:p>
            <w:r>
              <w:rPr>
                <w:sz w:val="17"/>
              </w:rPr>
              <w:t>程序</w:t>
            </w:r>
          </w:p>
        </w:tc>
        <w:tc>
          <w:tcPr>
            <w:tcW w:type="dxa" w:w="1701"/>
          </w:tcPr>
          <w:p>
            <w:r>
              <w:rPr>
                <w:sz w:val="17"/>
              </w:rPr>
              <w:t>maintenance procedures 维修程序</w:t>
            </w:r>
          </w:p>
        </w:tc>
      </w:tr>
      <w:tr>
        <w:tc>
          <w:tcPr>
            <w:tcW w:type="dxa" w:w="1701"/>
          </w:tcPr>
          <w:p>
            <w:r>
              <w:rPr>
                <w:sz w:val="17"/>
              </w:rPr>
              <w:t>23</w:t>
            </w:r>
          </w:p>
        </w:tc>
        <w:tc>
          <w:tcPr>
            <w:tcW w:type="dxa" w:w="1701"/>
          </w:tcPr>
          <w:p>
            <w:r>
              <w:rPr>
                <w:sz w:val="17"/>
              </w:rPr>
              <w:t>chain</w:t>
            </w:r>
          </w:p>
        </w:tc>
        <w:tc>
          <w:tcPr>
            <w:tcW w:type="dxa" w:w="1701"/>
          </w:tcPr>
          <w:p>
            <w:r>
              <w:rPr>
                <w:sz w:val="17"/>
              </w:rPr>
              <w:t>/tʃeɪn/</w:t>
            </w:r>
          </w:p>
        </w:tc>
        <w:tc>
          <w:tcPr>
            <w:tcW w:type="dxa" w:w="1701"/>
          </w:tcPr>
          <w:p>
            <w:r>
              <w:rPr>
                <w:sz w:val="17"/>
              </w:rPr>
              <w:t>n.</w:t>
            </w:r>
          </w:p>
        </w:tc>
        <w:tc>
          <w:tcPr>
            <w:tcW w:type="dxa" w:w="1701"/>
          </w:tcPr>
          <w:p>
            <w:r>
              <w:rPr>
                <w:sz w:val="17"/>
              </w:rPr>
              <w:t>那家 链条；一系列</w:t>
            </w:r>
          </w:p>
        </w:tc>
        <w:tc>
          <w:tcPr>
            <w:tcW w:type="dxa" w:w="1701"/>
          </w:tcPr>
          <w:p>
            <w:r>
              <w:rPr>
                <w:sz w:val="17"/>
              </w:rPr>
              <w:t>a bicycle chain 自行车链条</w:t>
            </w:r>
          </w:p>
        </w:tc>
      </w:tr>
      <w:tr>
        <w:tc>
          <w:tcPr>
            <w:tcW w:type="dxa" w:w="1701"/>
          </w:tcPr>
          <w:p>
            <w:r>
              <w:rPr>
                <w:sz w:val="17"/>
              </w:rPr>
              <w:t>24</w:t>
            </w:r>
          </w:p>
        </w:tc>
        <w:tc>
          <w:tcPr>
            <w:tcW w:type="dxa" w:w="1701"/>
          </w:tcPr>
          <w:p>
            <w:r>
              <w:rPr>
                <w:sz w:val="17"/>
              </w:rPr>
              <w:t>switch</w:t>
            </w:r>
          </w:p>
        </w:tc>
        <w:tc>
          <w:tcPr>
            <w:tcW w:type="dxa" w:w="1701"/>
          </w:tcPr>
          <w:p>
            <w:r>
              <w:rPr>
                <w:sz w:val="17"/>
              </w:rPr>
              <w:t>/swɪtʃ/</w:t>
            </w:r>
          </w:p>
        </w:tc>
        <w:tc>
          <w:tcPr>
            <w:tcW w:type="dxa" w:w="1701"/>
          </w:tcPr>
          <w:p>
            <w:r>
              <w:rPr>
                <w:sz w:val="17"/>
              </w:rPr>
              <w:t>n.</w:t>
            </w:r>
          </w:p>
        </w:tc>
        <w:tc>
          <w:tcPr>
            <w:tcW w:type="dxa" w:w="1701"/>
          </w:tcPr>
          <w:p>
            <w:r>
              <w:rPr>
                <w:sz w:val="17"/>
              </w:rPr>
              <w:t>开关；转变</w:t>
            </w:r>
          </w:p>
        </w:tc>
        <w:tc>
          <w:tcPr>
            <w:tcW w:type="dxa" w:w="1701"/>
          </w:tcPr>
          <w:p>
            <w:r>
              <w:rPr>
                <w:sz w:val="17"/>
              </w:rPr>
              <w:t>a | She made the switch from full-time to part-time work.她从全职工作改为兼职工作。</w:t>
            </w:r>
          </w:p>
        </w:tc>
      </w:tr>
      <w:tr>
        <w:tc>
          <w:tcPr>
            <w:tcW w:type="dxa" w:w="1701"/>
          </w:tcPr>
          <w:p>
            <w:r>
              <w:rPr>
                <w:sz w:val="17"/>
              </w:rPr>
              <w:t>25</w:t>
            </w:r>
          </w:p>
        </w:tc>
        <w:tc>
          <w:tcPr>
            <w:tcW w:type="dxa" w:w="1701"/>
          </w:tcPr>
          <w:p>
            <w:r>
              <w:rPr>
                <w:sz w:val="17"/>
              </w:rPr>
              <w:t>affair</w:t>
            </w:r>
          </w:p>
        </w:tc>
        <w:tc>
          <w:tcPr>
            <w:tcW w:type="dxa" w:w="1701"/>
          </w:tcPr>
          <w:p>
            <w:r>
              <w:rPr>
                <w:sz w:val="17"/>
              </w:rPr>
              <w:t>/əˈfer/</w:t>
            </w:r>
          </w:p>
        </w:tc>
        <w:tc>
          <w:tcPr>
            <w:tcW w:type="dxa" w:w="1701"/>
          </w:tcPr>
          <w:p>
            <w:r>
              <w:rPr>
                <w:sz w:val="17"/>
              </w:rPr>
              <w:t>n.</w:t>
            </w:r>
          </w:p>
        </w:tc>
        <w:tc>
          <w:tcPr>
            <w:tcW w:type="dxa" w:w="1701"/>
          </w:tcPr>
          <w:p>
            <w:r>
              <w:rPr>
                <w:sz w:val="17"/>
              </w:rPr>
              <w:t>事情；事务</w:t>
            </w:r>
          </w:p>
        </w:tc>
        <w:tc>
          <w:tcPr>
            <w:tcW w:type="dxa" w:w="1701"/>
          </w:tcPr>
          <w:p>
            <w:r>
              <w:rPr>
                <w:sz w:val="17"/>
              </w:rPr>
              <w:t>international affairs 国际事务</w:t>
            </w:r>
          </w:p>
        </w:tc>
      </w:tr>
      <w:tr>
        <w:tc>
          <w:tcPr>
            <w:tcW w:type="dxa" w:w="1701"/>
          </w:tcPr>
          <w:p>
            <w:r>
              <w:rPr>
                <w:sz w:val="17"/>
              </w:rPr>
              <w:t>26</w:t>
            </w:r>
          </w:p>
        </w:tc>
        <w:tc>
          <w:tcPr>
            <w:tcW w:type="dxa" w:w="1701"/>
          </w:tcPr>
          <w:p>
            <w:r>
              <w:rPr>
                <w:sz w:val="17"/>
              </w:rPr>
              <w:t>owner</w:t>
            </w:r>
          </w:p>
        </w:tc>
        <w:tc>
          <w:tcPr>
            <w:tcW w:type="dxa" w:w="1701"/>
          </w:tcPr>
          <w:p>
            <w:r>
              <w:rPr>
                <w:sz w:val="17"/>
              </w:rPr>
              <w:t>/ˈoʊnər/</w:t>
            </w:r>
          </w:p>
        </w:tc>
        <w:tc>
          <w:tcPr>
            <w:tcW w:type="dxa" w:w="1701"/>
          </w:tcPr>
          <w:p>
            <w:r>
              <w:rPr>
                <w:sz w:val="17"/>
              </w:rPr>
              <w:t>n.</w:t>
            </w:r>
          </w:p>
        </w:tc>
        <w:tc>
          <w:tcPr>
            <w:tcW w:type="dxa" w:w="1701"/>
          </w:tcPr>
          <w:p>
            <w:r>
              <w:rPr>
                <w:sz w:val="17"/>
              </w:rPr>
              <w:t>所有者</w:t>
            </w:r>
          </w:p>
        </w:tc>
        <w:tc>
          <w:tcPr>
            <w:tcW w:type="dxa" w:w="1701"/>
          </w:tcPr>
          <w:p>
            <w:r>
              <w:rPr>
                <w:sz w:val="17"/>
              </w:rPr>
              <w:t>a factory owner 工厂主</w:t>
            </w:r>
          </w:p>
        </w:tc>
      </w:tr>
      <w:tr>
        <w:tc>
          <w:tcPr>
            <w:tcW w:type="dxa" w:w="1701"/>
          </w:tcPr>
          <w:p>
            <w:r>
              <w:rPr>
                <w:sz w:val="17"/>
              </w:rPr>
              <w:t>27</w:t>
            </w:r>
          </w:p>
        </w:tc>
        <w:tc>
          <w:tcPr>
            <w:tcW w:type="dxa" w:w="1701"/>
          </w:tcPr>
          <w:p>
            <w:r>
              <w:rPr>
                <w:sz w:val="17"/>
              </w:rPr>
              <w:t>ignore</w:t>
            </w:r>
          </w:p>
        </w:tc>
        <w:tc>
          <w:tcPr>
            <w:tcW w:type="dxa" w:w="1701"/>
          </w:tcPr>
          <w:p>
            <w:r>
              <w:rPr>
                <w:sz w:val="17"/>
              </w:rPr>
              <w:t>/ɪɡˈnɔːr/</w:t>
            </w:r>
          </w:p>
        </w:tc>
        <w:tc>
          <w:tcPr>
            <w:tcW w:type="dxa" w:w="1701"/>
          </w:tcPr>
          <w:p>
            <w:r>
              <w:rPr>
                <w:sz w:val="17"/>
              </w:rPr>
              <w:t>v.</w:t>
            </w:r>
          </w:p>
        </w:tc>
        <w:tc>
          <w:tcPr>
            <w:tcW w:type="dxa" w:w="1701"/>
          </w:tcPr>
          <w:p>
            <w:r>
              <w:rPr>
                <w:sz w:val="17"/>
              </w:rPr>
              <w:t>忽视</w:t>
            </w:r>
          </w:p>
        </w:tc>
        <w:tc>
          <w:tcPr>
            <w:tcW w:type="dxa" w:w="1701"/>
          </w:tcPr>
          <w:p>
            <w:r>
              <w:rPr>
                <w:sz w:val="17"/>
              </w:rPr>
              <w:t>I made a suggestion but they chose to ignore it. 我 提了个建议，但他们不予理会。</w:t>
            </w:r>
          </w:p>
        </w:tc>
      </w:tr>
      <w:tr>
        <w:tc>
          <w:tcPr>
            <w:tcW w:type="dxa" w:w="1701"/>
          </w:tcPr>
          <w:p>
            <w:r>
              <w:rPr>
                <w:sz w:val="17"/>
              </w:rPr>
              <w:t>28</w:t>
            </w:r>
          </w:p>
        </w:tc>
        <w:tc>
          <w:tcPr>
            <w:tcW w:type="dxa" w:w="1701"/>
          </w:tcPr>
          <w:p>
            <w:r>
              <w:rPr>
                <w:sz w:val="17"/>
              </w:rPr>
              <w:t>labor</w:t>
            </w:r>
          </w:p>
        </w:tc>
        <w:tc>
          <w:tcPr>
            <w:tcW w:type="dxa" w:w="1701"/>
          </w:tcPr>
          <w:p>
            <w:r>
              <w:rPr>
                <w:sz w:val="17"/>
              </w:rPr>
              <w:t>/ˈleɪbər/</w:t>
            </w:r>
          </w:p>
        </w:tc>
        <w:tc>
          <w:tcPr>
            <w:tcW w:type="dxa" w:w="1701"/>
          </w:tcPr>
          <w:p>
            <w:r>
              <w:rPr>
                <w:sz w:val="17"/>
              </w:rPr>
              <w:t>n.</w:t>
            </w:r>
          </w:p>
        </w:tc>
        <w:tc>
          <w:tcPr>
            <w:tcW w:type="dxa" w:w="1701"/>
          </w:tcPr>
          <w:p>
            <w:r>
              <w:rPr>
                <w:sz w:val="17"/>
              </w:rPr>
              <w:t>劳动；劳工</w:t>
            </w:r>
          </w:p>
        </w:tc>
        <w:tc>
          <w:tcPr>
            <w:tcW w:type="dxa" w:w="1701"/>
          </w:tcPr>
          <w:p>
            <w:r>
              <w:rPr>
                <w:sz w:val="17"/>
              </w:rPr>
            </w:r>
          </w:p>
        </w:tc>
      </w:tr>
      <w:tr>
        <w:tc>
          <w:tcPr>
            <w:tcW w:type="dxa" w:w="1701"/>
          </w:tcPr>
          <w:p>
            <w:r>
              <w:rPr>
                <w:sz w:val="17"/>
              </w:rPr>
              <w:t>29</w:t>
            </w:r>
          </w:p>
        </w:tc>
        <w:tc>
          <w:tcPr>
            <w:tcW w:type="dxa" w:w="1701"/>
          </w:tcPr>
          <w:p>
            <w:r>
              <w:rPr>
                <w:sz w:val="17"/>
              </w:rPr>
              <w:t>knock</w:t>
            </w:r>
          </w:p>
        </w:tc>
        <w:tc>
          <w:tcPr>
            <w:tcW w:type="dxa" w:w="1701"/>
          </w:tcPr>
          <w:p>
            <w:r>
              <w:rPr>
                <w:sz w:val="17"/>
              </w:rPr>
              <w:t>/nɑk/</w:t>
            </w:r>
          </w:p>
        </w:tc>
        <w:tc>
          <w:tcPr>
            <w:tcW w:type="dxa" w:w="1701"/>
          </w:tcPr>
          <w:p>
            <w:r>
              <w:rPr>
                <w:sz w:val="17"/>
              </w:rPr>
              <w:t>v.</w:t>
            </w:r>
          </w:p>
        </w:tc>
        <w:tc>
          <w:tcPr>
            <w:tcW w:type="dxa" w:w="1701"/>
          </w:tcPr>
          <w:p>
            <w:r>
              <w:rPr>
                <w:sz w:val="17"/>
              </w:rPr>
              <w:t>敲</w:t>
            </w:r>
          </w:p>
        </w:tc>
        <w:tc>
          <w:tcPr>
            <w:tcW w:type="dxa" w:w="1701"/>
          </w:tcPr>
          <w:p>
            <w:r>
              <w:rPr>
                <w:sz w:val="17"/>
              </w:rPr>
              <w:t>Somebody was knocking on the window. 有人在 敲窗户。</w:t>
            </w:r>
          </w:p>
        </w:tc>
      </w:tr>
      <w:tr>
        <w:tc>
          <w:tcPr>
            <w:tcW w:type="dxa" w:w="1701"/>
          </w:tcPr>
          <w:p>
            <w:r>
              <w:rPr>
                <w:sz w:val="17"/>
              </w:rPr>
              <w:t>30</w:t>
            </w:r>
          </w:p>
        </w:tc>
        <w:tc>
          <w:tcPr>
            <w:tcW w:type="dxa" w:w="1701"/>
          </w:tcPr>
          <w:p>
            <w:r>
              <w:rPr>
                <w:sz w:val="17"/>
              </w:rPr>
              <w:t>urge</w:t>
            </w:r>
          </w:p>
        </w:tc>
        <w:tc>
          <w:tcPr>
            <w:tcW w:type="dxa" w:w="1701"/>
          </w:tcPr>
          <w:p>
            <w:r>
              <w:rPr>
                <w:sz w:val="17"/>
              </w:rPr>
              <w:t>/ɜːrdʒ/</w:t>
            </w:r>
          </w:p>
        </w:tc>
        <w:tc>
          <w:tcPr>
            <w:tcW w:type="dxa" w:w="1701"/>
          </w:tcPr>
          <w:p>
            <w:r>
              <w:rPr>
                <w:sz w:val="17"/>
              </w:rPr>
              <w:t>v.</w:t>
            </w:r>
          </w:p>
        </w:tc>
        <w:tc>
          <w:tcPr>
            <w:tcW w:type="dxa" w:w="1701"/>
          </w:tcPr>
          <w:p>
            <w:r>
              <w:rPr>
                <w:sz w:val="17"/>
              </w:rPr>
              <w:t>敦促</w:t>
            </w:r>
          </w:p>
        </w:tc>
        <w:tc>
          <w:tcPr>
            <w:tcW w:type="dxa" w:w="1701"/>
          </w:tcPr>
          <w:p>
            <w:r>
              <w:rPr>
                <w:sz w:val="17"/>
              </w:rPr>
              <w:t>She urged him to stay. 她力劝他留下。 | to take immediate action 立刻采取行动</w:t>
            </w:r>
          </w:p>
        </w:tc>
      </w:tr>
      <w:tr>
        <w:tc>
          <w:tcPr>
            <w:tcW w:type="dxa" w:w="1701"/>
          </w:tcPr>
          <w:p>
            <w:r>
              <w:rPr>
                <w:sz w:val="17"/>
              </w:rPr>
              <w:t>32</w:t>
            </w:r>
          </w:p>
        </w:tc>
        <w:tc>
          <w:tcPr>
            <w:tcW w:type="dxa" w:w="1701"/>
          </w:tcPr>
          <w:p>
            <w:r>
              <w:rPr>
                <w:sz w:val="17"/>
              </w:rPr>
              <w:t>narrow</w:t>
            </w:r>
          </w:p>
        </w:tc>
        <w:tc>
          <w:tcPr>
            <w:tcW w:type="dxa" w:w="1701"/>
          </w:tcPr>
          <w:p>
            <w:r>
              <w:rPr>
                <w:sz w:val="17"/>
              </w:rPr>
              <w:t>/ˈnæroʊ/</w:t>
            </w:r>
          </w:p>
        </w:tc>
        <w:tc>
          <w:tcPr>
            <w:tcW w:type="dxa" w:w="1701"/>
          </w:tcPr>
          <w:p>
            <w:r>
              <w:rPr>
                <w:sz w:val="17"/>
              </w:rPr>
              <w:t>adj.</w:t>
            </w:r>
          </w:p>
        </w:tc>
        <w:tc>
          <w:tcPr>
            <w:tcW w:type="dxa" w:w="1701"/>
          </w:tcPr>
          <w:p>
            <w:r>
              <w:rPr>
                <w:sz w:val="17"/>
              </w:rPr>
              <w:t>狭窄的</w:t>
            </w:r>
          </w:p>
        </w:tc>
        <w:tc>
          <w:tcPr>
            <w:tcW w:type="dxa" w:w="1701"/>
          </w:tcPr>
          <w:p>
            <w:r>
              <w:rPr>
                <w:sz w:val="17"/>
              </w:rPr>
              <w:t>a narrow victory 险胜</w:t>
            </w:r>
          </w:p>
        </w:tc>
      </w:tr>
      <w:tr>
        <w:tc>
          <w:tcPr>
            <w:tcW w:type="dxa" w:w="1701"/>
          </w:tcPr>
          <w:p>
            <w:r>
              <w:rPr>
                <w:sz w:val="17"/>
              </w:rPr>
              <w:t>33</w:t>
            </w:r>
          </w:p>
        </w:tc>
        <w:tc>
          <w:tcPr>
            <w:tcW w:type="dxa" w:w="1701"/>
          </w:tcPr>
          <w:p>
            <w:r>
              <w:rPr>
                <w:sz w:val="17"/>
              </w:rPr>
              <w:t>slide</w:t>
            </w:r>
          </w:p>
        </w:tc>
        <w:tc>
          <w:tcPr>
            <w:tcW w:type="dxa" w:w="1701"/>
          </w:tcPr>
          <w:p>
            <w:r>
              <w:rPr>
                <w:sz w:val="17"/>
              </w:rPr>
              <w:t>/slaɪd/</w:t>
            </w:r>
          </w:p>
        </w:tc>
        <w:tc>
          <w:tcPr>
            <w:tcW w:type="dxa" w:w="1701"/>
          </w:tcPr>
          <w:p>
            <w:r>
              <w:rPr>
                <w:sz w:val="17"/>
              </w:rPr>
              <w:t>v.</w:t>
            </w:r>
          </w:p>
        </w:tc>
        <w:tc>
          <w:tcPr>
            <w:tcW w:type="dxa" w:w="1701"/>
          </w:tcPr>
          <w:p>
            <w:r>
              <w:rPr>
                <w:sz w:val="17"/>
              </w:rPr>
              <w:t>滑动</w:t>
            </w:r>
          </w:p>
        </w:tc>
        <w:tc>
          <w:tcPr>
            <w:tcW w:type="dxa" w:w="1701"/>
          </w:tcPr>
          <w:p>
            <w:r>
              <w:rPr>
                <w:sz w:val="17"/>
              </w:rPr>
              <w:t>a downward slide in the price of oil 石油价格的 下跌</w:t>
            </w:r>
          </w:p>
        </w:tc>
      </w:tr>
      <w:tr>
        <w:tc>
          <w:tcPr>
            <w:tcW w:type="dxa" w:w="1701"/>
          </w:tcPr>
          <w:p>
            <w:r>
              <w:rPr>
                <w:sz w:val="17"/>
              </w:rPr>
              <w:t>34</w:t>
            </w:r>
          </w:p>
        </w:tc>
        <w:tc>
          <w:tcPr>
            <w:tcW w:type="dxa" w:w="1701"/>
          </w:tcPr>
          <w:p>
            <w:r>
              <w:rPr>
                <w:sz w:val="17"/>
              </w:rPr>
              <w:t>lean</w:t>
            </w:r>
          </w:p>
        </w:tc>
        <w:tc>
          <w:tcPr>
            <w:tcW w:type="dxa" w:w="1701"/>
          </w:tcPr>
          <w:p>
            <w:r>
              <w:rPr>
                <w:sz w:val="17"/>
              </w:rPr>
              <w:t>/liːn/</w:t>
            </w:r>
          </w:p>
        </w:tc>
        <w:tc>
          <w:tcPr>
            <w:tcW w:type="dxa" w:w="1701"/>
          </w:tcPr>
          <w:p>
            <w:r>
              <w:rPr>
                <w:sz w:val="17"/>
              </w:rPr>
              <w:t>v.</w:t>
            </w:r>
          </w:p>
        </w:tc>
        <w:tc>
          <w:tcPr>
            <w:tcW w:type="dxa" w:w="1701"/>
          </w:tcPr>
          <w:p>
            <w:r>
              <w:rPr>
                <w:sz w:val="17"/>
              </w:rPr>
              <w:t>倾斜；倚靠</w:t>
            </w:r>
          </w:p>
        </w:tc>
        <w:tc>
          <w:tcPr>
            <w:tcW w:type="dxa" w:w="1701"/>
          </w:tcPr>
          <w:p>
            <w:r>
              <w:rPr>
                <w:sz w:val="17"/>
              </w:rPr>
              <w:t>I leaned back in my chair. 我仰靠在椅背上。</w:t>
            </w:r>
          </w:p>
        </w:tc>
      </w:tr>
      <w:tr>
        <w:tc>
          <w:tcPr>
            <w:tcW w:type="dxa" w:w="1701"/>
          </w:tcPr>
          <w:p>
            <w:r>
              <w:rPr>
                <w:sz w:val="17"/>
              </w:rPr>
              <w:t>35</w:t>
            </w:r>
          </w:p>
        </w:tc>
        <w:tc>
          <w:tcPr>
            <w:tcW w:type="dxa" w:w="1701"/>
          </w:tcPr>
          <w:p>
            <w:r>
              <w:rPr>
                <w:sz w:val="17"/>
              </w:rPr>
              <w:t>slip</w:t>
            </w:r>
          </w:p>
        </w:tc>
        <w:tc>
          <w:tcPr>
            <w:tcW w:type="dxa" w:w="1701"/>
          </w:tcPr>
          <w:p>
            <w:r>
              <w:rPr>
                <w:sz w:val="17"/>
              </w:rPr>
              <w:t>/slɪp/</w:t>
            </w:r>
          </w:p>
        </w:tc>
        <w:tc>
          <w:tcPr>
            <w:tcW w:type="dxa" w:w="1701"/>
          </w:tcPr>
          <w:p>
            <w:r>
              <w:rPr>
                <w:sz w:val="17"/>
              </w:rPr>
              <w:t>v.</w:t>
            </w:r>
          </w:p>
        </w:tc>
        <w:tc>
          <w:tcPr>
            <w:tcW w:type="dxa" w:w="1701"/>
          </w:tcPr>
          <w:p>
            <w:r>
              <w:rPr>
                <w:sz w:val="17"/>
              </w:rPr>
              <w:t>滑倒</w:t>
            </w:r>
          </w:p>
        </w:tc>
        <w:tc>
          <w:tcPr>
            <w:tcW w:type="dxa" w:w="1701"/>
          </w:tcPr>
          <w:p>
            <w:r>
              <w:rPr>
                <w:sz w:val="17"/>
              </w:rPr>
              <w:t>She slipped over on the ice and broke her leg. 她 在冰上滑倒把腿摔断了。</w:t>
            </w:r>
          </w:p>
        </w:tc>
      </w:tr>
      <w:tr>
        <w:tc>
          <w:tcPr>
            <w:tcW w:type="dxa" w:w="1701"/>
          </w:tcPr>
          <w:p>
            <w:r>
              <w:rPr>
                <w:sz w:val="17"/>
              </w:rPr>
              <w:t>36</w:t>
            </w:r>
          </w:p>
        </w:tc>
        <w:tc>
          <w:tcPr>
            <w:tcW w:type="dxa" w:w="1701"/>
          </w:tcPr>
          <w:p>
            <w:r>
              <w:rPr>
                <w:sz w:val="17"/>
              </w:rPr>
              <w:t>extreme</w:t>
            </w:r>
          </w:p>
        </w:tc>
        <w:tc>
          <w:tcPr>
            <w:tcW w:type="dxa" w:w="1701"/>
          </w:tcPr>
          <w:p>
            <w:r>
              <w:rPr>
                <w:sz w:val="17"/>
              </w:rPr>
              <w:t>/ɪkˈstriːm/</w:t>
            </w:r>
          </w:p>
        </w:tc>
        <w:tc>
          <w:tcPr>
            <w:tcW w:type="dxa" w:w="1701"/>
          </w:tcPr>
          <w:p>
            <w:r>
              <w:rPr>
                <w:sz w:val="17"/>
              </w:rPr>
              <w:t>adj.</w:t>
            </w:r>
          </w:p>
        </w:tc>
        <w:tc>
          <w:tcPr>
            <w:tcW w:type="dxa" w:w="1701"/>
          </w:tcPr>
          <w:p>
            <w:r>
              <w:rPr>
                <w:sz w:val="17"/>
              </w:rPr>
              <w:t>极度的</w:t>
            </w:r>
          </w:p>
        </w:tc>
        <w:tc>
          <w:tcPr>
            <w:tcW w:type="dxa" w:w="1701"/>
          </w:tcPr>
          <w:p>
            <w:r>
              <w:rPr>
                <w:sz w:val="17"/>
              </w:rPr>
              <w:t>We are working under extreme pressure at the moment. 目前我们正在极大的压力下工作。</w:t>
            </w:r>
          </w:p>
        </w:tc>
      </w:tr>
      <w:tr>
        <w:tc>
          <w:tcPr>
            <w:tcW w:type="dxa" w:w="1701"/>
          </w:tcPr>
          <w:p>
            <w:r>
              <w:rPr>
                <w:sz w:val="17"/>
              </w:rPr>
              <w:t>37</w:t>
            </w:r>
          </w:p>
        </w:tc>
        <w:tc>
          <w:tcPr>
            <w:tcW w:type="dxa" w:w="1701"/>
          </w:tcPr>
          <w:p>
            <w:r>
              <w:rPr>
                <w:sz w:val="17"/>
              </w:rPr>
              <w:t>survive</w:t>
            </w:r>
          </w:p>
        </w:tc>
        <w:tc>
          <w:tcPr>
            <w:tcW w:type="dxa" w:w="1701"/>
          </w:tcPr>
          <w:p>
            <w:r>
              <w:rPr>
                <w:sz w:val="17"/>
              </w:rPr>
              <w:t>/sərˈvaɪv/</w:t>
            </w:r>
          </w:p>
        </w:tc>
        <w:tc>
          <w:tcPr>
            <w:tcW w:type="dxa" w:w="1701"/>
          </w:tcPr>
          <w:p>
            <w:r>
              <w:rPr>
                <w:sz w:val="17"/>
              </w:rPr>
              <w:t>v.</w:t>
            </w:r>
          </w:p>
        </w:tc>
        <w:tc>
          <w:tcPr>
            <w:tcW w:type="dxa" w:w="1701"/>
          </w:tcPr>
          <w:p>
            <w:r>
              <w:rPr>
                <w:sz w:val="17"/>
              </w:rPr>
              <w:t>幸存</w:t>
            </w:r>
          </w:p>
        </w:tc>
        <w:tc>
          <w:tcPr>
            <w:tcW w:type="dxa" w:w="1701"/>
          </w:tcPr>
          <w:p>
            <w:r>
              <w:rPr>
                <w:sz w:val="17"/>
              </w:rPr>
              <w:t>Of the six people injured in the crash, only two survived.因这次撞车事故受伤的六人中，只有两人 活了下来。</w:t>
            </w:r>
          </w:p>
        </w:tc>
      </w:tr>
      <w:tr>
        <w:tc>
          <w:tcPr>
            <w:tcW w:type="dxa" w:w="1701"/>
          </w:tcPr>
          <w:p>
            <w:r>
              <w:rPr>
                <w:sz w:val="17"/>
              </w:rPr>
              <w:t>38</w:t>
            </w:r>
          </w:p>
        </w:tc>
        <w:tc>
          <w:tcPr>
            <w:tcW w:type="dxa" w:w="1701"/>
          </w:tcPr>
          <w:p>
            <w:r>
              <w:rPr>
                <w:sz w:val="17"/>
              </w:rPr>
              <w:t>alive</w:t>
            </w:r>
          </w:p>
        </w:tc>
        <w:tc>
          <w:tcPr>
            <w:tcW w:type="dxa" w:w="1701"/>
          </w:tcPr>
          <w:p>
            <w:r>
              <w:rPr>
                <w:sz w:val="17"/>
              </w:rPr>
              <w:t>/əˈlaɪv/</w:t>
            </w:r>
          </w:p>
        </w:tc>
        <w:tc>
          <w:tcPr>
            <w:tcW w:type="dxa" w:w="1701"/>
          </w:tcPr>
          <w:p>
            <w:r>
              <w:rPr>
                <w:sz w:val="17"/>
              </w:rPr>
              <w:t>adj.</w:t>
            </w:r>
          </w:p>
        </w:tc>
        <w:tc>
          <w:tcPr>
            <w:tcW w:type="dxa" w:w="1701"/>
          </w:tcPr>
          <w:p>
            <w:r>
              <w:rPr>
                <w:sz w:val="17"/>
              </w:rPr>
              <w:t>活着的；有生气的</w:t>
            </w:r>
          </w:p>
        </w:tc>
        <w:tc>
          <w:tcPr>
            <w:tcW w:type="dxa" w:w="1701"/>
          </w:tcPr>
          <w:p>
            <w:r>
              <w:rPr>
                <w:sz w:val="17"/>
              </w:rPr>
              <w:t>We don't know whether he's alive or dead. 我们 不知道他是死是活。</w:t>
            </w:r>
          </w:p>
        </w:tc>
      </w:tr>
      <w:tr>
        <w:tc>
          <w:tcPr>
            <w:tcW w:type="dxa" w:w="1701"/>
          </w:tcPr>
          <w:p>
            <w:r>
              <w:rPr>
                <w:sz w:val="17"/>
              </w:rPr>
              <w:t>39</w:t>
            </w:r>
          </w:p>
        </w:tc>
        <w:tc>
          <w:tcPr>
            <w:tcW w:type="dxa" w:w="1701"/>
          </w:tcPr>
          <w:p>
            <w:r>
              <w:rPr>
                <w:sz w:val="17"/>
              </w:rPr>
              <w:t>mill</w:t>
            </w:r>
          </w:p>
        </w:tc>
        <w:tc>
          <w:tcPr>
            <w:tcW w:type="dxa" w:w="1701"/>
          </w:tcPr>
          <w:p>
            <w:r>
              <w:rPr>
                <w:sz w:val="17"/>
              </w:rPr>
              <w:t>/mɪl/</w:t>
            </w:r>
          </w:p>
        </w:tc>
        <w:tc>
          <w:tcPr>
            <w:tcW w:type="dxa" w:w="1701"/>
          </w:tcPr>
          <w:p>
            <w:r>
              <w:rPr>
                <w:sz w:val="17"/>
              </w:rPr>
              <w:t>n.</w:t>
            </w:r>
          </w:p>
        </w:tc>
        <w:tc>
          <w:tcPr>
            <w:tcW w:type="dxa" w:w="1701"/>
          </w:tcPr>
          <w:p>
            <w:r>
              <w:rPr>
                <w:sz w:val="17"/>
              </w:rPr>
              <w:t>工厂</w:t>
            </w:r>
          </w:p>
        </w:tc>
        <w:tc>
          <w:tcPr>
            <w:tcW w:type="dxa" w:w="1701"/>
          </w:tcPr>
          <w:p>
            <w:r>
              <w:rPr>
                <w:sz w:val="17"/>
              </w:rPr>
              <w:t>a paper mill 造纸厂</w:t>
            </w:r>
          </w:p>
        </w:tc>
      </w:tr>
      <w:tr>
        <w:tc>
          <w:tcPr>
            <w:tcW w:type="dxa" w:w="1701"/>
          </w:tcPr>
          <w:p>
            <w:r>
              <w:rPr>
                <w:sz w:val="17"/>
              </w:rPr>
              <w:t>40</w:t>
            </w:r>
          </w:p>
        </w:tc>
        <w:tc>
          <w:tcPr>
            <w:tcW w:type="dxa" w:w="1701"/>
          </w:tcPr>
          <w:p>
            <w:r>
              <w:rPr>
                <w:sz w:val="17"/>
              </w:rPr>
              <w:t>deserve</w:t>
            </w:r>
          </w:p>
        </w:tc>
        <w:tc>
          <w:tcPr>
            <w:tcW w:type="dxa" w:w="1701"/>
          </w:tcPr>
          <w:p>
            <w:r>
              <w:rPr>
                <w:sz w:val="17"/>
              </w:rPr>
              <w:t>/dɪˈzɜːrv/</w:t>
            </w:r>
          </w:p>
        </w:tc>
        <w:tc>
          <w:tcPr>
            <w:tcW w:type="dxa" w:w="1701"/>
          </w:tcPr>
          <w:p>
            <w:r>
              <w:rPr>
                <w:sz w:val="17"/>
              </w:rPr>
              <w:t>v.</w:t>
            </w:r>
          </w:p>
        </w:tc>
        <w:tc>
          <w:tcPr>
            <w:tcW w:type="dxa" w:w="1701"/>
          </w:tcPr>
          <w:p>
            <w:r>
              <w:rPr>
                <w:sz w:val="17"/>
              </w:rPr>
              <w:t>值得</w:t>
            </w:r>
          </w:p>
        </w:tc>
        <w:tc>
          <w:tcPr>
            <w:tcW w:type="dxa" w:w="1701"/>
          </w:tcPr>
          <w:p>
            <w:r>
              <w:rPr>
                <w:sz w:val="17"/>
              </w:rPr>
              <w:t>These proposals deserve careful study. 这些建议 值得认真研究。</w:t>
            </w:r>
          </w:p>
        </w:tc>
      </w:tr>
    </w:tbl>
    <w:p/>
    <w:p>
      <w:pPr>
        <w:pStyle w:val="Heading2"/>
      </w:pPr>
      <w:r>
        <w:t>Day 17（39词）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bond</w:t>
            </w:r>
          </w:p>
        </w:tc>
        <w:tc>
          <w:tcPr>
            <w:tcW w:type="dxa" w:w="1701"/>
          </w:tcPr>
          <w:p>
            <w:r>
              <w:rPr>
                <w:sz w:val="17"/>
              </w:rPr>
              <w:t>/bɑːnd/</w:t>
            </w:r>
          </w:p>
        </w:tc>
        <w:tc>
          <w:tcPr>
            <w:tcW w:type="dxa" w:w="1701"/>
          </w:tcPr>
          <w:p>
            <w:r>
              <w:rPr>
                <w:sz w:val="17"/>
              </w:rPr>
              <w:t>n.</w:t>
            </w:r>
          </w:p>
        </w:tc>
        <w:tc>
          <w:tcPr>
            <w:tcW w:type="dxa" w:w="1701"/>
          </w:tcPr>
          <w:p>
            <w:r>
              <w:rPr>
                <w:sz w:val="17"/>
              </w:rPr>
              <w:t>纽带</w:t>
            </w:r>
          </w:p>
        </w:tc>
        <w:tc>
          <w:tcPr>
            <w:tcW w:type="dxa" w:w="1701"/>
          </w:tcPr>
          <w:p>
            <w:r>
              <w:rPr>
                <w:sz w:val="17"/>
              </w:rPr>
              <w:t>A bond of friendship had been forged between them. 他们之间形成了一种友谊的纽带。</w:t>
            </w:r>
          </w:p>
        </w:tc>
      </w:tr>
      <w:tr>
        <w:tc>
          <w:tcPr>
            <w:tcW w:type="dxa" w:w="1701"/>
          </w:tcPr>
          <w:p>
            <w:r>
              <w:rPr>
                <w:sz w:val="17"/>
              </w:rPr>
              <w:t>2</w:t>
            </w:r>
          </w:p>
        </w:tc>
        <w:tc>
          <w:tcPr>
            <w:tcW w:type="dxa" w:w="1701"/>
          </w:tcPr>
          <w:p>
            <w:r>
              <w:rPr>
                <w:sz w:val="17"/>
              </w:rPr>
              <w:t>relevant</w:t>
            </w:r>
          </w:p>
        </w:tc>
        <w:tc>
          <w:tcPr>
            <w:tcW w:type="dxa" w:w="1701"/>
          </w:tcPr>
          <w:p>
            <w:r>
              <w:rPr>
                <w:sz w:val="17"/>
              </w:rPr>
              <w:t>/ˈreləvənt/</w:t>
            </w:r>
          </w:p>
        </w:tc>
        <w:tc>
          <w:tcPr>
            <w:tcW w:type="dxa" w:w="1701"/>
          </w:tcPr>
          <w:p>
            <w:r>
              <w:rPr>
                <w:sz w:val="17"/>
              </w:rPr>
              <w:t>adj.</w:t>
            </w:r>
          </w:p>
        </w:tc>
        <w:tc>
          <w:tcPr>
            <w:tcW w:type="dxa" w:w="1701"/>
          </w:tcPr>
          <w:p>
            <w:r>
              <w:rPr>
                <w:sz w:val="17"/>
              </w:rPr>
              <w:t>相关的</w:t>
            </w:r>
          </w:p>
        </w:tc>
        <w:tc>
          <w:tcPr>
            <w:tcW w:type="dxa" w:w="1701"/>
          </w:tcPr>
          <w:p>
            <w:r>
              <w:rPr>
                <w:sz w:val="17"/>
              </w:rPr>
              <w:t>a relevant suggestion 相关的提议</w:t>
            </w:r>
          </w:p>
        </w:tc>
      </w:tr>
      <w:tr>
        <w:tc>
          <w:tcPr>
            <w:tcW w:type="dxa" w:w="1701"/>
          </w:tcPr>
          <w:p>
            <w:r>
              <w:rPr>
                <w:sz w:val="17"/>
              </w:rPr>
              <w:t>3</w:t>
            </w:r>
          </w:p>
        </w:tc>
        <w:tc>
          <w:tcPr>
            <w:tcW w:type="dxa" w:w="1701"/>
          </w:tcPr>
          <w:p>
            <w:r>
              <w:rPr>
                <w:sz w:val="17"/>
              </w:rPr>
              <w:t>relative</w:t>
            </w:r>
          </w:p>
        </w:tc>
        <w:tc>
          <w:tcPr>
            <w:tcW w:type="dxa" w:w="1701"/>
          </w:tcPr>
          <w:p>
            <w:r>
              <w:rPr>
                <w:sz w:val="17"/>
              </w:rPr>
              <w:t>/ˈrelətɪv/</w:t>
            </w:r>
          </w:p>
        </w:tc>
        <w:tc>
          <w:tcPr>
            <w:tcW w:type="dxa" w:w="1701"/>
          </w:tcPr>
          <w:p>
            <w:r>
              <w:rPr>
                <w:sz w:val="17"/>
              </w:rPr>
              <w:t>adj.</w:t>
            </w:r>
          </w:p>
        </w:tc>
        <w:tc>
          <w:tcPr>
            <w:tcW w:type="dxa" w:w="1701"/>
          </w:tcPr>
          <w:p>
            <w:r>
              <w:rPr>
                <w:sz w:val="17"/>
              </w:rPr>
              <w:t>相对的</w:t>
            </w:r>
          </w:p>
        </w:tc>
        <w:tc>
          <w:tcPr>
            <w:tcW w:type="dxa" w:w="1701"/>
          </w:tcPr>
          <w:p>
            <w:r>
              <w:rPr>
                <w:sz w:val="17"/>
              </w:rPr>
              <w:t>a close /distant relative 近/远亲 | The fighting continued after a period of relative calm. 战斗在一段相对的平静之后继续。</w:t>
            </w:r>
          </w:p>
        </w:tc>
      </w:tr>
      <w:tr>
        <w:tc>
          <w:tcPr>
            <w:tcW w:type="dxa" w:w="1701"/>
          </w:tcPr>
          <w:p>
            <w:r>
              <w:rPr>
                <w:sz w:val="17"/>
              </w:rPr>
              <w:t>4</w:t>
            </w:r>
          </w:p>
        </w:tc>
        <w:tc>
          <w:tcPr>
            <w:tcW w:type="dxa" w:w="1701"/>
          </w:tcPr>
          <w:p>
            <w:r>
              <w:rPr>
                <w:sz w:val="17"/>
              </w:rPr>
              <w:t>neighbor</w:t>
            </w:r>
          </w:p>
        </w:tc>
        <w:tc>
          <w:tcPr>
            <w:tcW w:type="dxa" w:w="1701"/>
          </w:tcPr>
          <w:p>
            <w:r>
              <w:rPr>
                <w:sz w:val="17"/>
              </w:rPr>
              <w:t>/ˈneɪbər/</w:t>
            </w:r>
          </w:p>
        </w:tc>
        <w:tc>
          <w:tcPr>
            <w:tcW w:type="dxa" w:w="1701"/>
          </w:tcPr>
          <w:p>
            <w:r>
              <w:rPr>
                <w:sz w:val="17"/>
              </w:rPr>
              <w:t>n.</w:t>
            </w:r>
          </w:p>
        </w:tc>
        <w:tc>
          <w:tcPr>
            <w:tcW w:type="dxa" w:w="1701"/>
          </w:tcPr>
          <w:p>
            <w:r>
              <w:rPr>
                <w:sz w:val="17"/>
              </w:rPr>
              <w:t>邻居</w:t>
            </w:r>
          </w:p>
        </w:tc>
        <w:tc>
          <w:tcPr>
            <w:tcW w:type="dxa" w:w="1701"/>
          </w:tcPr>
          <w:p>
            <w:r>
              <w:rPr>
                <w:sz w:val="17"/>
              </w:rPr>
              <w:t>He was a good neighbor. 他是个挺好的邻居。</w:t>
            </w:r>
          </w:p>
        </w:tc>
      </w:tr>
      <w:tr>
        <w:tc>
          <w:tcPr>
            <w:tcW w:type="dxa" w:w="1701"/>
          </w:tcPr>
          <w:p>
            <w:r>
              <w:rPr>
                <w:sz w:val="17"/>
              </w:rPr>
              <w:t>5</w:t>
            </w:r>
          </w:p>
        </w:tc>
        <w:tc>
          <w:tcPr>
            <w:tcW w:type="dxa" w:w="1701"/>
          </w:tcPr>
          <w:p>
            <w:r>
              <w:rPr>
                <w:sz w:val="17"/>
              </w:rPr>
              <w:t>neighborhood</w:t>
            </w:r>
          </w:p>
        </w:tc>
        <w:tc>
          <w:tcPr>
            <w:tcW w:type="dxa" w:w="1701"/>
          </w:tcPr>
          <w:p>
            <w:r>
              <w:rPr>
                <w:sz w:val="17"/>
              </w:rPr>
              <w:t>/ˈneɪbərhʊd/</w:t>
            </w:r>
          </w:p>
        </w:tc>
        <w:tc>
          <w:tcPr>
            <w:tcW w:type="dxa" w:w="1701"/>
          </w:tcPr>
          <w:p>
            <w:r>
              <w:rPr>
                <w:sz w:val="17"/>
              </w:rPr>
              <w:t>n.</w:t>
            </w:r>
          </w:p>
        </w:tc>
        <w:tc>
          <w:tcPr>
            <w:tcW w:type="dxa" w:w="1701"/>
          </w:tcPr>
          <w:p>
            <w:r>
              <w:rPr>
                <w:sz w:val="17"/>
              </w:rPr>
              <w:t>街坊；街区 线｜教研团队</w:t>
            </w:r>
          </w:p>
        </w:tc>
        <w:tc>
          <w:tcPr>
            <w:tcW w:type="dxa" w:w="1701"/>
          </w:tcPr>
          <w:p>
            <w:r>
              <w:rPr>
                <w:sz w:val="17"/>
              </w:rPr>
              <w:t>That's exactly what is happening in a neighborhood in America. 这正是美国的一个小街 17 list relative neighbor neighborhood connection familiar bother reaction gather communicate bottom spread circle fond disgust absence reward ought command</w:t>
            </w:r>
          </w:p>
        </w:tc>
      </w:tr>
      <w:tr>
        <w:tc>
          <w:tcPr>
            <w:tcW w:type="dxa" w:w="1701"/>
          </w:tcPr>
          <w:p>
            <w:r>
              <w:rPr>
                <w:sz w:val="17"/>
              </w:rPr>
              <w:t>6</w:t>
            </w:r>
          </w:p>
        </w:tc>
        <w:tc>
          <w:tcPr>
            <w:tcW w:type="dxa" w:w="1701"/>
          </w:tcPr>
          <w:p>
            <w:r>
              <w:rPr>
                <w:sz w:val="17"/>
              </w:rPr>
              <w:t>passenger</w:t>
            </w:r>
          </w:p>
        </w:tc>
        <w:tc>
          <w:tcPr>
            <w:tcW w:type="dxa" w:w="1701"/>
          </w:tcPr>
          <w:p>
            <w:r>
              <w:rPr>
                <w:sz w:val="17"/>
              </w:rPr>
              <w:t>/ˈpæsɪndʒər/</w:t>
            </w:r>
          </w:p>
        </w:tc>
        <w:tc>
          <w:tcPr>
            <w:tcW w:type="dxa" w:w="1701"/>
          </w:tcPr>
          <w:p>
            <w:r>
              <w:rPr>
                <w:sz w:val="17"/>
              </w:rPr>
              <w:t>n.</w:t>
            </w:r>
          </w:p>
        </w:tc>
        <w:tc>
          <w:tcPr>
            <w:tcW w:type="dxa" w:w="1701"/>
          </w:tcPr>
          <w:p>
            <w:r>
              <w:rPr>
                <w:sz w:val="17"/>
              </w:rPr>
              <w:t>旅客；乘客</w:t>
            </w:r>
          </w:p>
        </w:tc>
        <w:tc>
          <w:tcPr>
            <w:tcW w:type="dxa" w:w="1701"/>
          </w:tcPr>
          <w:p>
            <w:r>
              <w:rPr>
                <w:sz w:val="17"/>
              </w:rPr>
              <w:t>I sat in the passenger seat.我坐在旅客座位上。</w:t>
            </w:r>
          </w:p>
        </w:tc>
      </w:tr>
      <w:tr>
        <w:tc>
          <w:tcPr>
            <w:tcW w:type="dxa" w:w="1701"/>
          </w:tcPr>
          <w:p>
            <w:r>
              <w:rPr>
                <w:sz w:val="17"/>
              </w:rPr>
              <w:t>7</w:t>
            </w:r>
          </w:p>
        </w:tc>
        <w:tc>
          <w:tcPr>
            <w:tcW w:type="dxa" w:w="1701"/>
          </w:tcPr>
          <w:p>
            <w:r>
              <w:rPr>
                <w:sz w:val="17"/>
              </w:rPr>
              <w:t>connect</w:t>
            </w:r>
          </w:p>
        </w:tc>
        <w:tc>
          <w:tcPr>
            <w:tcW w:type="dxa" w:w="1701"/>
          </w:tcPr>
          <w:p>
            <w:r>
              <w:rPr>
                <w:sz w:val="17"/>
              </w:rPr>
              <w:t>/kəˈnekt/</w:t>
            </w:r>
          </w:p>
        </w:tc>
        <w:tc>
          <w:tcPr>
            <w:tcW w:type="dxa" w:w="1701"/>
          </w:tcPr>
          <w:p>
            <w:r>
              <w:rPr>
                <w:sz w:val="17"/>
              </w:rPr>
              <w:t>v.</w:t>
            </w:r>
          </w:p>
        </w:tc>
        <w:tc>
          <w:tcPr>
            <w:tcW w:type="dxa" w:w="1701"/>
          </w:tcPr>
          <w:p>
            <w:r>
              <w:rPr>
                <w:sz w:val="17"/>
              </w:rPr>
              <w:t>连接</w:t>
            </w:r>
          </w:p>
        </w:tc>
        <w:tc>
          <w:tcPr>
            <w:tcW w:type="dxa" w:w="1701"/>
          </w:tcPr>
          <w:p>
            <w:r>
              <w:rPr>
                <w:sz w:val="17"/>
              </w:rPr>
              <w:t>The towns are connected by train and bus services. 这些城镇由火车和公共汽车连接起来。</w:t>
            </w:r>
          </w:p>
        </w:tc>
      </w:tr>
      <w:tr>
        <w:tc>
          <w:tcPr>
            <w:tcW w:type="dxa" w:w="1701"/>
          </w:tcPr>
          <w:p>
            <w:r>
              <w:rPr>
                <w:sz w:val="17"/>
              </w:rPr>
              <w:t>8</w:t>
            </w:r>
          </w:p>
        </w:tc>
        <w:tc>
          <w:tcPr>
            <w:tcW w:type="dxa" w:w="1701"/>
          </w:tcPr>
          <w:p>
            <w:r>
              <w:rPr>
                <w:sz w:val="17"/>
              </w:rPr>
              <w:t>connection</w:t>
            </w:r>
          </w:p>
        </w:tc>
        <w:tc>
          <w:tcPr>
            <w:tcW w:type="dxa" w:w="1701"/>
          </w:tcPr>
          <w:p>
            <w:r>
              <w:rPr>
                <w:sz w:val="17"/>
              </w:rPr>
              <w:t>/kəˈnekʃn/</w:t>
            </w:r>
          </w:p>
        </w:tc>
        <w:tc>
          <w:tcPr>
            <w:tcW w:type="dxa" w:w="1701"/>
          </w:tcPr>
          <w:p>
            <w:r>
              <w:rPr>
                <w:sz w:val="17"/>
              </w:rPr>
              <w:t>n.</w:t>
            </w:r>
          </w:p>
        </w:tc>
        <w:tc>
          <w:tcPr>
            <w:tcW w:type="dxa" w:w="1701"/>
          </w:tcPr>
          <w:p>
            <w:r>
              <w:rPr>
                <w:sz w:val="17"/>
              </w:rPr>
              <w:t>联系</w:t>
            </w:r>
          </w:p>
        </w:tc>
        <w:tc>
          <w:tcPr>
            <w:tcW w:type="dxa" w:w="1701"/>
          </w:tcPr>
          <w:p>
            <w:r>
              <w:rPr>
                <w:sz w:val="17"/>
              </w:rPr>
              <w:t>What is the connection between the two ideas? 这 两个意念之间有何联系?</w:t>
            </w:r>
          </w:p>
        </w:tc>
      </w:tr>
      <w:tr>
        <w:tc>
          <w:tcPr>
            <w:tcW w:type="dxa" w:w="1701"/>
          </w:tcPr>
          <w:p>
            <w:r>
              <w:rPr>
                <w:sz w:val="17"/>
              </w:rPr>
              <w:t>9</w:t>
            </w:r>
          </w:p>
        </w:tc>
        <w:tc>
          <w:tcPr>
            <w:tcW w:type="dxa" w:w="1701"/>
          </w:tcPr>
          <w:p>
            <w:r>
              <w:rPr>
                <w:sz w:val="17"/>
              </w:rPr>
              <w:t>familiar</w:t>
            </w:r>
          </w:p>
        </w:tc>
        <w:tc>
          <w:tcPr>
            <w:tcW w:type="dxa" w:w="1701"/>
          </w:tcPr>
          <w:p>
            <w:r>
              <w:rPr>
                <w:sz w:val="17"/>
              </w:rPr>
              <w:t>/fəˈmɪliər/</w:t>
            </w:r>
          </w:p>
        </w:tc>
        <w:tc>
          <w:tcPr>
            <w:tcW w:type="dxa" w:w="1701"/>
          </w:tcPr>
          <w:p>
            <w:r>
              <w:rPr>
                <w:sz w:val="17"/>
              </w:rPr>
              <w:t>adj.</w:t>
            </w:r>
          </w:p>
        </w:tc>
        <w:tc>
          <w:tcPr>
            <w:tcW w:type="dxa" w:w="1701"/>
          </w:tcPr>
          <w:p>
            <w:r>
              <w:rPr>
                <w:sz w:val="17"/>
              </w:rPr>
              <w:t>熟悉的</w:t>
            </w:r>
          </w:p>
        </w:tc>
        <w:tc>
          <w:tcPr>
            <w:tcW w:type="dxa" w:w="1701"/>
          </w:tcPr>
          <w:p>
            <w:r>
              <w:rPr>
                <w:sz w:val="17"/>
              </w:rPr>
              <w:t>Are you familiar with the computer software? 你 熟悉这个计算机软件吗？</w:t>
            </w:r>
          </w:p>
        </w:tc>
      </w:tr>
      <w:tr>
        <w:tc>
          <w:tcPr>
            <w:tcW w:type="dxa" w:w="1701"/>
          </w:tcPr>
          <w:p>
            <w:r>
              <w:rPr>
                <w:sz w:val="17"/>
              </w:rPr>
              <w:t>10</w:t>
            </w:r>
          </w:p>
        </w:tc>
        <w:tc>
          <w:tcPr>
            <w:tcW w:type="dxa" w:w="1701"/>
          </w:tcPr>
          <w:p>
            <w:r>
              <w:rPr>
                <w:sz w:val="17"/>
              </w:rPr>
              <w:t>bother</w:t>
            </w:r>
          </w:p>
        </w:tc>
        <w:tc>
          <w:tcPr>
            <w:tcW w:type="dxa" w:w="1701"/>
          </w:tcPr>
          <w:p>
            <w:r>
              <w:rPr>
                <w:sz w:val="17"/>
              </w:rPr>
              <w:t>/ˈbɑːðər/</w:t>
            </w:r>
          </w:p>
        </w:tc>
        <w:tc>
          <w:tcPr>
            <w:tcW w:type="dxa" w:w="1701"/>
          </w:tcPr>
          <w:p>
            <w:r>
              <w:rPr>
                <w:sz w:val="17"/>
              </w:rPr>
              <w:t>v.</w:t>
            </w:r>
          </w:p>
        </w:tc>
        <w:tc>
          <w:tcPr>
            <w:tcW w:type="dxa" w:w="1701"/>
          </w:tcPr>
          <w:p>
            <w:r>
              <w:rPr>
                <w:sz w:val="17"/>
              </w:rPr>
              <w:t>使烦恼；打扰 small e.g. I don't want to bother her with my problems at the moment. 我此刻不想让她为我的事操心。</w:t>
            </w:r>
          </w:p>
        </w:tc>
        <w:tc>
          <w:tcPr>
            <w:tcW w:type="dxa" w:w="1701"/>
          </w:tcPr>
          <w:p>
            <w:r>
              <w:rPr>
                <w:sz w:val="17"/>
              </w:rPr>
            </w:r>
          </w:p>
        </w:tc>
      </w:tr>
      <w:tr>
        <w:tc>
          <w:tcPr>
            <w:tcW w:type="dxa" w:w="1701"/>
          </w:tcPr>
          <w:p>
            <w:r>
              <w:rPr>
                <w:sz w:val="17"/>
              </w:rPr>
              <w:t>11</w:t>
            </w:r>
          </w:p>
        </w:tc>
        <w:tc>
          <w:tcPr>
            <w:tcW w:type="dxa" w:w="1701"/>
          </w:tcPr>
          <w:p>
            <w:r>
              <w:rPr>
                <w:sz w:val="17"/>
              </w:rPr>
              <w:t>strange</w:t>
            </w:r>
          </w:p>
        </w:tc>
        <w:tc>
          <w:tcPr>
            <w:tcW w:type="dxa" w:w="1701"/>
          </w:tcPr>
          <w:p>
            <w:r>
              <w:rPr>
                <w:sz w:val="17"/>
              </w:rPr>
              <w:t>/streɪndʒ/</w:t>
            </w:r>
          </w:p>
        </w:tc>
        <w:tc>
          <w:tcPr>
            <w:tcW w:type="dxa" w:w="1701"/>
          </w:tcPr>
          <w:p>
            <w:r>
              <w:rPr>
                <w:sz w:val="17"/>
              </w:rPr>
              <w:t>adj.</w:t>
            </w:r>
          </w:p>
        </w:tc>
        <w:tc>
          <w:tcPr>
            <w:tcW w:type="dxa" w:w="1701"/>
          </w:tcPr>
          <w:p>
            <w:r>
              <w:rPr>
                <w:sz w:val="17"/>
              </w:rPr>
              <w:t>奇怪的</w:t>
            </w:r>
          </w:p>
        </w:tc>
        <w:tc>
          <w:tcPr>
            <w:tcW w:type="dxa" w:w="1701"/>
          </w:tcPr>
          <w:p>
            <w:r>
              <w:rPr>
                <w:sz w:val="17"/>
              </w:rPr>
              <w:t>A strange thing happened this morning. 今天上午 发生了一件怪事。</w:t>
            </w:r>
          </w:p>
        </w:tc>
      </w:tr>
      <w:tr>
        <w:tc>
          <w:tcPr>
            <w:tcW w:type="dxa" w:w="1701"/>
          </w:tcPr>
          <w:p>
            <w:r>
              <w:rPr>
                <w:sz w:val="17"/>
              </w:rPr>
              <w:t>12</w:t>
            </w:r>
          </w:p>
        </w:tc>
        <w:tc>
          <w:tcPr>
            <w:tcW w:type="dxa" w:w="1701"/>
          </w:tcPr>
          <w:p>
            <w:r>
              <w:rPr>
                <w:sz w:val="17"/>
              </w:rPr>
              <w:t>refuse</w:t>
            </w:r>
          </w:p>
        </w:tc>
        <w:tc>
          <w:tcPr>
            <w:tcW w:type="dxa" w:w="1701"/>
          </w:tcPr>
          <w:p>
            <w:r>
              <w:rPr>
                <w:sz w:val="17"/>
              </w:rPr>
              <w:t>/rɪˈfjuːz/</w:t>
            </w:r>
          </w:p>
        </w:tc>
        <w:tc>
          <w:tcPr>
            <w:tcW w:type="dxa" w:w="1701"/>
          </w:tcPr>
          <w:p>
            <w:r>
              <w:rPr>
                <w:sz w:val="17"/>
              </w:rPr>
              <w:t>v.</w:t>
            </w:r>
          </w:p>
        </w:tc>
        <w:tc>
          <w:tcPr>
            <w:tcW w:type="dxa" w:w="1701"/>
          </w:tcPr>
          <w:p>
            <w:r>
              <w:rPr>
                <w:sz w:val="17"/>
              </w:rPr>
              <w:t>拒绝</w:t>
            </w:r>
          </w:p>
        </w:tc>
        <w:tc>
          <w:tcPr>
            <w:tcW w:type="dxa" w:w="1701"/>
          </w:tcPr>
          <w:p>
            <w:r>
              <w:rPr>
                <w:sz w:val="17"/>
              </w:rPr>
              <w:t>I politely refused their invitation. 我礼貌地回绝 了他们的邀请。</w:t>
            </w:r>
          </w:p>
        </w:tc>
      </w:tr>
      <w:tr>
        <w:tc>
          <w:tcPr>
            <w:tcW w:type="dxa" w:w="1701"/>
          </w:tcPr>
          <w:p>
            <w:r>
              <w:rPr>
                <w:sz w:val="17"/>
              </w:rPr>
              <w:t>13</w:t>
            </w:r>
          </w:p>
        </w:tc>
        <w:tc>
          <w:tcPr>
            <w:tcW w:type="dxa" w:w="1701"/>
          </w:tcPr>
          <w:p>
            <w:r>
              <w:rPr>
                <w:sz w:val="17"/>
              </w:rPr>
              <w:t>reaction</w:t>
            </w:r>
          </w:p>
        </w:tc>
        <w:tc>
          <w:tcPr>
            <w:tcW w:type="dxa" w:w="1701"/>
          </w:tcPr>
          <w:p>
            <w:r>
              <w:rPr>
                <w:sz w:val="17"/>
              </w:rPr>
              <w:t>/riˈækʃn/</w:t>
            </w:r>
          </w:p>
        </w:tc>
        <w:tc>
          <w:tcPr>
            <w:tcW w:type="dxa" w:w="1701"/>
          </w:tcPr>
          <w:p>
            <w:r>
              <w:rPr>
                <w:sz w:val="17"/>
              </w:rPr>
              <w:t>n.</w:t>
            </w:r>
          </w:p>
        </w:tc>
        <w:tc>
          <w:tcPr>
            <w:tcW w:type="dxa" w:w="1701"/>
          </w:tcPr>
          <w:p>
            <w:r>
              <w:rPr>
                <w:sz w:val="17"/>
              </w:rPr>
              <w:t>反应 的反应是大吃一惊。</w:t>
            </w:r>
          </w:p>
        </w:tc>
        <w:tc>
          <w:tcPr>
            <w:tcW w:type="dxa" w:w="1701"/>
          </w:tcPr>
          <w:p>
            <w:r>
              <w:rPr>
                <w:sz w:val="17"/>
              </w:rPr>
            </w:r>
          </w:p>
        </w:tc>
      </w:tr>
      <w:tr>
        <w:tc>
          <w:tcPr>
            <w:tcW w:type="dxa" w:w="1701"/>
          </w:tcPr>
          <w:p>
            <w:r>
              <w:rPr>
                <w:sz w:val="17"/>
              </w:rPr>
              <w:t>14</w:t>
            </w:r>
          </w:p>
        </w:tc>
        <w:tc>
          <w:tcPr>
            <w:tcW w:type="dxa" w:w="1701"/>
          </w:tcPr>
          <w:p>
            <w:r>
              <w:rPr>
                <w:sz w:val="17"/>
              </w:rPr>
              <w:t>gather</w:t>
            </w:r>
          </w:p>
        </w:tc>
        <w:tc>
          <w:tcPr>
            <w:tcW w:type="dxa" w:w="1701"/>
          </w:tcPr>
          <w:p>
            <w:r>
              <w:rPr>
                <w:sz w:val="17"/>
              </w:rPr>
              <w:t>/ˈɡæðə(r)/</w:t>
            </w:r>
          </w:p>
        </w:tc>
        <w:tc>
          <w:tcPr>
            <w:tcW w:type="dxa" w:w="1701"/>
          </w:tcPr>
          <w:p>
            <w:r>
              <w:rPr>
                <w:sz w:val="17"/>
              </w:rPr>
              <w:t>v.</w:t>
            </w:r>
          </w:p>
        </w:tc>
        <w:tc>
          <w:tcPr>
            <w:tcW w:type="dxa" w:w="1701"/>
          </w:tcPr>
          <w:p>
            <w:r>
              <w:rPr>
                <w:sz w:val="17"/>
              </w:rPr>
              <w:t>聚集</w:t>
            </w:r>
          </w:p>
        </w:tc>
        <w:tc>
          <w:tcPr>
            <w:tcW w:type="dxa" w:w="1701"/>
          </w:tcPr>
          <w:p>
            <w:r>
              <w:rPr>
                <w:sz w:val="17"/>
              </w:rPr>
              <w:t>A crowd soon gathered. 很快就聚集起了一群人。</w:t>
            </w:r>
          </w:p>
        </w:tc>
      </w:tr>
      <w:tr>
        <w:tc>
          <w:tcPr>
            <w:tcW w:type="dxa" w:w="1701"/>
          </w:tcPr>
          <w:p>
            <w:r>
              <w:rPr>
                <w:sz w:val="17"/>
              </w:rPr>
              <w:t>15</w:t>
            </w:r>
          </w:p>
        </w:tc>
        <w:tc>
          <w:tcPr>
            <w:tcW w:type="dxa" w:w="1701"/>
          </w:tcPr>
          <w:p>
            <w:r>
              <w:rPr>
                <w:sz w:val="17"/>
              </w:rPr>
              <w:t>communicate</w:t>
            </w:r>
          </w:p>
        </w:tc>
        <w:tc>
          <w:tcPr>
            <w:tcW w:type="dxa" w:w="1701"/>
          </w:tcPr>
          <w:p>
            <w:r>
              <w:rPr>
                <w:sz w:val="17"/>
              </w:rPr>
              <w:t>/kəˈmjuːnɪkeɪt/</w:t>
            </w:r>
          </w:p>
        </w:tc>
        <w:tc>
          <w:tcPr>
            <w:tcW w:type="dxa" w:w="1701"/>
          </w:tcPr>
          <w:p>
            <w:r>
              <w:rPr>
                <w:sz w:val="17"/>
              </w:rPr>
              <w:t>v.</w:t>
            </w:r>
          </w:p>
        </w:tc>
        <w:tc>
          <w:tcPr>
            <w:tcW w:type="dxa" w:w="1701"/>
          </w:tcPr>
          <w:p>
            <w:r>
              <w:rPr>
                <w:sz w:val="17"/>
              </w:rPr>
              <w:t>交流，沟通</w:t>
            </w:r>
          </w:p>
        </w:tc>
        <w:tc>
          <w:tcPr>
            <w:tcW w:type="dxa" w:w="1701"/>
          </w:tcPr>
          <w:p>
            <w:r>
              <w:rPr>
                <w:sz w:val="17"/>
              </w:rPr>
              <w:t>We only communicate by email. 我们只是互通 电邮。</w:t>
            </w:r>
          </w:p>
        </w:tc>
      </w:tr>
      <w:tr>
        <w:tc>
          <w:tcPr>
            <w:tcW w:type="dxa" w:w="1701"/>
          </w:tcPr>
          <w:p>
            <w:r>
              <w:rPr>
                <w:sz w:val="17"/>
              </w:rPr>
              <w:t>16</w:t>
            </w:r>
          </w:p>
        </w:tc>
        <w:tc>
          <w:tcPr>
            <w:tcW w:type="dxa" w:w="1701"/>
          </w:tcPr>
          <w:p>
            <w:r>
              <w:rPr>
                <w:sz w:val="17"/>
              </w:rPr>
              <w:t>accompany</w:t>
            </w:r>
          </w:p>
        </w:tc>
        <w:tc>
          <w:tcPr>
            <w:tcW w:type="dxa" w:w="1701"/>
          </w:tcPr>
          <w:p>
            <w:r>
              <w:rPr>
                <w:sz w:val="17"/>
              </w:rPr>
              <w:t>/əˈkʌmpəni/</w:t>
            </w:r>
          </w:p>
        </w:tc>
        <w:tc>
          <w:tcPr>
            <w:tcW w:type="dxa" w:w="1701"/>
          </w:tcPr>
          <w:p>
            <w:r>
              <w:rPr>
                <w:sz w:val="17"/>
              </w:rPr>
              <w:t>v.</w:t>
            </w:r>
          </w:p>
        </w:tc>
        <w:tc>
          <w:tcPr>
            <w:tcW w:type="dxa" w:w="1701"/>
          </w:tcPr>
          <w:p>
            <w:r>
              <w:rPr>
                <w:sz w:val="17"/>
              </w:rPr>
              <w:t>陪伴，陪同</w:t>
            </w:r>
          </w:p>
        </w:tc>
        <w:tc>
          <w:tcPr>
            <w:tcW w:type="dxa" w:w="1701"/>
          </w:tcPr>
          <w:p>
            <w:r>
              <w:rPr>
                <w:sz w:val="17"/>
              </w:rPr>
              <w:t>His wife accompanied him on the trip. 那次旅行 他由妻子陪同。</w:t>
            </w:r>
          </w:p>
        </w:tc>
      </w:tr>
      <w:tr>
        <w:tc>
          <w:tcPr>
            <w:tcW w:type="dxa" w:w="1701"/>
          </w:tcPr>
          <w:p>
            <w:r>
              <w:rPr>
                <w:sz w:val="17"/>
              </w:rPr>
              <w:t>17</w:t>
            </w:r>
          </w:p>
        </w:tc>
        <w:tc>
          <w:tcPr>
            <w:tcW w:type="dxa" w:w="1701"/>
          </w:tcPr>
          <w:p>
            <w:r>
              <w:rPr>
                <w:sz w:val="17"/>
              </w:rPr>
              <w:t>surround</w:t>
            </w:r>
          </w:p>
        </w:tc>
        <w:tc>
          <w:tcPr>
            <w:tcW w:type="dxa" w:w="1701"/>
          </w:tcPr>
          <w:p>
            <w:r>
              <w:rPr>
                <w:sz w:val="17"/>
              </w:rPr>
              <w:t>/səˈraʊnd/</w:t>
            </w:r>
          </w:p>
        </w:tc>
        <w:tc>
          <w:tcPr>
            <w:tcW w:type="dxa" w:w="1701"/>
          </w:tcPr>
          <w:p>
            <w:r>
              <w:rPr>
                <w:sz w:val="17"/>
              </w:rPr>
              <w:t>v.</w:t>
            </w:r>
          </w:p>
        </w:tc>
        <w:tc>
          <w:tcPr>
            <w:tcW w:type="dxa" w:w="1701"/>
          </w:tcPr>
          <w:p>
            <w:r>
              <w:rPr>
                <w:sz w:val="17"/>
              </w:rPr>
              <w:t>围绕</w:t>
            </w:r>
          </w:p>
        </w:tc>
        <w:tc>
          <w:tcPr>
            <w:tcW w:type="dxa" w:w="1701"/>
          </w:tcPr>
          <w:p>
            <w:r>
              <w:rPr>
                <w:sz w:val="17"/>
              </w:rPr>
              <w:t>The lake is surrounded with trees. 湖边树木环绕。</w:t>
            </w:r>
          </w:p>
        </w:tc>
      </w:tr>
      <w:tr>
        <w:tc>
          <w:tcPr>
            <w:tcW w:type="dxa" w:w="1701"/>
          </w:tcPr>
          <w:p>
            <w:r>
              <w:rPr>
                <w:sz w:val="17"/>
              </w:rPr>
              <w:t>18</w:t>
            </w:r>
          </w:p>
        </w:tc>
        <w:tc>
          <w:tcPr>
            <w:tcW w:type="dxa" w:w="1701"/>
          </w:tcPr>
          <w:p>
            <w:r>
              <w:rPr>
                <w:sz w:val="17"/>
              </w:rPr>
              <w:t>bottom</w:t>
            </w:r>
          </w:p>
        </w:tc>
        <w:tc>
          <w:tcPr>
            <w:tcW w:type="dxa" w:w="1701"/>
          </w:tcPr>
          <w:p>
            <w:r>
              <w:rPr>
                <w:sz w:val="17"/>
              </w:rPr>
              <w:t>/ˈbɑːtəm/</w:t>
            </w:r>
          </w:p>
        </w:tc>
        <w:tc>
          <w:tcPr>
            <w:tcW w:type="dxa" w:w="1701"/>
          </w:tcPr>
          <w:p>
            <w:r>
              <w:rPr>
                <w:sz w:val="17"/>
              </w:rPr>
              <w:t>n.</w:t>
            </w:r>
          </w:p>
        </w:tc>
        <w:tc>
          <w:tcPr>
            <w:tcW w:type="dxa" w:w="1701"/>
          </w:tcPr>
          <w:p>
            <w:r>
              <w:rPr>
                <w:sz w:val="17"/>
              </w:rPr>
              <w:t>底部 脚下等候他们。 120&lt;&lt; 零基础词汇讲义Level 2</w:t>
            </w:r>
          </w:p>
        </w:tc>
        <w:tc>
          <w:tcPr>
            <w:tcW w:type="dxa" w:w="1701"/>
          </w:tcPr>
          <w:p>
            <w:r>
              <w:rPr>
                <w:sz w:val="17"/>
              </w:rPr>
            </w:r>
          </w:p>
        </w:tc>
      </w:tr>
      <w:tr>
        <w:tc>
          <w:tcPr>
            <w:tcW w:type="dxa" w:w="1701"/>
          </w:tcPr>
          <w:p>
            <w:r>
              <w:rPr>
                <w:sz w:val="17"/>
              </w:rPr>
              <w:t>19</w:t>
            </w:r>
          </w:p>
        </w:tc>
        <w:tc>
          <w:tcPr>
            <w:tcW w:type="dxa" w:w="1701"/>
          </w:tcPr>
          <w:p>
            <w:r>
              <w:rPr>
                <w:sz w:val="17"/>
              </w:rPr>
              <w:t>spread</w:t>
            </w:r>
          </w:p>
        </w:tc>
        <w:tc>
          <w:tcPr>
            <w:tcW w:type="dxa" w:w="1701"/>
          </w:tcPr>
          <w:p>
            <w:r>
              <w:rPr>
                <w:sz w:val="17"/>
              </w:rPr>
              <w:t>/spred/</w:t>
            </w:r>
          </w:p>
        </w:tc>
        <w:tc>
          <w:tcPr>
            <w:tcW w:type="dxa" w:w="1701"/>
          </w:tcPr>
          <w:p>
            <w:r>
              <w:rPr>
                <w:sz w:val="17"/>
              </w:rPr>
              <w:t>v.</w:t>
            </w:r>
          </w:p>
        </w:tc>
        <w:tc>
          <w:tcPr>
            <w:tcW w:type="dxa" w:w="1701"/>
          </w:tcPr>
          <w:p>
            <w:r>
              <w:rPr>
                <w:sz w:val="17"/>
              </w:rPr>
              <w:t>展开；传播</w:t>
            </w:r>
          </w:p>
        </w:tc>
        <w:tc>
          <w:tcPr>
            <w:tcW w:type="dxa" w:w="1701"/>
          </w:tcPr>
          <w:p>
            <w:r>
              <w:rPr>
                <w:sz w:val="17"/>
              </w:rPr>
              <w:t>The disease spreads easily. 这种疾病容易传播。</w:t>
            </w:r>
          </w:p>
        </w:tc>
      </w:tr>
      <w:tr>
        <w:tc>
          <w:tcPr>
            <w:tcW w:type="dxa" w:w="1701"/>
          </w:tcPr>
          <w:p>
            <w:r>
              <w:rPr>
                <w:sz w:val="17"/>
              </w:rPr>
              <w:t>20</w:t>
            </w:r>
          </w:p>
        </w:tc>
        <w:tc>
          <w:tcPr>
            <w:tcW w:type="dxa" w:w="1701"/>
          </w:tcPr>
          <w:p>
            <w:r>
              <w:rPr>
                <w:sz w:val="17"/>
              </w:rPr>
              <w:t>circle</w:t>
            </w:r>
          </w:p>
        </w:tc>
        <w:tc>
          <w:tcPr>
            <w:tcW w:type="dxa" w:w="1701"/>
          </w:tcPr>
          <w:p>
            <w:r>
              <w:rPr>
                <w:sz w:val="17"/>
              </w:rPr>
              <w:t>/ˈsɜːrkl/</w:t>
            </w:r>
          </w:p>
        </w:tc>
        <w:tc>
          <w:tcPr>
            <w:tcW w:type="dxa" w:w="1701"/>
          </w:tcPr>
          <w:p>
            <w:r>
              <w:rPr>
                <w:sz w:val="17"/>
              </w:rPr>
              <w:t>n.</w:t>
            </w:r>
          </w:p>
        </w:tc>
        <w:tc>
          <w:tcPr>
            <w:tcW w:type="dxa" w:w="1701"/>
          </w:tcPr>
          <w:p>
            <w:r>
              <w:rPr>
                <w:sz w:val="17"/>
              </w:rPr>
              <w:t>圆</w:t>
            </w:r>
          </w:p>
        </w:tc>
        <w:tc>
          <w:tcPr>
            <w:tcW w:type="dxa" w:w="1701"/>
          </w:tcPr>
          <w:p>
            <w:r>
              <w:rPr>
                <w:sz w:val="17"/>
              </w:rPr>
              <w:t>Draw a circle. 画一个圆圈。</w:t>
            </w:r>
          </w:p>
        </w:tc>
      </w:tr>
      <w:tr>
        <w:tc>
          <w:tcPr>
            <w:tcW w:type="dxa" w:w="1701"/>
          </w:tcPr>
          <w:p>
            <w:r>
              <w:rPr>
                <w:sz w:val="17"/>
              </w:rPr>
              <w:t>21</w:t>
            </w:r>
          </w:p>
        </w:tc>
        <w:tc>
          <w:tcPr>
            <w:tcW w:type="dxa" w:w="1701"/>
          </w:tcPr>
          <w:p>
            <w:r>
              <w:rPr>
                <w:sz w:val="17"/>
              </w:rPr>
              <w:t>truly</w:t>
            </w:r>
          </w:p>
        </w:tc>
        <w:tc>
          <w:tcPr>
            <w:tcW w:type="dxa" w:w="1701"/>
          </w:tcPr>
          <w:p>
            <w:r>
              <w:rPr>
                <w:sz w:val="17"/>
              </w:rPr>
              <w:t>/ˈtruːli/</w:t>
            </w:r>
          </w:p>
        </w:tc>
        <w:tc>
          <w:tcPr>
            <w:tcW w:type="dxa" w:w="1701"/>
          </w:tcPr>
          <w:p>
            <w:r>
              <w:rPr>
                <w:sz w:val="17"/>
              </w:rPr>
              <w:t>adv.</w:t>
            </w:r>
          </w:p>
        </w:tc>
        <w:tc>
          <w:tcPr>
            <w:tcW w:type="dxa" w:w="1701"/>
          </w:tcPr>
          <w:p>
            <w:r>
              <w:rPr>
                <w:sz w:val="17"/>
              </w:rPr>
              <w:t>真诚地</w:t>
            </w:r>
          </w:p>
        </w:tc>
        <w:tc>
          <w:tcPr>
            <w:tcW w:type="dxa" w:w="1701"/>
          </w:tcPr>
          <w:p>
            <w:r>
              <w:rPr>
                <w:sz w:val="17"/>
              </w:rPr>
              <w:t>I'm truly sorry. 我非常抱歉。</w:t>
            </w:r>
          </w:p>
        </w:tc>
      </w:tr>
      <w:tr>
        <w:tc>
          <w:tcPr>
            <w:tcW w:type="dxa" w:w="1701"/>
          </w:tcPr>
          <w:p>
            <w:r>
              <w:rPr>
                <w:sz w:val="17"/>
              </w:rPr>
              <w:t>22</w:t>
            </w:r>
          </w:p>
        </w:tc>
        <w:tc>
          <w:tcPr>
            <w:tcW w:type="dxa" w:w="1701"/>
          </w:tcPr>
          <w:p>
            <w:r>
              <w:rPr>
                <w:sz w:val="17"/>
              </w:rPr>
              <w:t>gossip</w:t>
            </w:r>
          </w:p>
        </w:tc>
        <w:tc>
          <w:tcPr>
            <w:tcW w:type="dxa" w:w="1701"/>
          </w:tcPr>
          <w:p>
            <w:r>
              <w:rPr>
                <w:sz w:val="17"/>
              </w:rPr>
              <w:t>/ˈɡɑːsɪp/</w:t>
            </w:r>
          </w:p>
        </w:tc>
        <w:tc>
          <w:tcPr>
            <w:tcW w:type="dxa" w:w="1701"/>
          </w:tcPr>
          <w:p>
            <w:r>
              <w:rPr>
                <w:sz w:val="17"/>
              </w:rPr>
              <w:t>n.</w:t>
            </w:r>
          </w:p>
        </w:tc>
        <w:tc>
          <w:tcPr>
            <w:tcW w:type="dxa" w:w="1701"/>
          </w:tcPr>
          <w:p>
            <w:r>
              <w:rPr>
                <w:sz w:val="17"/>
              </w:rPr>
              <w:t>流言蜚语</w:t>
            </w:r>
          </w:p>
        </w:tc>
        <w:tc>
          <w:tcPr>
            <w:tcW w:type="dxa" w:w="1701"/>
          </w:tcPr>
          <w:p>
            <w:r>
              <w:rPr>
                <w:sz w:val="17"/>
              </w:rPr>
              <w:t>She's been gossiping about you. 她一直在说你的 闲话。</w:t>
            </w:r>
          </w:p>
        </w:tc>
      </w:tr>
      <w:tr>
        <w:tc>
          <w:tcPr>
            <w:tcW w:type="dxa" w:w="1701"/>
          </w:tcPr>
          <w:p>
            <w:r>
              <w:rPr>
                <w:sz w:val="17"/>
              </w:rPr>
              <w:t>23</w:t>
            </w:r>
          </w:p>
        </w:tc>
        <w:tc>
          <w:tcPr>
            <w:tcW w:type="dxa" w:w="1701"/>
          </w:tcPr>
          <w:p>
            <w:r>
              <w:rPr>
                <w:sz w:val="17"/>
              </w:rPr>
              <w:t>fond</w:t>
            </w:r>
          </w:p>
        </w:tc>
        <w:tc>
          <w:tcPr>
            <w:tcW w:type="dxa" w:w="1701"/>
          </w:tcPr>
          <w:p>
            <w:r>
              <w:rPr>
                <w:sz w:val="17"/>
              </w:rPr>
              <w:t>/fɑːnd/</w:t>
            </w:r>
          </w:p>
        </w:tc>
        <w:tc>
          <w:tcPr>
            <w:tcW w:type="dxa" w:w="1701"/>
          </w:tcPr>
          <w:p>
            <w:r>
              <w:rPr>
                <w:sz w:val="17"/>
              </w:rPr>
              <w:t>adj.</w:t>
            </w:r>
          </w:p>
        </w:tc>
        <w:tc>
          <w:tcPr>
            <w:tcW w:type="dxa" w:w="1701"/>
          </w:tcPr>
          <w:p>
            <w:r>
              <w:rPr>
                <w:sz w:val="17"/>
              </w:rPr>
              <w:t>喜欢的</w:t>
            </w:r>
          </w:p>
        </w:tc>
        <w:tc>
          <w:tcPr>
            <w:tcW w:type="dxa" w:w="1701"/>
          </w:tcPr>
          <w:p>
            <w:r>
              <w:rPr>
                <w:sz w:val="17"/>
              </w:rPr>
              <w:t>Over the years, I have grown quite fond of her. 经 过这么多年，我越来越喜欢她了。</w:t>
            </w:r>
          </w:p>
        </w:tc>
      </w:tr>
      <w:tr>
        <w:tc>
          <w:tcPr>
            <w:tcW w:type="dxa" w:w="1701"/>
          </w:tcPr>
          <w:p>
            <w:r>
              <w:rPr>
                <w:sz w:val="17"/>
              </w:rPr>
              <w:t>24</w:t>
            </w:r>
          </w:p>
        </w:tc>
        <w:tc>
          <w:tcPr>
            <w:tcW w:type="dxa" w:w="1701"/>
          </w:tcPr>
          <w:p>
            <w:r>
              <w:rPr>
                <w:sz w:val="17"/>
              </w:rPr>
              <w:t>disgust</w:t>
            </w:r>
          </w:p>
        </w:tc>
        <w:tc>
          <w:tcPr>
            <w:tcW w:type="dxa" w:w="1701"/>
          </w:tcPr>
          <w:p>
            <w:r>
              <w:rPr>
                <w:sz w:val="17"/>
              </w:rPr>
              <w:t>/dɪsˈɡʌst/</w:t>
            </w:r>
          </w:p>
        </w:tc>
        <w:tc>
          <w:tcPr>
            <w:tcW w:type="dxa" w:w="1701"/>
          </w:tcPr>
          <w:p>
            <w:r>
              <w:rPr>
                <w:sz w:val="17"/>
              </w:rPr>
              <w:t>n.</w:t>
            </w:r>
          </w:p>
        </w:tc>
        <w:tc>
          <w:tcPr>
            <w:tcW w:type="dxa" w:w="1701"/>
          </w:tcPr>
          <w:p>
            <w:r>
              <w:rPr>
                <w:sz w:val="17"/>
              </w:rPr>
              <w:t>厌恶</w:t>
            </w:r>
          </w:p>
        </w:tc>
        <w:tc>
          <w:tcPr>
            <w:tcW w:type="dxa" w:w="1701"/>
          </w:tcPr>
          <w:p>
            <w:r>
              <w:rPr>
                <w:sz w:val="17"/>
              </w:rPr>
              <w:t>He walked away in disgust. 他感到厌恶，就走开了。</w:t>
            </w:r>
          </w:p>
        </w:tc>
      </w:tr>
      <w:tr>
        <w:tc>
          <w:tcPr>
            <w:tcW w:type="dxa" w:w="1701"/>
          </w:tcPr>
          <w:p>
            <w:r>
              <w:rPr>
                <w:sz w:val="17"/>
              </w:rPr>
              <w:t>25</w:t>
            </w:r>
          </w:p>
        </w:tc>
        <w:tc>
          <w:tcPr>
            <w:tcW w:type="dxa" w:w="1701"/>
          </w:tcPr>
          <w:p>
            <w:r>
              <w:rPr>
                <w:sz w:val="17"/>
              </w:rPr>
              <w:t>absence</w:t>
            </w:r>
          </w:p>
        </w:tc>
        <w:tc>
          <w:tcPr>
            <w:tcW w:type="dxa" w:w="1701"/>
          </w:tcPr>
          <w:p>
            <w:r>
              <w:rPr>
                <w:sz w:val="17"/>
              </w:rPr>
              <w:t>/ˈæbsəns/</w:t>
            </w:r>
          </w:p>
        </w:tc>
        <w:tc>
          <w:tcPr>
            <w:tcW w:type="dxa" w:w="1701"/>
          </w:tcPr>
          <w:p>
            <w:r>
              <w:rPr>
                <w:sz w:val="17"/>
              </w:rPr>
              <w:t>n.</w:t>
            </w:r>
          </w:p>
        </w:tc>
        <w:tc>
          <w:tcPr>
            <w:tcW w:type="dxa" w:w="1701"/>
          </w:tcPr>
          <w:p>
            <w:r>
              <w:rPr>
                <w:sz w:val="17"/>
              </w:rPr>
              <w:t>缺乏；缺席</w:t>
            </w:r>
          </w:p>
        </w:tc>
        <w:tc>
          <w:tcPr>
            <w:tcW w:type="dxa" w:w="1701"/>
          </w:tcPr>
          <w:p>
            <w:r>
              <w:rPr>
                <w:sz w:val="17"/>
              </w:rPr>
              <w:t>repeated absences from school 一再缺课</w:t>
            </w:r>
          </w:p>
        </w:tc>
      </w:tr>
      <w:tr>
        <w:tc>
          <w:tcPr>
            <w:tcW w:type="dxa" w:w="1701"/>
          </w:tcPr>
          <w:p>
            <w:r>
              <w:rPr>
                <w:sz w:val="17"/>
              </w:rPr>
              <w:t>26</w:t>
            </w:r>
          </w:p>
        </w:tc>
        <w:tc>
          <w:tcPr>
            <w:tcW w:type="dxa" w:w="1701"/>
          </w:tcPr>
          <w:p>
            <w:r>
              <w:rPr>
                <w:sz w:val="17"/>
              </w:rPr>
              <w:t>presence</w:t>
            </w:r>
          </w:p>
        </w:tc>
        <w:tc>
          <w:tcPr>
            <w:tcW w:type="dxa" w:w="1701"/>
          </w:tcPr>
          <w:p>
            <w:r>
              <w:rPr>
                <w:sz w:val="17"/>
              </w:rPr>
              <w:t>/ˈprez(ə)ns/</w:t>
            </w:r>
          </w:p>
        </w:tc>
        <w:tc>
          <w:tcPr>
            <w:tcW w:type="dxa" w:w="1701"/>
          </w:tcPr>
          <w:p>
            <w:r>
              <w:rPr>
                <w:sz w:val="17"/>
              </w:rPr>
              <w:t>n.</w:t>
            </w:r>
          </w:p>
        </w:tc>
        <w:tc>
          <w:tcPr>
            <w:tcW w:type="dxa" w:w="1701"/>
          </w:tcPr>
          <w:p>
            <w:r>
              <w:rPr>
                <w:sz w:val="17"/>
              </w:rPr>
              <w:t>存在；出席</w:t>
            </w:r>
          </w:p>
        </w:tc>
        <w:tc>
          <w:tcPr>
            <w:tcW w:type="dxa" w:w="1701"/>
          </w:tcPr>
          <w:p>
            <w:r>
              <w:rPr>
                <w:sz w:val="17"/>
              </w:rPr>
              <w:t>He hardly seemed to notice my presence. 他似乎 没有注意到我在场。</w:t>
            </w:r>
          </w:p>
        </w:tc>
      </w:tr>
      <w:tr>
        <w:tc>
          <w:tcPr>
            <w:tcW w:type="dxa" w:w="1701"/>
          </w:tcPr>
          <w:p>
            <w:r>
              <w:rPr>
                <w:sz w:val="17"/>
              </w:rPr>
              <w:t>27</w:t>
            </w:r>
          </w:p>
        </w:tc>
        <w:tc>
          <w:tcPr>
            <w:tcW w:type="dxa" w:w="1701"/>
          </w:tcPr>
          <w:p>
            <w:r>
              <w:rPr>
                <w:sz w:val="17"/>
              </w:rPr>
              <w:t>award</w:t>
            </w:r>
          </w:p>
        </w:tc>
        <w:tc>
          <w:tcPr>
            <w:tcW w:type="dxa" w:w="1701"/>
          </w:tcPr>
          <w:p>
            <w:r>
              <w:rPr>
                <w:sz w:val="17"/>
              </w:rPr>
              <w:t>/əˈwɔːrd/</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28</w:t>
            </w:r>
          </w:p>
        </w:tc>
        <w:tc>
          <w:tcPr>
            <w:tcW w:type="dxa" w:w="1701"/>
          </w:tcPr>
          <w:p>
            <w:r>
              <w:rPr>
                <w:sz w:val="17"/>
              </w:rPr>
              <w:t>reward</w:t>
            </w:r>
          </w:p>
        </w:tc>
        <w:tc>
          <w:tcPr>
            <w:tcW w:type="dxa" w:w="1701"/>
          </w:tcPr>
          <w:p>
            <w:r>
              <w:rPr>
                <w:sz w:val="17"/>
              </w:rPr>
              <w:t>/rɪˈwɔːrd/</w:t>
            </w:r>
          </w:p>
        </w:tc>
        <w:tc>
          <w:tcPr>
            <w:tcW w:type="dxa" w:w="1701"/>
          </w:tcPr>
          <w:p>
            <w:r>
              <w:rPr>
                <w:sz w:val="17"/>
              </w:rPr>
              <w:t>n.</w:t>
            </w:r>
          </w:p>
        </w:tc>
        <w:tc>
          <w:tcPr>
            <w:tcW w:type="dxa" w:w="1701"/>
          </w:tcPr>
          <w:p>
            <w:r>
              <w:rPr>
                <w:sz w:val="17"/>
              </w:rPr>
              <w:t>奖励</w:t>
            </w:r>
          </w:p>
        </w:tc>
        <w:tc>
          <w:tcPr>
            <w:tcW w:type="dxa" w:w="1701"/>
          </w:tcPr>
          <w:p>
            <w:r>
              <w:rPr>
                <w:sz w:val="17"/>
              </w:rPr>
              <w:t>a financial reward 经济奖励</w:t>
            </w:r>
          </w:p>
        </w:tc>
      </w:tr>
      <w:tr>
        <w:tc>
          <w:tcPr>
            <w:tcW w:type="dxa" w:w="1701"/>
          </w:tcPr>
          <w:p>
            <w:r>
              <w:rPr>
                <w:sz w:val="17"/>
              </w:rPr>
              <w:t>29</w:t>
            </w:r>
          </w:p>
        </w:tc>
        <w:tc>
          <w:tcPr>
            <w:tcW w:type="dxa" w:w="1701"/>
          </w:tcPr>
          <w:p>
            <w:r>
              <w:rPr>
                <w:sz w:val="17"/>
              </w:rPr>
              <w:t>ought</w:t>
            </w:r>
          </w:p>
        </w:tc>
        <w:tc>
          <w:tcPr>
            <w:tcW w:type="dxa" w:w="1701"/>
          </w:tcPr>
          <w:p>
            <w:r>
              <w:rPr>
                <w:sz w:val="17"/>
              </w:rPr>
              <w:t>/ɔːt/</w:t>
            </w:r>
          </w:p>
        </w:tc>
        <w:tc>
          <w:tcPr>
            <w:tcW w:type="dxa" w:w="1701"/>
          </w:tcPr>
          <w:p>
            <w:r>
              <w:rPr>
                <w:sz w:val="17"/>
              </w:rPr>
              <w:t>n.</w:t>
            </w:r>
          </w:p>
        </w:tc>
        <w:tc>
          <w:tcPr>
            <w:tcW w:type="dxa" w:w="1701"/>
          </w:tcPr>
          <w:p>
            <w:r>
              <w:rPr>
                <w:sz w:val="17"/>
              </w:rPr>
              <w:t>指令；命令</w:t>
            </w:r>
          </w:p>
        </w:tc>
        <w:tc>
          <w:tcPr>
            <w:tcW w:type="dxa" w:w="1701"/>
          </w:tcPr>
          <w:p>
            <w:r>
              <w:rPr>
                <w:sz w:val="17"/>
              </w:rPr>
              <w:t>You ought to give up smoking. 你应该戒烟。 | Begin when I give the command. 我发出命令时 开始。</w:t>
            </w:r>
          </w:p>
        </w:tc>
      </w:tr>
      <w:tr>
        <w:tc>
          <w:tcPr>
            <w:tcW w:type="dxa" w:w="1701"/>
          </w:tcPr>
          <w:p>
            <w:r>
              <w:rPr>
                <w:sz w:val="17"/>
              </w:rPr>
              <w:t>31</w:t>
            </w:r>
          </w:p>
        </w:tc>
        <w:tc>
          <w:tcPr>
            <w:tcW w:type="dxa" w:w="1701"/>
          </w:tcPr>
          <w:p>
            <w:r>
              <w:rPr>
                <w:sz w:val="17"/>
              </w:rPr>
              <w:t>concept</w:t>
            </w:r>
          </w:p>
        </w:tc>
        <w:tc>
          <w:tcPr>
            <w:tcW w:type="dxa" w:w="1701"/>
          </w:tcPr>
          <w:p>
            <w:r>
              <w:rPr>
                <w:sz w:val="17"/>
              </w:rPr>
              <w:t>/ˈkɑːnsept/</w:t>
            </w:r>
          </w:p>
        </w:tc>
        <w:tc>
          <w:tcPr>
            <w:tcW w:type="dxa" w:w="1701"/>
          </w:tcPr>
          <w:p>
            <w:r>
              <w:rPr>
                <w:sz w:val="17"/>
              </w:rPr>
              <w:t>n.</w:t>
            </w:r>
          </w:p>
        </w:tc>
        <w:tc>
          <w:tcPr>
            <w:tcW w:type="dxa" w:w="1701"/>
          </w:tcPr>
          <w:p>
            <w:r>
              <w:rPr>
                <w:sz w:val="17"/>
              </w:rPr>
              <w:t>概念；观念</w:t>
            </w:r>
          </w:p>
        </w:tc>
        <w:tc>
          <w:tcPr>
            <w:tcW w:type="dxa" w:w="1701"/>
          </w:tcPr>
          <w:p>
            <w:r>
              <w:rPr>
                <w:sz w:val="17"/>
              </w:rPr>
              <w:t>He can't grasp the basic concepts of math. 他无法 掌握数学的基本概念。</w:t>
            </w:r>
          </w:p>
        </w:tc>
      </w:tr>
      <w:tr>
        <w:tc>
          <w:tcPr>
            <w:tcW w:type="dxa" w:w="1701"/>
          </w:tcPr>
          <w:p>
            <w:r>
              <w:rPr>
                <w:sz w:val="17"/>
              </w:rPr>
              <w:t>32</w:t>
            </w:r>
          </w:p>
        </w:tc>
        <w:tc>
          <w:tcPr>
            <w:tcW w:type="dxa" w:w="1701"/>
          </w:tcPr>
          <w:p>
            <w:r>
              <w:rPr>
                <w:sz w:val="17"/>
              </w:rPr>
              <w:t>favor</w:t>
            </w:r>
          </w:p>
        </w:tc>
        <w:tc>
          <w:tcPr>
            <w:tcW w:type="dxa" w:w="1701"/>
          </w:tcPr>
          <w:p>
            <w:r>
              <w:rPr>
                <w:sz w:val="17"/>
              </w:rPr>
              <w:t>/ˈfeɪvər/</w:t>
            </w:r>
          </w:p>
        </w:tc>
        <w:tc>
          <w:tcPr>
            <w:tcW w:type="dxa" w:w="1701"/>
          </w:tcPr>
          <w:p>
            <w:r>
              <w:rPr>
                <w:sz w:val="17"/>
              </w:rPr>
              <w:t>n.</w:t>
            </w:r>
          </w:p>
        </w:tc>
        <w:tc>
          <w:tcPr>
            <w:tcW w:type="dxa" w:w="1701"/>
          </w:tcPr>
          <w:p>
            <w:r>
              <w:rPr>
                <w:sz w:val="17"/>
              </w:rPr>
              <w:t>帮助；支持；偏袒</w:t>
            </w:r>
          </w:p>
        </w:tc>
        <w:tc>
          <w:tcPr>
            <w:tcW w:type="dxa" w:w="1701"/>
          </w:tcPr>
          <w:p>
            <w:r>
              <w:rPr>
                <w:sz w:val="17"/>
              </w:rPr>
              <w:t>On the whole, I'm in favor of the idea. 大体说来， 我赞成这个想法。 | I've come to ask you to do me a favor. 我是来请 你帮我一个忙的。</w:t>
            </w:r>
          </w:p>
        </w:tc>
      </w:tr>
      <w:tr>
        <w:tc>
          <w:tcPr>
            <w:tcW w:type="dxa" w:w="1701"/>
          </w:tcPr>
          <w:p>
            <w:r>
              <w:rPr>
                <w:sz w:val="17"/>
              </w:rPr>
              <w:t>33</w:t>
            </w:r>
          </w:p>
        </w:tc>
        <w:tc>
          <w:tcPr>
            <w:tcW w:type="dxa" w:w="1701"/>
          </w:tcPr>
          <w:p>
            <w:r>
              <w:rPr>
                <w:sz w:val="17"/>
              </w:rPr>
              <w:t>capacity</w:t>
            </w:r>
          </w:p>
        </w:tc>
        <w:tc>
          <w:tcPr>
            <w:tcW w:type="dxa" w:w="1701"/>
          </w:tcPr>
          <w:p>
            <w:r>
              <w:rPr>
                <w:sz w:val="17"/>
              </w:rPr>
              <w:t>/kəˈpæsəti/</w:t>
            </w:r>
          </w:p>
        </w:tc>
        <w:tc>
          <w:tcPr>
            <w:tcW w:type="dxa" w:w="1701"/>
          </w:tcPr>
          <w:p>
            <w:r>
              <w:rPr>
                <w:sz w:val="17"/>
              </w:rPr>
              <w:t>n.</w:t>
            </w:r>
          </w:p>
        </w:tc>
        <w:tc>
          <w:tcPr>
            <w:tcW w:type="dxa" w:w="1701"/>
          </w:tcPr>
          <w:p>
            <w:r>
              <w:rPr>
                <w:sz w:val="17"/>
              </w:rPr>
              <w:t>容量；能力</w:t>
            </w:r>
          </w:p>
        </w:tc>
        <w:tc>
          <w:tcPr>
            <w:tcW w:type="dxa" w:w="1701"/>
          </w:tcPr>
          <w:p>
            <w:r>
              <w:rPr>
                <w:sz w:val="17"/>
              </w:rPr>
              <w:t>She has an enormous capacity for hard work.她特 别能吃苦耐劳。</w:t>
            </w:r>
          </w:p>
        </w:tc>
      </w:tr>
      <w:tr>
        <w:tc>
          <w:tcPr>
            <w:tcW w:type="dxa" w:w="1701"/>
          </w:tcPr>
          <w:p>
            <w:r>
              <w:rPr>
                <w:sz w:val="17"/>
              </w:rPr>
              <w:t>34</w:t>
            </w:r>
          </w:p>
        </w:tc>
        <w:tc>
          <w:tcPr>
            <w:tcW w:type="dxa" w:w="1701"/>
          </w:tcPr>
          <w:p>
            <w:r>
              <w:rPr>
                <w:sz w:val="17"/>
              </w:rPr>
              <w:t>sight</w:t>
            </w:r>
          </w:p>
        </w:tc>
        <w:tc>
          <w:tcPr>
            <w:tcW w:type="dxa" w:w="1701"/>
          </w:tcPr>
          <w:p>
            <w:r>
              <w:rPr>
                <w:sz w:val="17"/>
              </w:rPr>
              <w:t>/saɪt/</w:t>
            </w:r>
          </w:p>
        </w:tc>
        <w:tc>
          <w:tcPr>
            <w:tcW w:type="dxa" w:w="1701"/>
          </w:tcPr>
          <w:p>
            <w:r>
              <w:rPr>
                <w:sz w:val="17"/>
              </w:rPr>
              <w:t>n.</w:t>
            </w:r>
          </w:p>
        </w:tc>
        <w:tc>
          <w:tcPr>
            <w:tcW w:type="dxa" w:w="1701"/>
          </w:tcPr>
          <w:p>
            <w:r>
              <w:rPr>
                <w:sz w:val="17"/>
              </w:rPr>
              <w:t>视力；风景</w:t>
            </w:r>
          </w:p>
        </w:tc>
        <w:tc>
          <w:tcPr>
            <w:tcW w:type="dxa" w:w="1701"/>
          </w:tcPr>
          <w:p>
            <w:r>
              <w:rPr>
                <w:sz w:val="17"/>
              </w:rPr>
              <w:t>The boat disappeared from sight. 那艘船从视野 中消失了。</w:t>
            </w:r>
          </w:p>
        </w:tc>
      </w:tr>
      <w:tr>
        <w:tc>
          <w:tcPr>
            <w:tcW w:type="dxa" w:w="1701"/>
          </w:tcPr>
          <w:p>
            <w:r>
              <w:rPr>
                <w:sz w:val="17"/>
              </w:rPr>
              <w:t>35</w:t>
            </w:r>
          </w:p>
        </w:tc>
        <w:tc>
          <w:tcPr>
            <w:tcW w:type="dxa" w:w="1701"/>
          </w:tcPr>
          <w:p>
            <w:r>
              <w:rPr>
                <w:sz w:val="17"/>
              </w:rPr>
              <w:t>vision</w:t>
            </w:r>
          </w:p>
        </w:tc>
        <w:tc>
          <w:tcPr>
            <w:tcW w:type="dxa" w:w="1701"/>
          </w:tcPr>
          <w:p>
            <w:r>
              <w:rPr>
                <w:sz w:val="17"/>
              </w:rPr>
              <w:t>/ˈvɪʒn/</w:t>
            </w:r>
          </w:p>
        </w:tc>
        <w:tc>
          <w:tcPr>
            <w:tcW w:type="dxa" w:w="1701"/>
          </w:tcPr>
          <w:p>
            <w:r>
              <w:rPr>
                <w:sz w:val="17"/>
              </w:rPr>
              <w:t>n.</w:t>
            </w:r>
          </w:p>
        </w:tc>
        <w:tc>
          <w:tcPr>
            <w:tcW w:type="dxa" w:w="1701"/>
          </w:tcPr>
          <w:p>
            <w:r>
              <w:rPr>
                <w:sz w:val="17"/>
              </w:rPr>
              <w:t>视力；远见卓识</w:t>
            </w:r>
          </w:p>
        </w:tc>
        <w:tc>
          <w:tcPr>
            <w:tcW w:type="dxa" w:w="1701"/>
          </w:tcPr>
          <w:p>
            <w:r>
              <w:rPr>
                <w:sz w:val="17"/>
              </w:rPr>
              <w:t>The couple moved outside her field of vision .这 对夫妇离开了她的视野。</w:t>
            </w:r>
          </w:p>
        </w:tc>
      </w:tr>
      <w:tr>
        <w:tc>
          <w:tcPr>
            <w:tcW w:type="dxa" w:w="1701"/>
          </w:tcPr>
          <w:p>
            <w:r>
              <w:rPr>
                <w:sz w:val="17"/>
              </w:rPr>
              <w:t>36</w:t>
            </w:r>
          </w:p>
        </w:tc>
        <w:tc>
          <w:tcPr>
            <w:tcW w:type="dxa" w:w="1701"/>
          </w:tcPr>
          <w:p>
            <w:r>
              <w:rPr>
                <w:sz w:val="17"/>
              </w:rPr>
              <w:t>excellent</w:t>
            </w:r>
          </w:p>
        </w:tc>
        <w:tc>
          <w:tcPr>
            <w:tcW w:type="dxa" w:w="1701"/>
          </w:tcPr>
          <w:p>
            <w:r>
              <w:rPr>
                <w:sz w:val="17"/>
              </w:rPr>
              <w:t>/ˈeksələnt/</w:t>
            </w:r>
          </w:p>
        </w:tc>
        <w:tc>
          <w:tcPr>
            <w:tcW w:type="dxa" w:w="1701"/>
          </w:tcPr>
          <w:p>
            <w:r>
              <w:rPr>
                <w:sz w:val="17"/>
              </w:rPr>
              <w:t>adj.</w:t>
            </w:r>
          </w:p>
        </w:tc>
        <w:tc>
          <w:tcPr>
            <w:tcW w:type="dxa" w:w="1701"/>
          </w:tcPr>
          <w:p>
            <w:r>
              <w:rPr>
                <w:sz w:val="17"/>
              </w:rPr>
              <w:t>卓越的；杰出的</w:t>
            </w:r>
          </w:p>
        </w:tc>
        <w:tc>
          <w:tcPr>
            <w:tcW w:type="dxa" w:w="1701"/>
          </w:tcPr>
          <w:p>
            <w:r>
              <w:rPr>
                <w:sz w:val="17"/>
              </w:rPr>
              <w:t>She speaks excellent French. 她法语说得好极了。</w:t>
            </w:r>
          </w:p>
        </w:tc>
      </w:tr>
      <w:tr>
        <w:tc>
          <w:tcPr>
            <w:tcW w:type="dxa" w:w="1701"/>
          </w:tcPr>
          <w:p>
            <w:r>
              <w:rPr>
                <w:sz w:val="17"/>
              </w:rPr>
              <w:t>37</w:t>
            </w:r>
          </w:p>
        </w:tc>
        <w:tc>
          <w:tcPr>
            <w:tcW w:type="dxa" w:w="1701"/>
          </w:tcPr>
          <w:p>
            <w:r>
              <w:rPr>
                <w:sz w:val="17"/>
              </w:rPr>
              <w:t>actual</w:t>
            </w:r>
          </w:p>
        </w:tc>
        <w:tc>
          <w:tcPr>
            <w:tcW w:type="dxa" w:w="1701"/>
          </w:tcPr>
          <w:p>
            <w:r>
              <w:rPr>
                <w:sz w:val="17"/>
              </w:rPr>
              <w:t>/ˈæktʃuəl/</w:t>
            </w:r>
          </w:p>
        </w:tc>
        <w:tc>
          <w:tcPr>
            <w:tcW w:type="dxa" w:w="1701"/>
          </w:tcPr>
          <w:p>
            <w:r>
              <w:rPr>
                <w:sz w:val="17"/>
              </w:rPr>
              <w:t>adj.</w:t>
            </w:r>
          </w:p>
        </w:tc>
        <w:tc>
          <w:tcPr>
            <w:tcW w:type="dxa" w:w="1701"/>
          </w:tcPr>
          <w:p>
            <w:r>
              <w:rPr>
                <w:sz w:val="17"/>
              </w:rPr>
              <w:t>真实的</w:t>
            </w:r>
          </w:p>
        </w:tc>
        <w:tc>
          <w:tcPr>
            <w:tcW w:type="dxa" w:w="1701"/>
          </w:tcPr>
          <w:p>
            <w:r>
              <w:rPr>
                <w:sz w:val="17"/>
              </w:rPr>
              <w:t>The actual cost was higher than we expected. 实 际成本比我们预计的要高</w:t>
            </w:r>
          </w:p>
        </w:tc>
      </w:tr>
      <w:tr>
        <w:tc>
          <w:tcPr>
            <w:tcW w:type="dxa" w:w="1701"/>
          </w:tcPr>
          <w:p>
            <w:r>
              <w:rPr>
                <w:sz w:val="17"/>
              </w:rPr>
              <w:t>38</w:t>
            </w:r>
          </w:p>
        </w:tc>
        <w:tc>
          <w:tcPr>
            <w:tcW w:type="dxa" w:w="1701"/>
          </w:tcPr>
          <w:p>
            <w:r>
              <w:rPr>
                <w:sz w:val="17"/>
              </w:rPr>
              <w:t>ideal</w:t>
            </w:r>
          </w:p>
        </w:tc>
        <w:tc>
          <w:tcPr>
            <w:tcW w:type="dxa" w:w="1701"/>
          </w:tcPr>
          <w:p>
            <w:r>
              <w:rPr>
                <w:sz w:val="17"/>
              </w:rPr>
            </w:r>
          </w:p>
        </w:tc>
        <w:tc>
          <w:tcPr>
            <w:tcW w:type="dxa" w:w="1701"/>
          </w:tcPr>
          <w:p>
            <w:r>
              <w:rPr>
                <w:sz w:val="17"/>
              </w:rPr>
              <w:t>adj.</w:t>
            </w:r>
          </w:p>
        </w:tc>
        <w:tc>
          <w:tcPr>
            <w:tcW w:type="dxa" w:w="1701"/>
          </w:tcPr>
          <w:p>
            <w:r>
              <w:rPr>
                <w:sz w:val="17"/>
              </w:rPr>
              <w:t>理想的</w:t>
            </w:r>
          </w:p>
        </w:tc>
        <w:tc>
          <w:tcPr>
            <w:tcW w:type="dxa" w:w="1701"/>
          </w:tcPr>
          <w:p>
            <w:r>
              <w:rPr>
                <w:sz w:val="17"/>
              </w:rPr>
              <w:t>He has found his ideal mate. 他已经找到了理想 的配偶。</w:t>
            </w:r>
          </w:p>
        </w:tc>
      </w:tr>
      <w:tr>
        <w:tc>
          <w:tcPr>
            <w:tcW w:type="dxa" w:w="1701"/>
          </w:tcPr>
          <w:p>
            <w:r>
              <w:rPr>
                <w:sz w:val="17"/>
              </w:rPr>
              <w:t>39</w:t>
            </w:r>
          </w:p>
        </w:tc>
        <w:tc>
          <w:tcPr>
            <w:tcW w:type="dxa" w:w="1701"/>
          </w:tcPr>
          <w:p>
            <w:r>
              <w:rPr>
                <w:sz w:val="17"/>
              </w:rPr>
              <w:t>hall</w:t>
            </w:r>
          </w:p>
        </w:tc>
        <w:tc>
          <w:tcPr>
            <w:tcW w:type="dxa" w:w="1701"/>
          </w:tcPr>
          <w:p>
            <w:r>
              <w:rPr>
                <w:sz w:val="17"/>
              </w:rPr>
              <w:t>/hɔːl/</w:t>
            </w:r>
          </w:p>
        </w:tc>
        <w:tc>
          <w:tcPr>
            <w:tcW w:type="dxa" w:w="1701"/>
          </w:tcPr>
          <w:p>
            <w:r>
              <w:rPr>
                <w:sz w:val="17"/>
              </w:rPr>
              <w:t>n.</w:t>
            </w:r>
          </w:p>
        </w:tc>
        <w:tc>
          <w:tcPr>
            <w:tcW w:type="dxa" w:w="1701"/>
          </w:tcPr>
          <w:p>
            <w:r>
              <w:rPr>
                <w:sz w:val="17"/>
              </w:rPr>
              <w:t>走廊；大厅</w:t>
            </w:r>
          </w:p>
        </w:tc>
        <w:tc>
          <w:tcPr>
            <w:tcW w:type="dxa" w:w="1701"/>
          </w:tcPr>
          <w:p>
            <w:r>
              <w:rPr>
                <w:sz w:val="17"/>
              </w:rPr>
              <w:t>a concert hall 音乐厅</w:t>
            </w:r>
          </w:p>
        </w:tc>
      </w:tr>
      <w:tr>
        <w:tc>
          <w:tcPr>
            <w:tcW w:type="dxa" w:w="1701"/>
          </w:tcPr>
          <w:p>
            <w:r>
              <w:rPr>
                <w:sz w:val="17"/>
              </w:rPr>
              <w:t>40</w:t>
            </w:r>
          </w:p>
        </w:tc>
        <w:tc>
          <w:tcPr>
            <w:tcW w:type="dxa" w:w="1701"/>
          </w:tcPr>
          <w:p>
            <w:r>
              <w:rPr>
                <w:sz w:val="17"/>
              </w:rPr>
              <w:t>library</w:t>
            </w:r>
          </w:p>
        </w:tc>
        <w:tc>
          <w:tcPr>
            <w:tcW w:type="dxa" w:w="1701"/>
          </w:tcPr>
          <w:p>
            <w:r>
              <w:rPr>
                <w:sz w:val="17"/>
              </w:rPr>
              <w:t>/ˈlaɪbreri/</w:t>
            </w:r>
          </w:p>
        </w:tc>
        <w:tc>
          <w:tcPr>
            <w:tcW w:type="dxa" w:w="1701"/>
          </w:tcPr>
          <w:p>
            <w:r>
              <w:rPr>
                <w:sz w:val="17"/>
              </w:rPr>
              <w:t>n.</w:t>
            </w:r>
          </w:p>
        </w:tc>
        <w:tc>
          <w:tcPr>
            <w:tcW w:type="dxa" w:w="1701"/>
          </w:tcPr>
          <w:p>
            <w:r>
              <w:rPr>
                <w:sz w:val="17"/>
              </w:rPr>
              <w:t>图书馆</w:t>
            </w:r>
          </w:p>
        </w:tc>
        <w:tc>
          <w:tcPr>
            <w:tcW w:type="dxa" w:w="1701"/>
          </w:tcPr>
          <w:p>
            <w:r>
              <w:rPr>
                <w:sz w:val="17"/>
              </w:rPr>
              <w:t>a public library 公共图书馆</w:t>
            </w:r>
          </w:p>
        </w:tc>
      </w:tr>
    </w:tbl>
    <w:p/>
    <w:p>
      <w:pPr>
        <w:pStyle w:val="Heading2"/>
      </w:pPr>
      <w:r>
        <w:t>Day 18（40词）</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567"/>
          </w:tcPr>
          <w:p>
            <w:r>
              <w:rPr>
                <w:b/>
                <w:sz w:val="18"/>
              </w:rPr>
              <w:t>序号</w:t>
            </w:r>
          </w:p>
        </w:tc>
        <w:tc>
          <w:tcPr>
            <w:tcW w:type="dxa" w:w="1247"/>
          </w:tcPr>
          <w:p>
            <w:r>
              <w:rPr>
                <w:b/>
                <w:sz w:val="18"/>
              </w:rPr>
              <w:t>单词</w:t>
            </w:r>
          </w:p>
        </w:tc>
        <w:tc>
          <w:tcPr>
            <w:tcW w:type="dxa" w:w="1417"/>
          </w:tcPr>
          <w:p>
            <w:r>
              <w:rPr>
                <w:b/>
                <w:sz w:val="18"/>
              </w:rPr>
              <w:t>音标</w:t>
            </w:r>
          </w:p>
        </w:tc>
        <w:tc>
          <w:tcPr>
            <w:tcW w:type="dxa" w:w="850"/>
          </w:tcPr>
          <w:p>
            <w:r>
              <w:rPr>
                <w:b/>
                <w:sz w:val="18"/>
              </w:rPr>
              <w:t>词性</w:t>
            </w:r>
          </w:p>
        </w:tc>
        <w:tc>
          <w:tcPr>
            <w:tcW w:type="dxa" w:w="1984"/>
          </w:tcPr>
          <w:p>
            <w:r>
              <w:rPr>
                <w:b/>
                <w:sz w:val="18"/>
              </w:rPr>
              <w:t>中文释义</w:t>
            </w:r>
          </w:p>
        </w:tc>
        <w:tc>
          <w:tcPr>
            <w:tcW w:type="dxa" w:w="3969"/>
          </w:tcPr>
          <w:p>
            <w:r>
              <w:rPr>
                <w:b/>
                <w:sz w:val="18"/>
              </w:rPr>
              <w:t>英文例句</w:t>
            </w:r>
          </w:p>
        </w:tc>
      </w:tr>
      <w:tr>
        <w:tc>
          <w:tcPr>
            <w:tcW w:type="dxa" w:w="1701"/>
          </w:tcPr>
          <w:p>
            <w:r>
              <w:rPr>
                <w:sz w:val="17"/>
              </w:rPr>
              <w:t>1</w:t>
            </w:r>
          </w:p>
        </w:tc>
        <w:tc>
          <w:tcPr>
            <w:tcW w:type="dxa" w:w="1701"/>
          </w:tcPr>
          <w:p>
            <w:r>
              <w:rPr>
                <w:sz w:val="17"/>
              </w:rPr>
              <w:t>childhood</w:t>
            </w:r>
          </w:p>
        </w:tc>
        <w:tc>
          <w:tcPr>
            <w:tcW w:type="dxa" w:w="1701"/>
          </w:tcPr>
          <w:p>
            <w:r>
              <w:rPr>
                <w:sz w:val="17"/>
              </w:rPr>
              <w:t>/ˈtʃaɪldhʊd/</w:t>
            </w:r>
          </w:p>
        </w:tc>
        <w:tc>
          <w:tcPr>
            <w:tcW w:type="dxa" w:w="1701"/>
          </w:tcPr>
          <w:p>
            <w:r>
              <w:rPr>
                <w:sz w:val="17"/>
              </w:rPr>
              <w:t>n.</w:t>
            </w:r>
          </w:p>
        </w:tc>
        <w:tc>
          <w:tcPr>
            <w:tcW w:type="dxa" w:w="1701"/>
          </w:tcPr>
          <w:p>
            <w:r>
              <w:rPr>
                <w:sz w:val="17"/>
              </w:rPr>
              <w:t>童年</w:t>
            </w:r>
          </w:p>
        </w:tc>
        <w:tc>
          <w:tcPr>
            <w:tcW w:type="dxa" w:w="1701"/>
          </w:tcPr>
          <w:p>
            <w:r>
              <w:rPr>
                <w:sz w:val="17"/>
              </w:rPr>
              <w:t>She had a happy childhood. 她有一个幸福的童年。</w:t>
            </w:r>
          </w:p>
        </w:tc>
      </w:tr>
      <w:tr>
        <w:tc>
          <w:tcPr>
            <w:tcW w:type="dxa" w:w="1701"/>
          </w:tcPr>
          <w:p>
            <w:r>
              <w:rPr>
                <w:sz w:val="17"/>
              </w:rPr>
              <w:t>2</w:t>
            </w:r>
          </w:p>
        </w:tc>
        <w:tc>
          <w:tcPr>
            <w:tcW w:type="dxa" w:w="1701"/>
          </w:tcPr>
          <w:p>
            <w:r>
              <w:rPr>
                <w:sz w:val="17"/>
              </w:rPr>
              <w:t>youth</w:t>
            </w:r>
          </w:p>
        </w:tc>
        <w:tc>
          <w:tcPr>
            <w:tcW w:type="dxa" w:w="1701"/>
          </w:tcPr>
          <w:p>
            <w:r>
              <w:rPr>
                <w:sz w:val="17"/>
              </w:rPr>
              <w:t>/juːθ/</w:t>
            </w:r>
          </w:p>
        </w:tc>
        <w:tc>
          <w:tcPr>
            <w:tcW w:type="dxa" w:w="1701"/>
          </w:tcPr>
          <w:p>
            <w:r>
              <w:rPr>
                <w:sz w:val="17"/>
              </w:rPr>
              <w:t>n.</w:t>
            </w:r>
          </w:p>
        </w:tc>
        <w:tc>
          <w:tcPr>
            <w:tcW w:type="dxa" w:w="1701"/>
          </w:tcPr>
          <w:p>
            <w:r>
              <w:rPr>
                <w:sz w:val="17"/>
              </w:rPr>
              <w:t>年轻；年轻人</w:t>
            </w:r>
          </w:p>
        </w:tc>
        <w:tc>
          <w:tcPr>
            <w:tcW w:type="dxa" w:w="1701"/>
          </w:tcPr>
          <w:p>
            <w:r>
              <w:rPr>
                <w:sz w:val="17"/>
              </w:rPr>
              <w:t>Youth is simply an attitude of mind. 青春仅仅是 心态问题。</w:t>
            </w:r>
          </w:p>
        </w:tc>
      </w:tr>
      <w:tr>
        <w:tc>
          <w:tcPr>
            <w:tcW w:type="dxa" w:w="1701"/>
          </w:tcPr>
          <w:p>
            <w:r>
              <w:rPr>
                <w:sz w:val="17"/>
              </w:rPr>
              <w:t>3</w:t>
            </w:r>
          </w:p>
        </w:tc>
        <w:tc>
          <w:tcPr>
            <w:tcW w:type="dxa" w:w="1701"/>
          </w:tcPr>
          <w:p>
            <w:r>
              <w:rPr>
                <w:sz w:val="17"/>
              </w:rPr>
              <w:t>marriage</w:t>
            </w:r>
          </w:p>
        </w:tc>
        <w:tc>
          <w:tcPr>
            <w:tcW w:type="dxa" w:w="1701"/>
          </w:tcPr>
          <w:p>
            <w:r>
              <w:rPr>
                <w:sz w:val="17"/>
              </w:rPr>
              <w:t>/ˈmærɪdʒ/</w:t>
            </w:r>
          </w:p>
        </w:tc>
        <w:tc>
          <w:tcPr>
            <w:tcW w:type="dxa" w:w="1701"/>
          </w:tcPr>
          <w:p>
            <w:r>
              <w:rPr>
                <w:sz w:val="17"/>
              </w:rPr>
              <w:t>n.</w:t>
            </w:r>
          </w:p>
        </w:tc>
        <w:tc>
          <w:tcPr>
            <w:tcW w:type="dxa" w:w="1701"/>
          </w:tcPr>
          <w:p>
            <w:r>
              <w:rPr>
                <w:sz w:val="17"/>
              </w:rPr>
              <w:t>婚姻</w:t>
            </w:r>
          </w:p>
        </w:tc>
        <w:tc>
          <w:tcPr>
            <w:tcW w:type="dxa" w:w="1701"/>
          </w:tcPr>
          <w:p>
            <w:r>
              <w:rPr>
                <w:sz w:val="17"/>
              </w:rPr>
              <w:t>They don't believe in marriage. 他们不相信婚姻。</w:t>
            </w:r>
          </w:p>
        </w:tc>
      </w:tr>
      <w:tr>
        <w:tc>
          <w:tcPr>
            <w:tcW w:type="dxa" w:w="1701"/>
          </w:tcPr>
          <w:p>
            <w:r>
              <w:rPr>
                <w:sz w:val="17"/>
              </w:rPr>
              <w:t>4</w:t>
            </w:r>
          </w:p>
        </w:tc>
        <w:tc>
          <w:tcPr>
            <w:tcW w:type="dxa" w:w="1701"/>
          </w:tcPr>
          <w:p>
            <w:r>
              <w:rPr>
                <w:sz w:val="17"/>
              </w:rPr>
              <w:t>senior</w:t>
            </w:r>
          </w:p>
        </w:tc>
        <w:tc>
          <w:tcPr>
            <w:tcW w:type="dxa" w:w="1701"/>
          </w:tcPr>
          <w:p>
            <w:r>
              <w:rPr>
                <w:sz w:val="17"/>
              </w:rPr>
              <w:t>/ˈsiːniər/</w:t>
            </w:r>
          </w:p>
        </w:tc>
        <w:tc>
          <w:tcPr>
            <w:tcW w:type="dxa" w:w="1701"/>
          </w:tcPr>
          <w:p>
            <w:r>
              <w:rPr>
                <w:sz w:val="17"/>
              </w:rPr>
              <w:t>adj.</w:t>
            </w:r>
          </w:p>
        </w:tc>
        <w:tc>
          <w:tcPr>
            <w:tcW w:type="dxa" w:w="1701"/>
          </w:tcPr>
          <w:p>
            <w:r>
              <w:rPr>
                <w:sz w:val="17"/>
              </w:rPr>
              <w:t>高级的；年长的</w:t>
            </w:r>
          </w:p>
        </w:tc>
        <w:tc>
          <w:tcPr>
            <w:tcW w:type="dxa" w:w="1701"/>
          </w:tcPr>
          <w:p>
            <w:r>
              <w:rPr>
                <w:sz w:val="17"/>
              </w:rPr>
              <w:t>a senior post 高级职务 | high school seniors 高中毕业班学生</w:t>
            </w:r>
          </w:p>
        </w:tc>
      </w:tr>
      <w:tr>
        <w:tc>
          <w:tcPr>
            <w:tcW w:type="dxa" w:w="1701"/>
          </w:tcPr>
          <w:p>
            <w:r>
              <w:rPr>
                <w:sz w:val="17"/>
              </w:rPr>
              <w:t>5</w:t>
            </w:r>
          </w:p>
        </w:tc>
        <w:tc>
          <w:tcPr>
            <w:tcW w:type="dxa" w:w="1701"/>
          </w:tcPr>
          <w:p>
            <w:r>
              <w:rPr>
                <w:sz w:val="17"/>
              </w:rPr>
              <w:t>cycle</w:t>
            </w:r>
          </w:p>
        </w:tc>
        <w:tc>
          <w:tcPr>
            <w:tcW w:type="dxa" w:w="1701"/>
          </w:tcPr>
          <w:p>
            <w:r>
              <w:rPr>
                <w:sz w:val="17"/>
              </w:rPr>
              <w:t>/ˈsaɪkl/</w:t>
            </w:r>
          </w:p>
        </w:tc>
        <w:tc>
          <w:tcPr>
            <w:tcW w:type="dxa" w:w="1701"/>
          </w:tcPr>
          <w:p>
            <w:r>
              <w:rPr>
                <w:sz w:val="17"/>
              </w:rPr>
              <w:t>n.</w:t>
            </w:r>
          </w:p>
        </w:tc>
        <w:tc>
          <w:tcPr>
            <w:tcW w:type="dxa" w:w="1701"/>
          </w:tcPr>
          <w:p>
            <w:r>
              <w:rPr>
                <w:sz w:val="17"/>
              </w:rPr>
              <w:t>循环；周期</w:t>
            </w:r>
          </w:p>
        </w:tc>
        <w:tc>
          <w:tcPr>
            <w:tcW w:type="dxa" w:w="1701"/>
          </w:tcPr>
          <w:p>
            <w:r>
              <w:rPr>
                <w:sz w:val="17"/>
              </w:rPr>
              <w:t>the cycle of the seasons 四季的循环</w:t>
            </w:r>
          </w:p>
        </w:tc>
      </w:tr>
      <w:tr>
        <w:tc>
          <w:tcPr>
            <w:tcW w:type="dxa" w:w="1701"/>
          </w:tcPr>
          <w:p>
            <w:r>
              <w:rPr>
                <w:sz w:val="17"/>
              </w:rPr>
              <w:t>6</w:t>
            </w:r>
          </w:p>
        </w:tc>
        <w:tc>
          <w:tcPr>
            <w:tcW w:type="dxa" w:w="1701"/>
          </w:tcPr>
          <w:p>
            <w:r>
              <w:rPr>
                <w:sz w:val="17"/>
              </w:rPr>
              <w:t>colleague</w:t>
            </w:r>
          </w:p>
        </w:tc>
        <w:tc>
          <w:tcPr>
            <w:tcW w:type="dxa" w:w="1701"/>
          </w:tcPr>
          <w:p>
            <w:r>
              <w:rPr>
                <w:sz w:val="17"/>
              </w:rPr>
              <w:t>/ˈkɑːliːɡ/</w:t>
            </w:r>
          </w:p>
        </w:tc>
        <w:tc>
          <w:tcPr>
            <w:tcW w:type="dxa" w:w="1701"/>
          </w:tcPr>
          <w:p>
            <w:r>
              <w:rPr>
                <w:sz w:val="17"/>
              </w:rPr>
              <w:t>n.</w:t>
            </w:r>
          </w:p>
        </w:tc>
        <w:tc>
          <w:tcPr>
            <w:tcW w:type="dxa" w:w="1701"/>
          </w:tcPr>
          <w:p>
            <w:r>
              <w:rPr>
                <w:sz w:val="17"/>
              </w:rPr>
              <w:t>同事</w:t>
            </w:r>
          </w:p>
        </w:tc>
        <w:tc>
          <w:tcPr>
            <w:tcW w:type="dxa" w:w="1701"/>
          </w:tcPr>
          <w:p>
            <w:r>
              <w:rPr>
                <w:sz w:val="17"/>
              </w:rPr>
              <w:t>We were friends and colleagues for more than 122&lt;&lt; 零基础词汇讲义Level 2 18 list marriage senior cycle partner entire admit temporary permanent taste comfort differ vary ordinary unique lucky</w:t>
            </w:r>
          </w:p>
        </w:tc>
      </w:tr>
      <w:tr>
        <w:tc>
          <w:tcPr>
            <w:tcW w:type="dxa" w:w="1701"/>
          </w:tcPr>
          <w:p>
            <w:r>
              <w:rPr>
                <w:sz w:val="17"/>
              </w:rPr>
              <w:t>7</w:t>
            </w:r>
          </w:p>
        </w:tc>
        <w:tc>
          <w:tcPr>
            <w:tcW w:type="dxa" w:w="1701"/>
          </w:tcPr>
          <w:p>
            <w:r>
              <w:rPr>
                <w:sz w:val="17"/>
              </w:rPr>
              <w:t>fellow</w:t>
            </w:r>
          </w:p>
        </w:tc>
        <w:tc>
          <w:tcPr>
            <w:tcW w:type="dxa" w:w="1701"/>
          </w:tcPr>
          <w:p>
            <w:r>
              <w:rPr>
                <w:sz w:val="17"/>
              </w:rPr>
              <w:t>/ˈfeloʊ/</w:t>
            </w:r>
          </w:p>
        </w:tc>
        <w:tc>
          <w:tcPr>
            <w:tcW w:type="dxa" w:w="1701"/>
          </w:tcPr>
          <w:p>
            <w:r>
              <w:rPr>
                <w:sz w:val="17"/>
              </w:rPr>
              <w:t>n.</w:t>
            </w:r>
          </w:p>
        </w:tc>
        <w:tc>
          <w:tcPr>
            <w:tcW w:type="dxa" w:w="1701"/>
          </w:tcPr>
          <w:p>
            <w:r>
              <w:rPr>
                <w:sz w:val="17"/>
              </w:rPr>
              <w:t>同伴</w:t>
            </w:r>
          </w:p>
        </w:tc>
        <w:tc>
          <w:tcPr>
            <w:tcW w:type="dxa" w:w="1701"/>
          </w:tcPr>
          <w:p>
            <w:r>
              <w:rPr>
                <w:sz w:val="17"/>
              </w:rPr>
              <w:t>She has a very good reputation among her fellows. 她在同事中的口碑甚佳。</w:t>
            </w:r>
          </w:p>
        </w:tc>
      </w:tr>
      <w:tr>
        <w:tc>
          <w:tcPr>
            <w:tcW w:type="dxa" w:w="1701"/>
          </w:tcPr>
          <w:p>
            <w:r>
              <w:rPr>
                <w:sz w:val="17"/>
              </w:rPr>
              <w:t>8</w:t>
            </w:r>
          </w:p>
        </w:tc>
        <w:tc>
          <w:tcPr>
            <w:tcW w:type="dxa" w:w="1701"/>
          </w:tcPr>
          <w:p>
            <w:r>
              <w:rPr>
                <w:sz w:val="17"/>
              </w:rPr>
              <w:t>partner</w:t>
            </w:r>
          </w:p>
        </w:tc>
        <w:tc>
          <w:tcPr>
            <w:tcW w:type="dxa" w:w="1701"/>
          </w:tcPr>
          <w:p>
            <w:r>
              <w:rPr>
                <w:sz w:val="17"/>
              </w:rPr>
              <w:t>/ˈpɑːrtnər/</w:t>
            </w:r>
          </w:p>
        </w:tc>
        <w:tc>
          <w:tcPr>
            <w:tcW w:type="dxa" w:w="1701"/>
          </w:tcPr>
          <w:p>
            <w:r>
              <w:rPr>
                <w:sz w:val="17"/>
              </w:rPr>
              <w:t>n.</w:t>
            </w:r>
          </w:p>
        </w:tc>
        <w:tc>
          <w:tcPr>
            <w:tcW w:type="dxa" w:w="1701"/>
          </w:tcPr>
          <w:p>
            <w:r>
              <w:rPr>
                <w:sz w:val="17"/>
              </w:rPr>
              <w:t>伙伴</w:t>
            </w:r>
          </w:p>
        </w:tc>
        <w:tc>
          <w:tcPr>
            <w:tcW w:type="dxa" w:w="1701"/>
          </w:tcPr>
          <w:p>
            <w:r>
              <w:rPr>
                <w:sz w:val="17"/>
              </w:rPr>
              <w:t>a marriage partner 配偶 a senior partner 主要合伙人</w:t>
            </w:r>
          </w:p>
        </w:tc>
      </w:tr>
      <w:tr>
        <w:tc>
          <w:tcPr>
            <w:tcW w:type="dxa" w:w="1701"/>
          </w:tcPr>
          <w:p>
            <w:r>
              <w:rPr>
                <w:sz w:val="17"/>
              </w:rPr>
              <w:t>9</w:t>
            </w:r>
          </w:p>
        </w:tc>
        <w:tc>
          <w:tcPr>
            <w:tcW w:type="dxa" w:w="1701"/>
          </w:tcPr>
          <w:p>
            <w:r>
              <w:rPr>
                <w:sz w:val="17"/>
              </w:rPr>
              <w:t>entire</w:t>
            </w:r>
          </w:p>
        </w:tc>
        <w:tc>
          <w:tcPr>
            <w:tcW w:type="dxa" w:w="1701"/>
          </w:tcPr>
          <w:p>
            <w:r>
              <w:rPr>
                <w:sz w:val="17"/>
              </w:rPr>
              <w:t>/ɪnˈtaɪər/</w:t>
            </w:r>
          </w:p>
        </w:tc>
        <w:tc>
          <w:tcPr>
            <w:tcW w:type="dxa" w:w="1701"/>
          </w:tcPr>
          <w:p>
            <w:r>
              <w:rPr>
                <w:sz w:val="17"/>
              </w:rPr>
              <w:t>adj.</w:t>
            </w:r>
          </w:p>
        </w:tc>
        <w:tc>
          <w:tcPr>
            <w:tcW w:type="dxa" w:w="1701"/>
          </w:tcPr>
          <w:p>
            <w:r>
              <w:rPr>
                <w:sz w:val="17"/>
              </w:rPr>
              <w:t>全部的，整个的</w:t>
            </w:r>
          </w:p>
        </w:tc>
        <w:tc>
          <w:tcPr>
            <w:tcW w:type="dxa" w:w="1701"/>
          </w:tcPr>
          <w:p>
            <w:r>
              <w:rPr>
                <w:sz w:val="17"/>
              </w:rPr>
              <w:t>The entire village was destroyed. 整个村庄都给 毁了。</w:t>
            </w:r>
          </w:p>
        </w:tc>
      </w:tr>
      <w:tr>
        <w:tc>
          <w:tcPr>
            <w:tcW w:type="dxa" w:w="1701"/>
          </w:tcPr>
          <w:p>
            <w:r>
              <w:rPr>
                <w:sz w:val="17"/>
              </w:rPr>
              <w:t>10</w:t>
            </w:r>
          </w:p>
        </w:tc>
        <w:tc>
          <w:tcPr>
            <w:tcW w:type="dxa" w:w="1701"/>
          </w:tcPr>
          <w:p>
            <w:r>
              <w:rPr>
                <w:sz w:val="17"/>
              </w:rPr>
              <w:t>admit</w:t>
            </w:r>
          </w:p>
        </w:tc>
        <w:tc>
          <w:tcPr>
            <w:tcW w:type="dxa" w:w="1701"/>
          </w:tcPr>
          <w:p>
            <w:r>
              <w:rPr>
                <w:sz w:val="17"/>
              </w:rPr>
              <w:t>/ədˈmɪt/</w:t>
            </w:r>
          </w:p>
        </w:tc>
        <w:tc>
          <w:tcPr>
            <w:tcW w:type="dxa" w:w="1701"/>
          </w:tcPr>
          <w:p>
            <w:r>
              <w:rPr>
                <w:sz w:val="17"/>
              </w:rPr>
              <w:t>v.</w:t>
            </w:r>
          </w:p>
        </w:tc>
        <w:tc>
          <w:tcPr>
            <w:tcW w:type="dxa" w:w="1701"/>
          </w:tcPr>
          <w:p>
            <w:r>
              <w:rPr>
                <w:sz w:val="17"/>
              </w:rPr>
              <w:t>承认</w:t>
            </w:r>
          </w:p>
        </w:tc>
        <w:tc>
          <w:tcPr>
            <w:tcW w:type="dxa" w:w="1701"/>
          </w:tcPr>
          <w:p>
            <w:r>
              <w:rPr>
                <w:sz w:val="17"/>
              </w:rPr>
              <w:t>Don't be afraid to admit to your mistakes. 不要怕 认错。</w:t>
            </w:r>
          </w:p>
        </w:tc>
      </w:tr>
      <w:tr>
        <w:tc>
          <w:tcPr>
            <w:tcW w:type="dxa" w:w="1701"/>
          </w:tcPr>
          <w:p>
            <w:r>
              <w:rPr>
                <w:sz w:val="17"/>
              </w:rPr>
              <w:t>11</w:t>
            </w:r>
          </w:p>
        </w:tc>
        <w:tc>
          <w:tcPr>
            <w:tcW w:type="dxa" w:w="1701"/>
          </w:tcPr>
          <w:p>
            <w:r>
              <w:rPr>
                <w:sz w:val="17"/>
              </w:rPr>
              <w:t>acknowledge</w:t>
            </w:r>
          </w:p>
        </w:tc>
        <w:tc>
          <w:tcPr>
            <w:tcW w:type="dxa" w:w="1701"/>
          </w:tcPr>
          <w:p>
            <w:r>
              <w:rPr>
                <w:sz w:val="17"/>
              </w:rPr>
              <w:t>/əkˈnɑːlɪdʒ/</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12</w:t>
            </w:r>
          </w:p>
        </w:tc>
        <w:tc>
          <w:tcPr>
            <w:tcW w:type="dxa" w:w="1701"/>
          </w:tcPr>
          <w:p>
            <w:r>
              <w:rPr>
                <w:sz w:val="17"/>
              </w:rPr>
              <w:t>valuable</w:t>
            </w:r>
          </w:p>
        </w:tc>
        <w:tc>
          <w:tcPr>
            <w:tcW w:type="dxa" w:w="1701"/>
          </w:tcPr>
          <w:p>
            <w:r>
              <w:rPr>
                <w:sz w:val="17"/>
              </w:rPr>
              <w:t>/ˈvæljuəbl/</w:t>
            </w:r>
          </w:p>
        </w:tc>
        <w:tc>
          <w:tcPr>
            <w:tcW w:type="dxa" w:w="1701"/>
          </w:tcPr>
          <w:p>
            <w:r>
              <w:rPr>
                <w:sz w:val="17"/>
              </w:rPr>
              <w:t>adj.</w:t>
            </w:r>
          </w:p>
        </w:tc>
        <w:tc>
          <w:tcPr>
            <w:tcW w:type="dxa" w:w="1701"/>
          </w:tcPr>
          <w:p>
            <w:r>
              <w:rPr>
                <w:sz w:val="17"/>
              </w:rPr>
              <w:t>宝贵的，重要的</w:t>
            </w:r>
          </w:p>
        </w:tc>
        <w:tc>
          <w:tcPr>
            <w:tcW w:type="dxa" w:w="1701"/>
          </w:tcPr>
          <w:p>
            <w:r>
              <w:rPr>
                <w:sz w:val="17"/>
              </w:rPr>
              <w:t>a valuable experience 宝贵的经验</w:t>
            </w:r>
          </w:p>
        </w:tc>
      </w:tr>
      <w:tr>
        <w:tc>
          <w:tcPr>
            <w:tcW w:type="dxa" w:w="1701"/>
          </w:tcPr>
          <w:p>
            <w:r>
              <w:rPr>
                <w:sz w:val="17"/>
              </w:rPr>
              <w:t>13</w:t>
            </w:r>
          </w:p>
        </w:tc>
        <w:tc>
          <w:tcPr>
            <w:tcW w:type="dxa" w:w="1701"/>
          </w:tcPr>
          <w:p>
            <w:r>
              <w:rPr>
                <w:sz w:val="17"/>
              </w:rPr>
              <w:t>temporary</w:t>
            </w:r>
          </w:p>
        </w:tc>
        <w:tc>
          <w:tcPr>
            <w:tcW w:type="dxa" w:w="1701"/>
          </w:tcPr>
          <w:p>
            <w:r>
              <w:rPr>
                <w:sz w:val="17"/>
              </w:rPr>
              <w:t>/ˈtempəreri/</w:t>
            </w:r>
          </w:p>
        </w:tc>
        <w:tc>
          <w:tcPr>
            <w:tcW w:type="dxa" w:w="1701"/>
          </w:tcPr>
          <w:p>
            <w:r>
              <w:rPr>
                <w:sz w:val="17"/>
              </w:rPr>
              <w:t>adj.</w:t>
            </w:r>
          </w:p>
        </w:tc>
        <w:tc>
          <w:tcPr>
            <w:tcW w:type="dxa" w:w="1701"/>
          </w:tcPr>
          <w:p>
            <w:r>
              <w:rPr>
                <w:sz w:val="17"/>
              </w:rPr>
              <w:t>暂时的，临时的</w:t>
            </w:r>
          </w:p>
        </w:tc>
        <w:tc>
          <w:tcPr>
            <w:tcW w:type="dxa" w:w="1701"/>
          </w:tcPr>
          <w:p>
            <w:r>
              <w:rPr>
                <w:sz w:val="17"/>
              </w:rPr>
              <w:t>I'm looking for some temporary work. 我在找临 时工作。</w:t>
            </w:r>
          </w:p>
        </w:tc>
      </w:tr>
      <w:tr>
        <w:tc>
          <w:tcPr>
            <w:tcW w:type="dxa" w:w="1701"/>
          </w:tcPr>
          <w:p>
            <w:r>
              <w:rPr>
                <w:sz w:val="17"/>
              </w:rPr>
              <w:t>14</w:t>
            </w:r>
          </w:p>
        </w:tc>
        <w:tc>
          <w:tcPr>
            <w:tcW w:type="dxa" w:w="1701"/>
          </w:tcPr>
          <w:p>
            <w:r>
              <w:rPr>
                <w:sz w:val="17"/>
              </w:rPr>
              <w:t>permanent</w:t>
            </w:r>
          </w:p>
        </w:tc>
        <w:tc>
          <w:tcPr>
            <w:tcW w:type="dxa" w:w="1701"/>
          </w:tcPr>
          <w:p>
            <w:r>
              <w:rPr>
                <w:sz w:val="17"/>
              </w:rPr>
              <w:t>/ˈpɜːrmənənt/</w:t>
            </w:r>
          </w:p>
        </w:tc>
        <w:tc>
          <w:tcPr>
            <w:tcW w:type="dxa" w:w="1701"/>
          </w:tcPr>
          <w:p>
            <w:r>
              <w:rPr>
                <w:sz w:val="17"/>
              </w:rPr>
            </w:r>
          </w:p>
        </w:tc>
        <w:tc>
          <w:tcPr>
            <w:tcW w:type="dxa" w:w="1701"/>
          </w:tcPr>
          <w:p>
            <w:r>
              <w:rPr>
                <w:sz w:val="17"/>
              </w:rPr>
            </w:r>
          </w:p>
        </w:tc>
        <w:tc>
          <w:tcPr>
            <w:tcW w:type="dxa" w:w="1701"/>
          </w:tcPr>
          <w:p>
            <w:r>
              <w:rPr>
                <w:sz w:val="17"/>
              </w:rPr>
              <w:t>The accident has not done any permanent damage.</w:t>
            </w:r>
          </w:p>
        </w:tc>
      </w:tr>
      <w:tr>
        <w:tc>
          <w:tcPr>
            <w:tcW w:type="dxa" w:w="1701"/>
          </w:tcPr>
          <w:p>
            <w:r>
              <w:rPr>
                <w:sz w:val="17"/>
              </w:rPr>
              <w:t>15</w:t>
            </w:r>
          </w:p>
        </w:tc>
        <w:tc>
          <w:tcPr>
            <w:tcW w:type="dxa" w:w="1701"/>
          </w:tcPr>
          <w:p>
            <w:r>
              <w:rPr>
                <w:sz w:val="17"/>
              </w:rPr>
              <w:t>taste</w:t>
            </w:r>
          </w:p>
        </w:tc>
        <w:tc>
          <w:tcPr>
            <w:tcW w:type="dxa" w:w="1701"/>
          </w:tcPr>
          <w:p>
            <w:r>
              <w:rPr>
                <w:sz w:val="17"/>
              </w:rPr>
              <w:t>/teɪst/</w:t>
            </w:r>
          </w:p>
        </w:tc>
        <w:tc>
          <w:tcPr>
            <w:tcW w:type="dxa" w:w="1701"/>
          </w:tcPr>
          <w:p>
            <w:r>
              <w:rPr>
                <w:sz w:val="17"/>
              </w:rPr>
              <w:t>n.</w:t>
            </w:r>
          </w:p>
        </w:tc>
        <w:tc>
          <w:tcPr>
            <w:tcW w:type="dxa" w:w="1701"/>
          </w:tcPr>
          <w:p>
            <w:r>
              <w:rPr>
                <w:sz w:val="17"/>
              </w:rPr>
              <w:t>味道；品味</w:t>
            </w:r>
          </w:p>
        </w:tc>
        <w:tc>
          <w:tcPr>
            <w:tcW w:type="dxa" w:w="1701"/>
          </w:tcPr>
          <w:p>
            <w:r>
              <w:rPr>
                <w:sz w:val="17"/>
              </w:rPr>
              <w:t>It tastes sweet. 这有甜味儿。</w:t>
            </w:r>
          </w:p>
        </w:tc>
      </w:tr>
      <w:tr>
        <w:tc>
          <w:tcPr>
            <w:tcW w:type="dxa" w:w="1701"/>
          </w:tcPr>
          <w:p>
            <w:r>
              <w:rPr>
                <w:sz w:val="17"/>
              </w:rPr>
              <w:t>16</w:t>
            </w:r>
          </w:p>
        </w:tc>
        <w:tc>
          <w:tcPr>
            <w:tcW w:type="dxa" w:w="1701"/>
          </w:tcPr>
          <w:p>
            <w:r>
              <w:rPr>
                <w:sz w:val="17"/>
              </w:rPr>
              <w:t>heavy</w:t>
            </w:r>
          </w:p>
        </w:tc>
        <w:tc>
          <w:tcPr>
            <w:tcW w:type="dxa" w:w="1701"/>
          </w:tcPr>
          <w:p>
            <w:r>
              <w:rPr>
                <w:sz w:val="17"/>
              </w:rPr>
              <w:t>/ˈhevi/</w:t>
            </w:r>
          </w:p>
        </w:tc>
        <w:tc>
          <w:tcPr>
            <w:tcW w:type="dxa" w:w="1701"/>
          </w:tcPr>
          <w:p>
            <w:r>
              <w:rPr>
                <w:sz w:val="17"/>
              </w:rPr>
              <w:t>adj.</w:t>
            </w:r>
          </w:p>
        </w:tc>
        <w:tc>
          <w:tcPr>
            <w:tcW w:type="dxa" w:w="1701"/>
          </w:tcPr>
          <w:p>
            <w:r>
              <w:rPr>
                <w:sz w:val="17"/>
              </w:rPr>
              <w:t>重的；严重的；厚的</w:t>
            </w:r>
          </w:p>
        </w:tc>
        <w:tc>
          <w:tcPr>
            <w:tcW w:type="dxa" w:w="1701"/>
          </w:tcPr>
          <w:p>
            <w:r>
              <w:rPr>
                <w:sz w:val="17"/>
              </w:rPr>
              <w:t>My brother is much heavier than me. 我弟弟比我 重得多。 | heavy rain 暴雨</w:t>
            </w:r>
          </w:p>
        </w:tc>
      </w:tr>
      <w:tr>
        <w:tc>
          <w:tcPr>
            <w:tcW w:type="dxa" w:w="1701"/>
          </w:tcPr>
          <w:p>
            <w:r>
              <w:rPr>
                <w:sz w:val="17"/>
              </w:rPr>
              <w:t>17</w:t>
            </w:r>
          </w:p>
        </w:tc>
        <w:tc>
          <w:tcPr>
            <w:tcW w:type="dxa" w:w="1701"/>
          </w:tcPr>
          <w:p>
            <w:r>
              <w:rPr>
                <w:sz w:val="17"/>
              </w:rPr>
              <w:t>remove</w:t>
            </w:r>
          </w:p>
        </w:tc>
        <w:tc>
          <w:tcPr>
            <w:tcW w:type="dxa" w:w="1701"/>
          </w:tcPr>
          <w:p>
            <w:r>
              <w:rPr>
                <w:sz w:val="17"/>
              </w:rPr>
              <w:t>/rɪˈmuːv/</w:t>
            </w:r>
          </w:p>
        </w:tc>
        <w:tc>
          <w:tcPr>
            <w:tcW w:type="dxa" w:w="1701"/>
          </w:tcPr>
          <w:p>
            <w:r>
              <w:rPr>
                <w:sz w:val="17"/>
              </w:rPr>
              <w:t>v.</w:t>
            </w:r>
          </w:p>
        </w:tc>
        <w:tc>
          <w:tcPr>
            <w:tcW w:type="dxa" w:w="1701"/>
          </w:tcPr>
          <w:p>
            <w:r>
              <w:rPr>
                <w:sz w:val="17"/>
              </w:rPr>
              <w:t>移动；去除</w:t>
            </w:r>
          </w:p>
        </w:tc>
        <w:tc>
          <w:tcPr>
            <w:tcW w:type="dxa" w:w="1701"/>
          </w:tcPr>
          <w:p>
            <w:r>
              <w:rPr>
                <w:sz w:val="17"/>
              </w:rPr>
              <w:t>He removed his hand from her shoulder. 他将手 从她的肩膀上拿开。</w:t>
            </w:r>
          </w:p>
        </w:tc>
      </w:tr>
      <w:tr>
        <w:tc>
          <w:tcPr>
            <w:tcW w:type="dxa" w:w="1701"/>
          </w:tcPr>
          <w:p>
            <w:r>
              <w:rPr>
                <w:sz w:val="17"/>
              </w:rPr>
              <w:t>18</w:t>
            </w:r>
          </w:p>
        </w:tc>
        <w:tc>
          <w:tcPr>
            <w:tcW w:type="dxa" w:w="1701"/>
          </w:tcPr>
          <w:p>
            <w:r>
              <w:rPr>
                <w:sz w:val="17"/>
              </w:rPr>
              <w:t>comfort</w:t>
            </w:r>
          </w:p>
        </w:tc>
        <w:tc>
          <w:tcPr>
            <w:tcW w:type="dxa" w:w="1701"/>
          </w:tcPr>
          <w:p>
            <w:r>
              <w:rPr>
                <w:sz w:val="17"/>
              </w:rPr>
              <w:t>/ˈkʌmfərt/</w:t>
            </w:r>
          </w:p>
        </w:tc>
        <w:tc>
          <w:tcPr>
            <w:tcW w:type="dxa" w:w="1701"/>
          </w:tcPr>
          <w:p>
            <w:r>
              <w:rPr>
                <w:sz w:val="17"/>
              </w:rPr>
              <w:t>n.</w:t>
            </w:r>
          </w:p>
        </w:tc>
        <w:tc>
          <w:tcPr>
            <w:tcW w:type="dxa" w:w="1701"/>
          </w:tcPr>
          <w:p>
            <w:r>
              <w:rPr>
                <w:sz w:val="17"/>
              </w:rPr>
              <w:t>安慰</w:t>
            </w:r>
          </w:p>
        </w:tc>
        <w:tc>
          <w:tcPr>
            <w:tcW w:type="dxa" w:w="1701"/>
          </w:tcPr>
          <w:p>
            <w:r>
              <w:rPr>
                <w:sz w:val="17"/>
              </w:rPr>
              <w:t>It's a comfort to know that she is safe. 知道她安</w:t>
            </w:r>
          </w:p>
        </w:tc>
      </w:tr>
      <w:tr>
        <w:tc>
          <w:tcPr>
            <w:tcW w:type="dxa" w:w="1701"/>
          </w:tcPr>
          <w:p>
            <w:r>
              <w:rPr>
                <w:sz w:val="17"/>
              </w:rPr>
              <w:t>19</w:t>
            </w:r>
          </w:p>
        </w:tc>
        <w:tc>
          <w:tcPr>
            <w:tcW w:type="dxa" w:w="1701"/>
          </w:tcPr>
          <w:p>
            <w:r>
              <w:rPr>
                <w:sz w:val="17"/>
              </w:rPr>
              <w:t>differ</w:t>
            </w:r>
          </w:p>
        </w:tc>
        <w:tc>
          <w:tcPr>
            <w:tcW w:type="dxa" w:w="1701"/>
          </w:tcPr>
          <w:p>
            <w:r>
              <w:rPr>
                <w:sz w:val="17"/>
              </w:rPr>
              <w:t>/ˈdɪfər/</w:t>
            </w:r>
          </w:p>
        </w:tc>
        <w:tc>
          <w:tcPr>
            <w:tcW w:type="dxa" w:w="1701"/>
          </w:tcPr>
          <w:p>
            <w:r>
              <w:rPr>
                <w:sz w:val="17"/>
              </w:rPr>
              <w:t>v.</w:t>
            </w:r>
          </w:p>
        </w:tc>
        <w:tc>
          <w:tcPr>
            <w:tcW w:type="dxa" w:w="1701"/>
          </w:tcPr>
          <w:p>
            <w:r>
              <w:rPr>
                <w:sz w:val="17"/>
              </w:rPr>
              <w:t>不同于</w:t>
            </w:r>
          </w:p>
        </w:tc>
        <w:tc>
          <w:tcPr>
            <w:tcW w:type="dxa" w:w="1701"/>
          </w:tcPr>
          <w:p>
            <w:r>
              <w:rPr>
                <w:sz w:val="17"/>
              </w:rPr>
              <w:t>French differs from English in this respect. 在这 方面法语不同于英语。</w:t>
            </w:r>
          </w:p>
        </w:tc>
      </w:tr>
      <w:tr>
        <w:tc>
          <w:tcPr>
            <w:tcW w:type="dxa" w:w="1701"/>
          </w:tcPr>
          <w:p>
            <w:r>
              <w:rPr>
                <w:sz w:val="17"/>
              </w:rPr>
              <w:t>20</w:t>
            </w:r>
          </w:p>
        </w:tc>
        <w:tc>
          <w:tcPr>
            <w:tcW w:type="dxa" w:w="1701"/>
          </w:tcPr>
          <w:p>
            <w:r>
              <w:rPr>
                <w:sz w:val="17"/>
              </w:rPr>
              <w:t>vary</w:t>
            </w:r>
          </w:p>
        </w:tc>
        <w:tc>
          <w:tcPr>
            <w:tcW w:type="dxa" w:w="1701"/>
          </w:tcPr>
          <w:p>
            <w:r>
              <w:rPr>
                <w:sz w:val="17"/>
              </w:rPr>
              <w:t>/ˈveri/</w:t>
            </w:r>
          </w:p>
        </w:tc>
        <w:tc>
          <w:tcPr>
            <w:tcW w:type="dxa" w:w="1701"/>
          </w:tcPr>
          <w:p>
            <w:r>
              <w:rPr>
                <w:sz w:val="17"/>
              </w:rPr>
              <w:t>v.</w:t>
            </w:r>
          </w:p>
        </w:tc>
        <w:tc>
          <w:tcPr>
            <w:tcW w:type="dxa" w:w="1701"/>
          </w:tcPr>
          <w:p>
            <w:r>
              <w:rPr>
                <w:sz w:val="17"/>
              </w:rPr>
              <w:t>变化</w:t>
            </w:r>
          </w:p>
        </w:tc>
        <w:tc>
          <w:tcPr>
            <w:tcW w:type="dxa" w:w="1701"/>
          </w:tcPr>
          <w:p>
            <w:r>
              <w:rPr>
                <w:sz w:val="17"/>
              </w:rPr>
              <w:t>The menu varies with the season. 菜单随季节而 变动。</w:t>
            </w:r>
          </w:p>
        </w:tc>
      </w:tr>
      <w:tr>
        <w:tc>
          <w:tcPr>
            <w:tcW w:type="dxa" w:w="1701"/>
          </w:tcPr>
          <w:p>
            <w:r>
              <w:rPr>
                <w:sz w:val="17"/>
              </w:rPr>
              <w:t>21</w:t>
            </w:r>
          </w:p>
        </w:tc>
        <w:tc>
          <w:tcPr>
            <w:tcW w:type="dxa" w:w="1701"/>
          </w:tcPr>
          <w:p>
            <w:r>
              <w:rPr>
                <w:sz w:val="17"/>
              </w:rPr>
              <w:t>status</w:t>
            </w:r>
          </w:p>
        </w:tc>
        <w:tc>
          <w:tcPr>
            <w:tcW w:type="dxa" w:w="1701"/>
          </w:tcPr>
          <w:p>
            <w:r>
              <w:rPr>
                <w:sz w:val="17"/>
              </w:rPr>
              <w:t>/ˈsteɪtəs/</w:t>
            </w:r>
          </w:p>
        </w:tc>
        <w:tc>
          <w:tcPr>
            <w:tcW w:type="dxa" w:w="1701"/>
          </w:tcPr>
          <w:p>
            <w:r>
              <w:rPr>
                <w:sz w:val="17"/>
              </w:rPr>
              <w:t>n.</w:t>
            </w:r>
          </w:p>
        </w:tc>
        <w:tc>
          <w:tcPr>
            <w:tcW w:type="dxa" w:w="1701"/>
          </w:tcPr>
          <w:p>
            <w:r>
              <w:rPr>
                <w:sz w:val="17"/>
              </w:rPr>
              <w:t>地位；状态</w:t>
            </w:r>
          </w:p>
        </w:tc>
        <w:tc>
          <w:tcPr>
            <w:tcW w:type="dxa" w:w="1701"/>
          </w:tcPr>
          <w:p>
            <w:r>
              <w:rPr>
                <w:sz w:val="17"/>
              </w:rPr>
              <w:t>to have a high social status 拥有很高的社会地位。</w:t>
            </w:r>
          </w:p>
        </w:tc>
      </w:tr>
      <w:tr>
        <w:tc>
          <w:tcPr>
            <w:tcW w:type="dxa" w:w="1701"/>
          </w:tcPr>
          <w:p>
            <w:r>
              <w:rPr>
                <w:sz w:val="17"/>
              </w:rPr>
              <w:t>22</w:t>
            </w:r>
          </w:p>
        </w:tc>
        <w:tc>
          <w:tcPr>
            <w:tcW w:type="dxa" w:w="1701"/>
          </w:tcPr>
          <w:p>
            <w:r>
              <w:rPr>
                <w:sz w:val="17"/>
              </w:rPr>
              <w:t>convince</w:t>
            </w:r>
          </w:p>
        </w:tc>
        <w:tc>
          <w:tcPr>
            <w:tcW w:type="dxa" w:w="1701"/>
          </w:tcPr>
          <w:p>
            <w:r>
              <w:rPr>
                <w:sz w:val="17"/>
              </w:rPr>
              <w:t>/kənˈvɪns/</w:t>
            </w:r>
          </w:p>
        </w:tc>
        <w:tc>
          <w:tcPr>
            <w:tcW w:type="dxa" w:w="1701"/>
          </w:tcPr>
          <w:p>
            <w:r>
              <w:rPr>
                <w:sz w:val="17"/>
              </w:rPr>
              <w:t>v.</w:t>
            </w:r>
          </w:p>
        </w:tc>
        <w:tc>
          <w:tcPr>
            <w:tcW w:type="dxa" w:w="1701"/>
          </w:tcPr>
          <w:p>
            <w:r>
              <w:rPr>
                <w:sz w:val="17"/>
              </w:rPr>
              <w:t>说服；使信服</w:t>
            </w:r>
          </w:p>
        </w:tc>
        <w:tc>
          <w:tcPr>
            <w:tcW w:type="dxa" w:w="1701"/>
          </w:tcPr>
          <w:p>
            <w:r>
              <w:rPr>
                <w:sz w:val="17"/>
              </w:rPr>
              <w:t>I'd convinced myself that I was right. 我确信自己 是正确的。</w:t>
            </w:r>
          </w:p>
        </w:tc>
      </w:tr>
      <w:tr>
        <w:tc>
          <w:tcPr>
            <w:tcW w:type="dxa" w:w="1701"/>
          </w:tcPr>
          <w:p>
            <w:r>
              <w:rPr>
                <w:sz w:val="17"/>
              </w:rPr>
              <w:t>23</w:t>
            </w:r>
          </w:p>
        </w:tc>
        <w:tc>
          <w:tcPr>
            <w:tcW w:type="dxa" w:w="1701"/>
          </w:tcPr>
          <w:p>
            <w:r>
              <w:rPr>
                <w:sz w:val="17"/>
              </w:rPr>
              <w:t>ordinary</w:t>
            </w:r>
          </w:p>
        </w:tc>
        <w:tc>
          <w:tcPr>
            <w:tcW w:type="dxa" w:w="1701"/>
          </w:tcPr>
          <w:p>
            <w:r>
              <w:rPr>
                <w:sz w:val="17"/>
              </w:rPr>
              <w:t>/ˈɔːrdneri/</w:t>
            </w:r>
          </w:p>
        </w:tc>
        <w:tc>
          <w:tcPr>
            <w:tcW w:type="dxa" w:w="1701"/>
          </w:tcPr>
          <w:p>
            <w:r>
              <w:rPr>
                <w:sz w:val="17"/>
              </w:rPr>
              <w:t>adj.</w:t>
            </w:r>
          </w:p>
        </w:tc>
        <w:tc>
          <w:tcPr>
            <w:tcW w:type="dxa" w:w="1701"/>
          </w:tcPr>
          <w:p>
            <w:r>
              <w:rPr>
                <w:sz w:val="17"/>
              </w:rPr>
              <w:t>普通的；平凡的</w:t>
            </w:r>
          </w:p>
        </w:tc>
        <w:tc>
          <w:tcPr>
            <w:tcW w:type="dxa" w:w="1701"/>
          </w:tcPr>
          <w:p>
            <w:r>
              <w:rPr>
                <w:sz w:val="17"/>
              </w:rPr>
              <w:t>The meal was very ordinary. 这顿饭平常得很。</w:t>
            </w:r>
          </w:p>
        </w:tc>
      </w:tr>
      <w:tr>
        <w:tc>
          <w:tcPr>
            <w:tcW w:type="dxa" w:w="1701"/>
          </w:tcPr>
          <w:p>
            <w:r>
              <w:rPr>
                <w:sz w:val="17"/>
              </w:rPr>
              <w:t>24</w:t>
            </w:r>
          </w:p>
        </w:tc>
        <w:tc>
          <w:tcPr>
            <w:tcW w:type="dxa" w:w="1701"/>
          </w:tcPr>
          <w:p>
            <w:r>
              <w:rPr>
                <w:sz w:val="17"/>
              </w:rPr>
              <w:t>unique</w:t>
            </w:r>
          </w:p>
        </w:tc>
        <w:tc>
          <w:tcPr>
            <w:tcW w:type="dxa" w:w="1701"/>
          </w:tcPr>
          <w:p>
            <w:r>
              <w:rPr>
                <w:sz w:val="17"/>
              </w:rPr>
            </w:r>
          </w:p>
        </w:tc>
        <w:tc>
          <w:tcPr>
            <w:tcW w:type="dxa" w:w="1701"/>
          </w:tcPr>
          <w:p>
            <w:r>
              <w:rPr>
                <w:sz w:val="17"/>
              </w:rPr>
              <w:t>adj.</w:t>
            </w:r>
          </w:p>
        </w:tc>
        <w:tc>
          <w:tcPr>
            <w:tcW w:type="dxa" w:w="1701"/>
          </w:tcPr>
          <w:p>
            <w:r>
              <w:rPr>
                <w:sz w:val="17"/>
              </w:rPr>
              <w:t>独特的</w:t>
            </w:r>
          </w:p>
        </w:tc>
        <w:tc>
          <w:tcPr>
            <w:tcW w:type="dxa" w:w="1701"/>
          </w:tcPr>
          <w:p>
            <w:r>
              <w:rPr>
                <w:sz w:val="17"/>
              </w:rPr>
              <w:t>They are priceless, unique and irreplaceable. 它们 是无价的，独一无二的，不可替代的。</w:t>
            </w:r>
          </w:p>
        </w:tc>
      </w:tr>
      <w:tr>
        <w:tc>
          <w:tcPr>
            <w:tcW w:type="dxa" w:w="1701"/>
          </w:tcPr>
          <w:p>
            <w:r>
              <w:rPr>
                <w:sz w:val="17"/>
              </w:rPr>
              <w:t>25</w:t>
            </w:r>
          </w:p>
        </w:tc>
        <w:tc>
          <w:tcPr>
            <w:tcW w:type="dxa" w:w="1701"/>
          </w:tcPr>
          <w:p>
            <w:r>
              <w:rPr>
                <w:sz w:val="17"/>
              </w:rPr>
              <w:t>lucky</w:t>
            </w:r>
          </w:p>
        </w:tc>
        <w:tc>
          <w:tcPr>
            <w:tcW w:type="dxa" w:w="1701"/>
          </w:tcPr>
          <w:p>
            <w:r>
              <w:rPr>
                <w:sz w:val="17"/>
              </w:rPr>
              <w:t>/ˈlʌki/</w:t>
            </w:r>
          </w:p>
        </w:tc>
        <w:tc>
          <w:tcPr>
            <w:tcW w:type="dxa" w:w="1701"/>
          </w:tcPr>
          <w:p>
            <w:r>
              <w:rPr>
                <w:sz w:val="17"/>
              </w:rPr>
              <w:t>adj.</w:t>
            </w:r>
          </w:p>
        </w:tc>
        <w:tc>
          <w:tcPr>
            <w:tcW w:type="dxa" w:w="1701"/>
          </w:tcPr>
          <w:p>
            <w:r>
              <w:rPr>
                <w:sz w:val="17"/>
              </w:rPr>
              <w:t>幸运的</w:t>
            </w:r>
          </w:p>
        </w:tc>
        <w:tc>
          <w:tcPr>
            <w:tcW w:type="dxa" w:w="1701"/>
          </w:tcPr>
          <w:p>
            <w:r>
              <w:rPr>
                <w:sz w:val="17"/>
              </w:rPr>
              <w:t>She was lucky enough to be chosen for the team. 她很幸运被选中加入此队。</w:t>
            </w:r>
          </w:p>
        </w:tc>
      </w:tr>
      <w:tr>
        <w:tc>
          <w:tcPr>
            <w:tcW w:type="dxa" w:w="1701"/>
          </w:tcPr>
          <w:p>
            <w:r>
              <w:rPr>
                <w:sz w:val="17"/>
              </w:rPr>
              <w:t>26</w:t>
            </w:r>
          </w:p>
        </w:tc>
        <w:tc>
          <w:tcPr>
            <w:tcW w:type="dxa" w:w="1701"/>
          </w:tcPr>
          <w:p>
            <w:r>
              <w:rPr>
                <w:sz w:val="17"/>
              </w:rPr>
              <w:t>desire</w:t>
            </w:r>
          </w:p>
        </w:tc>
        <w:tc>
          <w:tcPr>
            <w:tcW w:type="dxa" w:w="1701"/>
          </w:tcPr>
          <w:p>
            <w:r>
              <w:rPr>
                <w:sz w:val="17"/>
              </w:rPr>
              <w:t>/dɪˈzaɪər/</w:t>
            </w:r>
          </w:p>
        </w:tc>
        <w:tc>
          <w:tcPr>
            <w:tcW w:type="dxa" w:w="1701"/>
          </w:tcPr>
          <w:p>
            <w:r>
              <w:rPr>
                <w:sz w:val="17"/>
              </w:rPr>
              <w:t>n.</w:t>
            </w:r>
          </w:p>
        </w:tc>
        <w:tc>
          <w:tcPr>
            <w:tcW w:type="dxa" w:w="1701"/>
          </w:tcPr>
          <w:p>
            <w:r>
              <w:rPr>
                <w:sz w:val="17"/>
              </w:rPr>
              <w:t>渴望</w:t>
            </w:r>
          </w:p>
        </w:tc>
        <w:tc>
          <w:tcPr>
            <w:tcW w:type="dxa" w:w="1701"/>
          </w:tcPr>
          <w:p>
            <w:r>
              <w:rPr>
                <w:sz w:val="17"/>
              </w:rPr>
              <w:t>a strong desire for power 强烈的权力欲 | We all desire health and happiness. 我们都渴望 健康和幸福。</w:t>
            </w:r>
          </w:p>
        </w:tc>
      </w:tr>
      <w:tr>
        <w:tc>
          <w:tcPr>
            <w:tcW w:type="dxa" w:w="1701"/>
          </w:tcPr>
          <w:p>
            <w:r>
              <w:rPr>
                <w:sz w:val="17"/>
              </w:rPr>
              <w:t>27</w:t>
            </w:r>
          </w:p>
        </w:tc>
        <w:tc>
          <w:tcPr>
            <w:tcW w:type="dxa" w:w="1701"/>
          </w:tcPr>
          <w:p>
            <w:r>
              <w:rPr>
                <w:sz w:val="17"/>
              </w:rPr>
              <w:t>bright</w:t>
            </w:r>
          </w:p>
        </w:tc>
        <w:tc>
          <w:tcPr>
            <w:tcW w:type="dxa" w:w="1701"/>
          </w:tcPr>
          <w:p>
            <w:r>
              <w:rPr>
                <w:sz w:val="17"/>
              </w:rPr>
              <w:t>/braɪt/</w:t>
            </w:r>
          </w:p>
        </w:tc>
        <w:tc>
          <w:tcPr>
            <w:tcW w:type="dxa" w:w="1701"/>
          </w:tcPr>
          <w:p>
            <w:r>
              <w:rPr>
                <w:sz w:val="17"/>
              </w:rPr>
            </w:r>
          </w:p>
        </w:tc>
        <w:tc>
          <w:tcPr>
            <w:tcW w:type="dxa" w:w="1701"/>
          </w:tcPr>
          <w:p>
            <w:r>
              <w:rPr>
                <w:sz w:val="17"/>
              </w:rPr>
            </w:r>
          </w:p>
        </w:tc>
        <w:tc>
          <w:tcPr>
            <w:tcW w:type="dxa" w:w="1701"/>
          </w:tcPr>
          <w:p>
            <w:r>
              <w:rPr>
                <w:sz w:val="17"/>
              </w:rPr>
            </w:r>
          </w:p>
        </w:tc>
      </w:tr>
      <w:tr>
        <w:tc>
          <w:tcPr>
            <w:tcW w:type="dxa" w:w="1701"/>
          </w:tcPr>
          <w:p>
            <w:r>
              <w:rPr>
                <w:sz w:val="17"/>
              </w:rPr>
              <w:t>28</w:t>
            </w:r>
          </w:p>
        </w:tc>
        <w:tc>
          <w:tcPr>
            <w:tcW w:type="dxa" w:w="1701"/>
          </w:tcPr>
          <w:p>
            <w:r>
              <w:rPr>
                <w:sz w:val="17"/>
              </w:rPr>
              <w:t>prospect</w:t>
            </w:r>
          </w:p>
        </w:tc>
        <w:tc>
          <w:tcPr>
            <w:tcW w:type="dxa" w:w="1701"/>
          </w:tcPr>
          <w:p>
            <w:r>
              <w:rPr>
                <w:sz w:val="17"/>
              </w:rPr>
              <w:t>/ˈprɑːspekt/</w:t>
            </w:r>
          </w:p>
        </w:tc>
        <w:tc>
          <w:tcPr>
            <w:tcW w:type="dxa" w:w="1701"/>
          </w:tcPr>
          <w:p>
            <w:r>
              <w:rPr>
                <w:sz w:val="17"/>
              </w:rPr>
              <w:t>n.</w:t>
            </w:r>
          </w:p>
        </w:tc>
        <w:tc>
          <w:tcPr>
            <w:tcW w:type="dxa" w:w="1701"/>
          </w:tcPr>
          <w:p>
            <w:r>
              <w:rPr>
                <w:sz w:val="17"/>
              </w:rPr>
              <w:t>前景；展望</w:t>
            </w:r>
          </w:p>
        </w:tc>
        <w:tc>
          <w:tcPr>
            <w:tcW w:type="dxa" w:w="1701"/>
          </w:tcPr>
          <w:p>
            <w:r>
              <w:rPr>
                <w:sz w:val="17"/>
              </w:rPr>
              <w:t>There is no immediate prospect of peace. 短期内 没有和平的可能。</w:t>
            </w:r>
          </w:p>
        </w:tc>
      </w:tr>
      <w:tr>
        <w:tc>
          <w:tcPr>
            <w:tcW w:type="dxa" w:w="1701"/>
          </w:tcPr>
          <w:p>
            <w:r>
              <w:rPr>
                <w:sz w:val="17"/>
              </w:rPr>
              <w:t>29</w:t>
            </w:r>
          </w:p>
        </w:tc>
        <w:tc>
          <w:tcPr>
            <w:tcW w:type="dxa" w:w="1701"/>
          </w:tcPr>
          <w:p>
            <w:r>
              <w:rPr>
                <w:sz w:val="17"/>
              </w:rPr>
              <w:t>peak</w:t>
            </w:r>
          </w:p>
        </w:tc>
        <w:tc>
          <w:tcPr>
            <w:tcW w:type="dxa" w:w="1701"/>
          </w:tcPr>
          <w:p>
            <w:r>
              <w:rPr>
                <w:sz w:val="17"/>
              </w:rPr>
              <w:t>/piːk/</w:t>
            </w:r>
          </w:p>
        </w:tc>
        <w:tc>
          <w:tcPr>
            <w:tcW w:type="dxa" w:w="1701"/>
          </w:tcPr>
          <w:p>
            <w:r>
              <w:rPr>
                <w:sz w:val="17"/>
              </w:rPr>
              <w:t>n.</w:t>
            </w:r>
          </w:p>
        </w:tc>
        <w:tc>
          <w:tcPr>
            <w:tcW w:type="dxa" w:w="1701"/>
          </w:tcPr>
          <w:p>
            <w:r>
              <w:rPr>
                <w:sz w:val="17"/>
              </w:rPr>
              <w:t>顶峰</w:t>
            </w:r>
          </w:p>
        </w:tc>
        <w:tc>
          <w:tcPr>
            <w:tcW w:type="dxa" w:w="1701"/>
          </w:tcPr>
          <w:p>
            <w:r>
              <w:rPr>
                <w:sz w:val="17"/>
              </w:rPr>
              <w:t>Traffic reaches its peak between 8 and 9 in morning. 上午8、9 点钟之间是交通高峰期。 | a mountain peak 山峰</w:t>
            </w:r>
          </w:p>
        </w:tc>
      </w:tr>
      <w:tr>
        <w:tc>
          <w:tcPr>
            <w:tcW w:type="dxa" w:w="1701"/>
          </w:tcPr>
          <w:p>
            <w:r>
              <w:rPr>
                <w:sz w:val="17"/>
              </w:rPr>
              <w:t>30</w:t>
            </w:r>
          </w:p>
        </w:tc>
        <w:tc>
          <w:tcPr>
            <w:tcW w:type="dxa" w:w="1701"/>
          </w:tcPr>
          <w:p>
            <w:r>
              <w:rPr>
                <w:sz w:val="17"/>
              </w:rPr>
              <w:t>promote</w:t>
            </w:r>
          </w:p>
        </w:tc>
        <w:tc>
          <w:tcPr>
            <w:tcW w:type="dxa" w:w="1701"/>
          </w:tcPr>
          <w:p>
            <w:r>
              <w:rPr>
                <w:sz w:val="17"/>
              </w:rPr>
              <w:t>/prəˈmoʊt/</w:t>
            </w:r>
          </w:p>
        </w:tc>
        <w:tc>
          <w:tcPr>
            <w:tcW w:type="dxa" w:w="1701"/>
          </w:tcPr>
          <w:p>
            <w:r>
              <w:rPr>
                <w:sz w:val="17"/>
              </w:rPr>
              <w:t>v.</w:t>
            </w:r>
          </w:p>
        </w:tc>
        <w:tc>
          <w:tcPr>
            <w:tcW w:type="dxa" w:w="1701"/>
          </w:tcPr>
          <w:p>
            <w:r>
              <w:rPr>
                <w:sz w:val="17"/>
              </w:rPr>
              <w:t>促进；提升；推销</w:t>
            </w:r>
          </w:p>
        </w:tc>
        <w:tc>
          <w:tcPr>
            <w:tcW w:type="dxa" w:w="1701"/>
          </w:tcPr>
          <w:p>
            <w:r>
              <w:rPr>
                <w:sz w:val="17"/>
              </w:rPr>
              <w:t>a campaign to promote awareness of environmental issues 提高环保意识的运动</w:t>
            </w:r>
          </w:p>
        </w:tc>
      </w:tr>
      <w:tr>
        <w:tc>
          <w:tcPr>
            <w:tcW w:type="dxa" w:w="1701"/>
          </w:tcPr>
          <w:p>
            <w:r>
              <w:rPr>
                <w:sz w:val="17"/>
              </w:rPr>
              <w:t>31</w:t>
            </w:r>
          </w:p>
        </w:tc>
        <w:tc>
          <w:tcPr>
            <w:tcW w:type="dxa" w:w="1701"/>
          </w:tcPr>
          <w:p>
            <w:r>
              <w:rPr>
                <w:sz w:val="17"/>
              </w:rPr>
              <w:t>temper</w:t>
            </w:r>
          </w:p>
        </w:tc>
        <w:tc>
          <w:tcPr>
            <w:tcW w:type="dxa" w:w="1701"/>
          </w:tcPr>
          <w:p>
            <w:r>
              <w:rPr>
                <w:sz w:val="17"/>
              </w:rPr>
              <w:t>/ˈtempər/</w:t>
            </w:r>
          </w:p>
        </w:tc>
        <w:tc>
          <w:tcPr>
            <w:tcW w:type="dxa" w:w="1701"/>
          </w:tcPr>
          <w:p>
            <w:r>
              <w:rPr>
                <w:sz w:val="17"/>
              </w:rPr>
              <w:t>n.</w:t>
            </w:r>
          </w:p>
        </w:tc>
        <w:tc>
          <w:tcPr>
            <w:tcW w:type="dxa" w:w="1701"/>
          </w:tcPr>
          <w:p>
            <w:r>
              <w:rPr>
                <w:sz w:val="17"/>
              </w:rPr>
              <w:t>脾气；性情</w:t>
            </w:r>
          </w:p>
        </w:tc>
        <w:tc>
          <w:tcPr>
            <w:tcW w:type="dxa" w:w="1701"/>
          </w:tcPr>
          <w:p>
            <w:r>
              <w:rPr>
                <w:sz w:val="17"/>
              </w:rPr>
              <w:t>in a good /bad temper 脾气好/不好</w:t>
            </w:r>
          </w:p>
        </w:tc>
      </w:tr>
      <w:tr>
        <w:tc>
          <w:tcPr>
            <w:tcW w:type="dxa" w:w="1701"/>
          </w:tcPr>
          <w:p>
            <w:r>
              <w:rPr>
                <w:sz w:val="17"/>
              </w:rPr>
              <w:t>32</w:t>
            </w:r>
          </w:p>
        </w:tc>
        <w:tc>
          <w:tcPr>
            <w:tcW w:type="dxa" w:w="1701"/>
          </w:tcPr>
          <w:p>
            <w:r>
              <w:rPr>
                <w:sz w:val="17"/>
              </w:rPr>
              <w:t>forgive</w:t>
            </w:r>
          </w:p>
        </w:tc>
        <w:tc>
          <w:tcPr>
            <w:tcW w:type="dxa" w:w="1701"/>
          </w:tcPr>
          <w:p>
            <w:r>
              <w:rPr>
                <w:sz w:val="17"/>
              </w:rPr>
              <w:t>/fərˈɡɪv/</w:t>
            </w:r>
          </w:p>
        </w:tc>
        <w:tc>
          <w:tcPr>
            <w:tcW w:type="dxa" w:w="1701"/>
          </w:tcPr>
          <w:p>
            <w:r>
              <w:rPr>
                <w:sz w:val="17"/>
              </w:rPr>
              <w:t>v.</w:t>
            </w:r>
          </w:p>
        </w:tc>
        <w:tc>
          <w:tcPr>
            <w:tcW w:type="dxa" w:w="1701"/>
          </w:tcPr>
          <w:p>
            <w:r>
              <w:rPr>
                <w:sz w:val="17"/>
              </w:rPr>
              <w:t>原谅</w:t>
            </w:r>
          </w:p>
        </w:tc>
        <w:tc>
          <w:tcPr>
            <w:tcW w:type="dxa" w:w="1701"/>
          </w:tcPr>
          <w:p>
            <w:r>
              <w:rPr>
                <w:sz w:val="17"/>
              </w:rPr>
              <w:t>I'll never forgive her for what she did. 我绝不会 原谅她做的事。</w:t>
            </w:r>
          </w:p>
        </w:tc>
      </w:tr>
      <w:tr>
        <w:tc>
          <w:tcPr>
            <w:tcW w:type="dxa" w:w="1701"/>
          </w:tcPr>
          <w:p>
            <w:r>
              <w:rPr>
                <w:sz w:val="17"/>
              </w:rPr>
              <w:t>33</w:t>
            </w:r>
          </w:p>
        </w:tc>
        <w:tc>
          <w:tcPr>
            <w:tcW w:type="dxa" w:w="1701"/>
          </w:tcPr>
          <w:p>
            <w:r>
              <w:rPr>
                <w:sz w:val="17"/>
              </w:rPr>
              <w:t>elder</w:t>
            </w:r>
          </w:p>
        </w:tc>
        <w:tc>
          <w:tcPr>
            <w:tcW w:type="dxa" w:w="1701"/>
          </w:tcPr>
          <w:p>
            <w:r>
              <w:rPr>
                <w:sz w:val="17"/>
              </w:rPr>
              <w:t>/ˈeldər/</w:t>
            </w:r>
          </w:p>
        </w:tc>
        <w:tc>
          <w:tcPr>
            <w:tcW w:type="dxa" w:w="1701"/>
          </w:tcPr>
          <w:p>
            <w:r>
              <w:rPr>
                <w:sz w:val="17"/>
              </w:rPr>
              <w:t>adj.</w:t>
            </w:r>
          </w:p>
        </w:tc>
        <w:tc>
          <w:tcPr>
            <w:tcW w:type="dxa" w:w="1701"/>
          </w:tcPr>
          <w:p>
            <w:r>
              <w:rPr>
                <w:sz w:val="17"/>
              </w:rPr>
              <w:t>年龄较大的</w:t>
            </w:r>
          </w:p>
        </w:tc>
        <w:tc>
          <w:tcPr>
            <w:tcW w:type="dxa" w:w="1701"/>
          </w:tcPr>
          <w:p>
            <w:r>
              <w:rPr>
                <w:sz w:val="17"/>
              </w:rPr>
              <w:t>my elder brother 我的哥哥 124&lt;&lt; 零基础词汇讲义Level 2</w:t>
            </w:r>
          </w:p>
        </w:tc>
      </w:tr>
      <w:tr>
        <w:tc>
          <w:tcPr>
            <w:tcW w:type="dxa" w:w="1701"/>
          </w:tcPr>
          <w:p>
            <w:r>
              <w:rPr>
                <w:sz w:val="17"/>
              </w:rPr>
              <w:t>34</w:t>
            </w:r>
          </w:p>
        </w:tc>
        <w:tc>
          <w:tcPr>
            <w:tcW w:type="dxa" w:w="1701"/>
          </w:tcPr>
          <w:p>
            <w:r>
              <w:rPr>
                <w:sz w:val="17"/>
              </w:rPr>
              <w:t>print</w:t>
            </w:r>
          </w:p>
        </w:tc>
        <w:tc>
          <w:tcPr>
            <w:tcW w:type="dxa" w:w="1701"/>
          </w:tcPr>
          <w:p>
            <w:r>
              <w:rPr>
                <w:sz w:val="17"/>
              </w:rPr>
              <w:t>/prɪnt/</w:t>
            </w:r>
          </w:p>
        </w:tc>
        <w:tc>
          <w:tcPr>
            <w:tcW w:type="dxa" w:w="1701"/>
          </w:tcPr>
          <w:p>
            <w:r>
              <w:rPr>
                <w:sz w:val="17"/>
              </w:rPr>
              <w:t>v.</w:t>
            </w:r>
          </w:p>
        </w:tc>
        <w:tc>
          <w:tcPr>
            <w:tcW w:type="dxa" w:w="1701"/>
          </w:tcPr>
          <w:p>
            <w:r>
              <w:rPr>
                <w:sz w:val="17"/>
              </w:rPr>
              <w:t>印刷；打印</w:t>
            </w:r>
          </w:p>
        </w:tc>
        <w:tc>
          <w:tcPr>
            <w:tcW w:type="dxa" w:w="1701"/>
          </w:tcPr>
          <w:p>
            <w:r>
              <w:rPr>
                <w:sz w:val="17"/>
              </w:rPr>
              <w:t>I'm printing a copy of the document for you. 我正 在给你印一份这个文件。</w:t>
            </w:r>
          </w:p>
        </w:tc>
      </w:tr>
      <w:tr>
        <w:tc>
          <w:tcPr>
            <w:tcW w:type="dxa" w:w="1701"/>
          </w:tcPr>
          <w:p>
            <w:r>
              <w:rPr>
                <w:sz w:val="17"/>
              </w:rPr>
              <w:t>35</w:t>
            </w:r>
          </w:p>
        </w:tc>
        <w:tc>
          <w:tcPr>
            <w:tcW w:type="dxa" w:w="1701"/>
          </w:tcPr>
          <w:p>
            <w:r>
              <w:rPr>
                <w:sz w:val="17"/>
              </w:rPr>
              <w:t>participate</w:t>
            </w:r>
          </w:p>
        </w:tc>
        <w:tc>
          <w:tcPr>
            <w:tcW w:type="dxa" w:w="1701"/>
          </w:tcPr>
          <w:p>
            <w:r>
              <w:rPr>
                <w:sz w:val="17"/>
              </w:rPr>
              <w:t>/pɑːrˈtɪsɪpeɪt/</w:t>
            </w:r>
          </w:p>
        </w:tc>
        <w:tc>
          <w:tcPr>
            <w:tcW w:type="dxa" w:w="1701"/>
          </w:tcPr>
          <w:p>
            <w:r>
              <w:rPr>
                <w:sz w:val="17"/>
              </w:rPr>
              <w:t>v.</w:t>
            </w:r>
          </w:p>
        </w:tc>
        <w:tc>
          <w:tcPr>
            <w:tcW w:type="dxa" w:w="1701"/>
          </w:tcPr>
          <w:p>
            <w:r>
              <w:rPr>
                <w:sz w:val="17"/>
              </w:rPr>
              <w:t>参加；参与</w:t>
            </w:r>
          </w:p>
        </w:tc>
        <w:tc>
          <w:tcPr>
            <w:tcW w:type="dxa" w:w="1701"/>
          </w:tcPr>
          <w:p>
            <w:r>
              <w:rPr>
                <w:sz w:val="17"/>
              </w:rPr>
              <w:t>She didn't participate in the discussion. 她没有参 加讨论。</w:t>
            </w:r>
          </w:p>
        </w:tc>
      </w:tr>
      <w:tr>
        <w:tc>
          <w:tcPr>
            <w:tcW w:type="dxa" w:w="1701"/>
          </w:tcPr>
          <w:p>
            <w:r>
              <w:rPr>
                <w:sz w:val="17"/>
              </w:rPr>
              <w:t>36</w:t>
            </w:r>
          </w:p>
        </w:tc>
        <w:tc>
          <w:tcPr>
            <w:tcW w:type="dxa" w:w="1701"/>
          </w:tcPr>
          <w:p>
            <w:r>
              <w:rPr>
                <w:sz w:val="17"/>
              </w:rPr>
              <w:t>participant</w:t>
            </w:r>
          </w:p>
        </w:tc>
        <w:tc>
          <w:tcPr>
            <w:tcW w:type="dxa" w:w="1701"/>
          </w:tcPr>
          <w:p>
            <w:r>
              <w:rPr>
                <w:sz w:val="17"/>
              </w:rPr>
              <w:t>/pɑːrˈtɪsɪpənt/</w:t>
            </w:r>
          </w:p>
        </w:tc>
        <w:tc>
          <w:tcPr>
            <w:tcW w:type="dxa" w:w="1701"/>
          </w:tcPr>
          <w:p>
            <w:r>
              <w:rPr>
                <w:sz w:val="17"/>
              </w:rPr>
              <w:t>n.</w:t>
            </w:r>
          </w:p>
        </w:tc>
        <w:tc>
          <w:tcPr>
            <w:tcW w:type="dxa" w:w="1701"/>
          </w:tcPr>
          <w:p>
            <w:r>
              <w:rPr>
                <w:sz w:val="17"/>
              </w:rPr>
              <w:t>参与者；参加者 the e.g. Forty of the course participants are offered employment with the company. 参加课程学习的人 中有40 名得到了在该公司工作的机会。</w:t>
            </w:r>
          </w:p>
        </w:tc>
        <w:tc>
          <w:tcPr>
            <w:tcW w:type="dxa" w:w="1701"/>
          </w:tcPr>
          <w:p>
            <w:r>
              <w:rPr>
                <w:sz w:val="17"/>
              </w:rPr>
            </w:r>
          </w:p>
        </w:tc>
      </w:tr>
      <w:tr>
        <w:tc>
          <w:tcPr>
            <w:tcW w:type="dxa" w:w="1701"/>
          </w:tcPr>
          <w:p>
            <w:r>
              <w:rPr>
                <w:sz w:val="17"/>
              </w:rPr>
              <w:t>37</w:t>
            </w:r>
          </w:p>
        </w:tc>
        <w:tc>
          <w:tcPr>
            <w:tcW w:type="dxa" w:w="1701"/>
          </w:tcPr>
          <w:p>
            <w:r>
              <w:rPr>
                <w:sz w:val="17"/>
              </w:rPr>
              <w:t>assistant</w:t>
            </w:r>
          </w:p>
        </w:tc>
        <w:tc>
          <w:tcPr>
            <w:tcW w:type="dxa" w:w="1701"/>
          </w:tcPr>
          <w:p>
            <w:r>
              <w:rPr>
                <w:sz w:val="17"/>
              </w:rPr>
              <w:t>/əˈsɪstənt/</w:t>
            </w:r>
          </w:p>
        </w:tc>
        <w:tc>
          <w:tcPr>
            <w:tcW w:type="dxa" w:w="1701"/>
          </w:tcPr>
          <w:p>
            <w:r>
              <w:rPr>
                <w:sz w:val="17"/>
              </w:rPr>
              <w:t>n.</w:t>
            </w:r>
          </w:p>
        </w:tc>
        <w:tc>
          <w:tcPr>
            <w:tcW w:type="dxa" w:w="1701"/>
          </w:tcPr>
          <w:p>
            <w:r>
              <w:rPr>
                <w:sz w:val="17"/>
              </w:rPr>
              <w:t>助手</w:t>
            </w:r>
          </w:p>
        </w:tc>
        <w:tc>
          <w:tcPr>
            <w:tcW w:type="dxa" w:w="1701"/>
          </w:tcPr>
          <w:p>
            <w:r>
              <w:rPr>
                <w:sz w:val="17"/>
              </w:rPr>
              <w:t>She works as a teaching assistant. 她担任助教。</w:t>
            </w:r>
          </w:p>
        </w:tc>
      </w:tr>
      <w:tr>
        <w:tc>
          <w:tcPr>
            <w:tcW w:type="dxa" w:w="1701"/>
          </w:tcPr>
          <w:p>
            <w:r>
              <w:rPr>
                <w:sz w:val="17"/>
              </w:rPr>
              <w:t>38</w:t>
            </w:r>
          </w:p>
        </w:tc>
        <w:tc>
          <w:tcPr>
            <w:tcW w:type="dxa" w:w="1701"/>
          </w:tcPr>
          <w:p>
            <w:r>
              <w:rPr>
                <w:sz w:val="17"/>
              </w:rPr>
              <w:t>aid</w:t>
            </w:r>
          </w:p>
        </w:tc>
        <w:tc>
          <w:tcPr>
            <w:tcW w:type="dxa" w:w="1701"/>
          </w:tcPr>
          <w:p>
            <w:r>
              <w:rPr>
                <w:sz w:val="17"/>
              </w:rPr>
            </w:r>
          </w:p>
        </w:tc>
        <w:tc>
          <w:tcPr>
            <w:tcW w:type="dxa" w:w="1701"/>
          </w:tcPr>
          <w:p>
            <w:r>
              <w:rPr>
                <w:sz w:val="17"/>
              </w:rPr>
              <w:t>n.</w:t>
            </w:r>
          </w:p>
        </w:tc>
        <w:tc>
          <w:tcPr>
            <w:tcW w:type="dxa" w:w="1701"/>
          </w:tcPr>
          <w:p>
            <w:r>
              <w:rPr>
                <w:sz w:val="17"/>
              </w:rPr>
              <w:t>援助；帮助</w:t>
            </w:r>
          </w:p>
        </w:tc>
        <w:tc>
          <w:tcPr>
            <w:tcW w:type="dxa" w:w="1701"/>
          </w:tcPr>
          <w:p>
            <w:r>
              <w:rPr>
                <w:sz w:val="17"/>
              </w:rPr>
              <w:t>Food aid is urgently needed. 迫切需要食物援助。</w:t>
            </w:r>
          </w:p>
        </w:tc>
      </w:tr>
      <w:tr>
        <w:tc>
          <w:tcPr>
            <w:tcW w:type="dxa" w:w="1701"/>
          </w:tcPr>
          <w:p>
            <w:r>
              <w:rPr>
                <w:sz w:val="17"/>
              </w:rPr>
              <w:t>39</w:t>
            </w:r>
          </w:p>
        </w:tc>
        <w:tc>
          <w:tcPr>
            <w:tcW w:type="dxa" w:w="1701"/>
          </w:tcPr>
          <w:p>
            <w:r>
              <w:rPr>
                <w:sz w:val="17"/>
              </w:rPr>
              <w:t>shy</w:t>
            </w:r>
          </w:p>
        </w:tc>
        <w:tc>
          <w:tcPr>
            <w:tcW w:type="dxa" w:w="1701"/>
          </w:tcPr>
          <w:p>
            <w:r>
              <w:rPr>
                <w:sz w:val="17"/>
              </w:rPr>
              <w:t>/ʃaɪ/</w:t>
            </w:r>
          </w:p>
        </w:tc>
        <w:tc>
          <w:tcPr>
            <w:tcW w:type="dxa" w:w="1701"/>
          </w:tcPr>
          <w:p>
            <w:r>
              <w:rPr>
                <w:sz w:val="17"/>
              </w:rPr>
              <w:t>adj.</w:t>
            </w:r>
          </w:p>
        </w:tc>
        <w:tc>
          <w:tcPr>
            <w:tcW w:type="dxa" w:w="1701"/>
          </w:tcPr>
          <w:p>
            <w:r>
              <w:rPr>
                <w:sz w:val="17"/>
              </w:rPr>
              <w:t>害羞的</w:t>
            </w:r>
          </w:p>
        </w:tc>
        <w:tc>
          <w:tcPr>
            <w:tcW w:type="dxa" w:w="1701"/>
          </w:tcPr>
          <w:p>
            <w:r>
              <w:rPr>
                <w:sz w:val="17"/>
              </w:rPr>
              <w:t>She was too shy to ask anyone for help. 她太腼 腆，不愿向任何人求助。</w:t>
            </w:r>
          </w:p>
        </w:tc>
      </w:tr>
      <w:tr>
        <w:tc>
          <w:tcPr>
            <w:tcW w:type="dxa" w:w="1701"/>
          </w:tcPr>
          <w:p>
            <w:r>
              <w:rPr>
                <w:sz w:val="17"/>
              </w:rPr>
              <w:t>40</w:t>
            </w:r>
          </w:p>
        </w:tc>
        <w:tc>
          <w:tcPr>
            <w:tcW w:type="dxa" w:w="1701"/>
          </w:tcPr>
          <w:p>
            <w:r>
              <w:rPr>
                <w:sz w:val="17"/>
              </w:rPr>
              <w:t>polite</w:t>
            </w:r>
          </w:p>
        </w:tc>
        <w:tc>
          <w:tcPr>
            <w:tcW w:type="dxa" w:w="1701"/>
          </w:tcPr>
          <w:p>
            <w:r>
              <w:rPr>
                <w:sz w:val="17"/>
              </w:rPr>
              <w:t>/pəˈlaɪt/</w:t>
            </w:r>
          </w:p>
        </w:tc>
        <w:tc>
          <w:tcPr>
            <w:tcW w:type="dxa" w:w="1701"/>
          </w:tcPr>
          <w:p>
            <w:r>
              <w:rPr>
                <w:sz w:val="17"/>
              </w:rPr>
              <w:t>adj.</w:t>
            </w:r>
          </w:p>
        </w:tc>
        <w:tc>
          <w:tcPr>
            <w:tcW w:type="dxa" w:w="1701"/>
          </w:tcPr>
          <w:p>
            <w:r>
              <w:rPr>
                <w:sz w:val="17"/>
              </w:rPr>
              <w:t>有礼貌的，客气的</w:t>
            </w:r>
          </w:p>
        </w:tc>
        <w:tc>
          <w:tcPr>
            <w:tcW w:type="dxa" w:w="1701"/>
          </w:tcPr>
          <w:p>
            <w:r>
              <w:rPr>
                <w:sz w:val="17"/>
              </w:rPr>
              <w:t>Please be polite to our guests. 请礼貌待客。</w:t>
            </w:r>
          </w:p>
        </w:tc>
      </w:tr>
    </w:tbl>
    <w:p/>
    <w:sectPr w:rsidR="00FC693F" w:rsidRPr="0006063C" w:rsidSect="00034616">
      <w:pgSz w:w="11906" w:h="16838"/>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